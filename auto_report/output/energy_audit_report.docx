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5. 2 개년 통합 전력 분석</w:t>
      </w:r>
    </w:p>
    <w:p>
      <w:r>
        <w:t>- 년간 전력 사용그래프</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total_year_usage.png"/>
                    <pic:cNvPicPr/>
                  </pic:nvPicPr>
                  <pic:blipFill>
                    <a:blip r:embed="rId9"/>
                    <a:stretch>
                      <a:fillRect/>
                    </a:stretch>
                  </pic:blipFill>
                  <pic:spPr>
                    <a:xfrm>
                      <a:off x="0" y="0"/>
                      <a:ext cx="5486400" cy="3657600"/>
                    </a:xfrm>
                    <a:prstGeom prst="rect"/>
                  </pic:spPr>
                </pic:pic>
              </a:graphicData>
            </a:graphic>
          </wp:inline>
        </w:drawing>
      </w:r>
    </w:p>
    <w:p>
      <w:r>
        <w:t>- 년간 전력 사용표</w:t>
      </w:r>
    </w:p>
    <w:tbl>
      <w:tblPr>
        <w:tblStyle w:val="TableGrid"/>
        <w:tblW w:type="auto" w:w="0"/>
        <w:tblLook w:firstColumn="1" w:firstRow="1" w:lastColumn="0" w:lastRow="0" w:noHBand="0" w:noVBand="1" w:val="04A0"/>
      </w:tblPr>
      <w:tblGrid>
        <w:gridCol w:w="2880"/>
        <w:gridCol w:w="2880"/>
        <w:gridCol w:w="2880"/>
      </w:tblGrid>
      <w:tr>
        <w:tc>
          <w:tcPr>
            <w:tcW w:type="dxa" w:w="2880"/>
            <w:vMerge w:val="restart"/>
          </w:tcPr>
          <w:p>
            <w:r>
              <w:t>구분</w:t>
            </w:r>
          </w:p>
        </w:tc>
        <w:tc>
          <w:tcPr>
            <w:tcW w:type="dxa" w:w="5760"/>
            <w:gridSpan w:val="2"/>
          </w:tcPr>
          <w:p>
            <w:r>
              <w:t>전력사용량</w:t>
            </w:r>
          </w:p>
        </w:tc>
      </w:tr>
      <w:tr>
        <w:tc>
          <w:tcPr>
            <w:tcW w:type="dxa" w:w="2880"/>
            <w:vMerge/>
          </w:tcPr>
          <w:p/>
        </w:tc>
        <w:tc>
          <w:tcPr>
            <w:tcW w:type="dxa" w:w="2880"/>
          </w:tcPr>
          <w:p>
            <w:r>
              <w:t>사용량[toe]</w:t>
            </w:r>
          </w:p>
        </w:tc>
        <w:tc>
          <w:tcPr>
            <w:tcW w:type="dxa" w:w="2880"/>
          </w:tcPr>
          <w:p>
            <w:r>
              <w:t>사용금액[백만원]</w:t>
            </w:r>
          </w:p>
        </w:tc>
      </w:tr>
      <w:tr>
        <w:tc>
          <w:tcPr>
            <w:tcW w:type="dxa" w:w="2880"/>
          </w:tcPr>
          <w:p>
            <w:r>
              <w:t>2019년</w:t>
            </w:r>
          </w:p>
        </w:tc>
        <w:tc>
          <w:tcPr>
            <w:tcW w:type="dxa" w:w="2880"/>
          </w:tcPr>
          <w:p>
            <w:r>
              <w:t>15,175.95</w:t>
            </w:r>
          </w:p>
        </w:tc>
        <w:tc>
          <w:tcPr>
            <w:tcW w:type="dxa" w:w="2880"/>
          </w:tcPr>
          <w:p/>
        </w:tc>
      </w:tr>
      <w:tr>
        <w:tc>
          <w:tcPr>
            <w:tcW w:type="dxa" w:w="2880"/>
          </w:tcPr>
          <w:p>
            <w:r>
              <w:t>2020년</w:t>
            </w:r>
          </w:p>
        </w:tc>
        <w:tc>
          <w:tcPr>
            <w:tcW w:type="dxa" w:w="2880"/>
          </w:tcPr>
          <w:p>
            <w:r>
              <w:t>52,254.92</w:t>
            </w:r>
          </w:p>
        </w:tc>
        <w:tc>
          <w:tcPr>
            <w:tcW w:type="dxa" w:w="2880"/>
          </w:tcPr>
          <w:p/>
        </w:tc>
      </w:tr>
    </w:tbl>
    <w:p>
      <w:pPr>
        <w:pStyle w:val="Heading1"/>
      </w:pPr>
      <w:r>
        <w:t>6. 전력 데이터 통계분석</w:t>
      </w:r>
    </w:p>
    <w:p>
      <w:pPr>
        <w:pStyle w:val="Heading1"/>
      </w:pPr>
      <w:r>
        <w:t xml:space="preserve"> 6.1 히스토그램</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year_hist_usage.png"/>
                    <pic:cNvPicPr/>
                  </pic:nvPicPr>
                  <pic:blipFill>
                    <a:blip r:embed="rId10"/>
                    <a:stretch>
                      <a:fillRect/>
                    </a:stretch>
                  </pic:blipFill>
                  <pic:spPr>
                    <a:xfrm>
                      <a:off x="0" y="0"/>
                      <a:ext cx="5486400" cy="3657600"/>
                    </a:xfrm>
                    <a:prstGeom prst="rect"/>
                  </pic:spPr>
                </pic:pic>
              </a:graphicData>
            </a:graphic>
          </wp:inline>
        </w:drawing>
      </w:r>
    </w:p>
    <w:p>
      <w:pPr>
        <w:pStyle w:val="Heading1"/>
      </w:pPr>
      <w:r>
        <w:t xml:space="preserve"> 6.2 박스플롯</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year_boxplot_usage.png"/>
                    <pic:cNvPicPr/>
                  </pic:nvPicPr>
                  <pic:blipFill>
                    <a:blip r:embed="rId11"/>
                    <a:stretch>
                      <a:fillRect/>
                    </a:stretch>
                  </pic:blipFill>
                  <pic:spPr>
                    <a:xfrm>
                      <a:off x="0" y="0"/>
                      <a:ext cx="5486400" cy="3657600"/>
                    </a:xfrm>
                    <a:prstGeom prst="rect"/>
                  </pic:spPr>
                </pic:pic>
              </a:graphicData>
            </a:graphic>
          </wp:inline>
        </w:drawing>
      </w:r>
    </w:p>
    <w:p>
      <w:pPr>
        <w:pStyle w:val="Heading1"/>
      </w:pPr>
      <w:r>
        <w:t>6.3 2개년 월별 통합 분석</w:t>
      </w:r>
    </w:p>
    <w:p>
      <w:r>
        <w:t>- 월별 전력 사용그래프</w:t>
      </w:r>
    </w:p>
    <w:p>
      <w:r>
        <w:drawing>
          <wp:inline xmlns:a="http://schemas.openxmlformats.org/drawingml/2006/main" xmlns:pic="http://schemas.openxmlformats.org/drawingml/2006/picture">
            <wp:extent cx="5486400" cy="3657600"/>
            <wp:docPr id="4" name="Picture 4"/>
            <wp:cNvGraphicFramePr>
              <a:graphicFrameLocks noChangeAspect="1"/>
            </wp:cNvGraphicFramePr>
            <a:graphic>
              <a:graphicData uri="http://schemas.openxmlformats.org/drawingml/2006/picture">
                <pic:pic>
                  <pic:nvPicPr>
                    <pic:cNvPr id="0" name="year_total_usage.png"/>
                    <pic:cNvPicPr/>
                  </pic:nvPicPr>
                  <pic:blipFill>
                    <a:blip r:embed="rId12"/>
                    <a:stretch>
                      <a:fillRect/>
                    </a:stretch>
                  </pic:blipFill>
                  <pic:spPr>
                    <a:xfrm>
                      <a:off x="0" y="0"/>
                      <a:ext cx="5486400" cy="3657600"/>
                    </a:xfrm>
                    <a:prstGeom prst="rect"/>
                  </pic:spPr>
                </pic:pic>
              </a:graphicData>
            </a:graphic>
          </wp:inline>
        </w:drawing>
      </w:r>
    </w:p>
    <w:p>
      <w:r>
        <w:t>- 월별 전력 사용표</w:t>
      </w:r>
    </w:p>
    <w:tbl>
      <w:tblPr>
        <w:tblStyle w:val="TableGrid"/>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구분</w:t>
            </w:r>
          </w:p>
        </w:tc>
        <w:tc>
          <w:tcPr>
            <w:tcW w:type="dxa" w:w="617"/>
          </w:tcPr>
          <w:p>
            <w:r>
              <w:t>1월</w:t>
            </w:r>
          </w:p>
        </w:tc>
        <w:tc>
          <w:tcPr>
            <w:tcW w:type="dxa" w:w="617"/>
          </w:tcPr>
          <w:p>
            <w:r>
              <w:t>2월</w:t>
            </w:r>
          </w:p>
        </w:tc>
        <w:tc>
          <w:tcPr>
            <w:tcW w:type="dxa" w:w="617"/>
          </w:tcPr>
          <w:p>
            <w:r>
              <w:t>3월</w:t>
            </w:r>
          </w:p>
        </w:tc>
        <w:tc>
          <w:tcPr>
            <w:tcW w:type="dxa" w:w="617"/>
          </w:tcPr>
          <w:p>
            <w:r>
              <w:t>4월</w:t>
            </w:r>
          </w:p>
        </w:tc>
        <w:tc>
          <w:tcPr>
            <w:tcW w:type="dxa" w:w="617"/>
          </w:tcPr>
          <w:p>
            <w:r>
              <w:t>5월</w:t>
            </w:r>
          </w:p>
        </w:tc>
        <w:tc>
          <w:tcPr>
            <w:tcW w:type="dxa" w:w="617"/>
          </w:tcPr>
          <w:p>
            <w:r>
              <w:t>6월</w:t>
            </w:r>
          </w:p>
        </w:tc>
        <w:tc>
          <w:tcPr>
            <w:tcW w:type="dxa" w:w="617"/>
          </w:tcPr>
          <w:p>
            <w:r>
              <w:t>7월</w:t>
            </w:r>
          </w:p>
        </w:tc>
        <w:tc>
          <w:tcPr>
            <w:tcW w:type="dxa" w:w="617"/>
          </w:tcPr>
          <w:p>
            <w:r>
              <w:t>8월</w:t>
            </w:r>
          </w:p>
        </w:tc>
        <w:tc>
          <w:tcPr>
            <w:tcW w:type="dxa" w:w="617"/>
          </w:tcPr>
          <w:p>
            <w:r>
              <w:t>9월</w:t>
            </w:r>
          </w:p>
        </w:tc>
        <w:tc>
          <w:tcPr>
            <w:tcW w:type="dxa" w:w="617"/>
          </w:tcPr>
          <w:p>
            <w:r>
              <w:t>10월</w:t>
            </w:r>
          </w:p>
        </w:tc>
        <w:tc>
          <w:tcPr>
            <w:tcW w:type="dxa" w:w="617"/>
          </w:tcPr>
          <w:p>
            <w:r>
              <w:t>11월</w:t>
            </w:r>
          </w:p>
        </w:tc>
        <w:tc>
          <w:tcPr>
            <w:tcW w:type="dxa" w:w="617"/>
          </w:tcPr>
          <w:p>
            <w:r>
              <w:t>12월</w:t>
            </w:r>
          </w:p>
        </w:tc>
        <w:tc>
          <w:tcPr>
            <w:tcW w:type="dxa" w:w="617"/>
          </w:tcPr>
          <w:p>
            <w:r>
              <w:t>합계</w:t>
            </w:r>
          </w:p>
        </w:tc>
      </w:tr>
      <w:tr>
        <w:tc>
          <w:tcPr>
            <w:tcW w:type="dxa" w:w="617"/>
          </w:tcPr>
          <w:p>
            <w:r>
              <w:t>2019</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3433.28</w:t>
            </w:r>
          </w:p>
        </w:tc>
        <w:tc>
          <w:tcPr>
            <w:tcW w:type="dxa" w:w="617"/>
          </w:tcPr>
          <w:p>
            <w:r>
              <w:t>3057.33</w:t>
            </w:r>
          </w:p>
        </w:tc>
        <w:tc>
          <w:tcPr>
            <w:tcW w:type="dxa" w:w="617"/>
          </w:tcPr>
          <w:p>
            <w:r>
              <w:t>8685.34</w:t>
            </w:r>
          </w:p>
        </w:tc>
        <w:tc>
          <w:tcPr>
            <w:tcW w:type="dxa" w:w="617"/>
          </w:tcPr>
          <w:p>
            <w:r>
              <w:t>15175.95</w:t>
            </w:r>
          </w:p>
        </w:tc>
      </w:tr>
      <w:tr>
        <w:tc>
          <w:tcPr>
            <w:tcW w:type="dxa" w:w="617"/>
          </w:tcPr>
          <w:p>
            <w:r>
              <w:t>2020</w:t>
            </w:r>
          </w:p>
        </w:tc>
        <w:tc>
          <w:tcPr>
            <w:tcW w:type="dxa" w:w="617"/>
          </w:tcPr>
          <w:p>
            <w:r>
              <w:t>8324.93</w:t>
            </w:r>
          </w:p>
        </w:tc>
        <w:tc>
          <w:tcPr>
            <w:tcW w:type="dxa" w:w="617"/>
          </w:tcPr>
          <w:p>
            <w:r>
              <w:t>6559.01</w:t>
            </w:r>
          </w:p>
        </w:tc>
        <w:tc>
          <w:tcPr>
            <w:tcW w:type="dxa" w:w="617"/>
          </w:tcPr>
          <w:p>
            <w:r>
              <w:t>4648.47</w:t>
            </w:r>
          </w:p>
        </w:tc>
        <w:tc>
          <w:tcPr>
            <w:tcW w:type="dxa" w:w="617"/>
          </w:tcPr>
          <w:p>
            <w:r>
              <w:t>3383.64</w:t>
            </w:r>
          </w:p>
        </w:tc>
        <w:tc>
          <w:tcPr>
            <w:tcW w:type="dxa" w:w="617"/>
          </w:tcPr>
          <w:p>
            <w:r>
              <w:t>3984.13</w:t>
            </w:r>
          </w:p>
        </w:tc>
        <w:tc>
          <w:tcPr>
            <w:tcW w:type="dxa" w:w="617"/>
          </w:tcPr>
          <w:p>
            <w:r>
              <w:t>4538.1</w:t>
            </w:r>
          </w:p>
        </w:tc>
        <w:tc>
          <w:tcPr>
            <w:tcW w:type="dxa" w:w="617"/>
          </w:tcPr>
          <w:p>
            <w:r>
              <w:t>6618.59</w:t>
            </w:r>
          </w:p>
        </w:tc>
        <w:tc>
          <w:tcPr>
            <w:tcW w:type="dxa" w:w="617"/>
          </w:tcPr>
          <w:p>
            <w:r>
              <w:t>11668.0</w:t>
            </w:r>
          </w:p>
        </w:tc>
        <w:tc>
          <w:tcPr>
            <w:tcW w:type="dxa" w:w="617"/>
          </w:tcPr>
          <w:p>
            <w:r>
              <w:t>0.0</w:t>
            </w:r>
          </w:p>
        </w:tc>
        <w:tc>
          <w:tcPr>
            <w:tcW w:type="dxa" w:w="617"/>
          </w:tcPr>
          <w:p>
            <w:r>
              <w:t>2528.07</w:t>
            </w:r>
          </w:p>
        </w:tc>
        <w:tc>
          <w:tcPr>
            <w:tcW w:type="dxa" w:w="617"/>
          </w:tcPr>
          <w:p>
            <w:r>
              <w:t>1.98</w:t>
            </w:r>
          </w:p>
        </w:tc>
        <w:tc>
          <w:tcPr>
            <w:tcW w:type="dxa" w:w="617"/>
          </w:tcPr>
          <w:p>
            <w:r>
              <w:t>0.0</w:t>
            </w:r>
          </w:p>
        </w:tc>
        <w:tc>
          <w:tcPr>
            <w:tcW w:type="dxa" w:w="617"/>
          </w:tcPr>
          <w:p>
            <w:r>
              <w:t>52254.92</w:t>
            </w:r>
          </w:p>
        </w:tc>
      </w:tr>
      <w:tr>
        <w:tc>
          <w:tcPr>
            <w:tcW w:type="dxa" w:w="617"/>
          </w:tcPr>
          <w:p>
            <w:r>
              <w:t>합계</w:t>
            </w:r>
          </w:p>
        </w:tc>
        <w:tc>
          <w:tcPr>
            <w:tcW w:type="dxa" w:w="617"/>
          </w:tcPr>
          <w:p>
            <w:r>
              <w:t>8,324.93</w:t>
            </w:r>
          </w:p>
        </w:tc>
        <w:tc>
          <w:tcPr>
            <w:tcW w:type="dxa" w:w="617"/>
          </w:tcPr>
          <w:p>
            <w:r>
              <w:t>6,559.01</w:t>
            </w:r>
          </w:p>
        </w:tc>
        <w:tc>
          <w:tcPr>
            <w:tcW w:type="dxa" w:w="617"/>
          </w:tcPr>
          <w:p>
            <w:r>
              <w:t>4,648.47</w:t>
            </w:r>
          </w:p>
        </w:tc>
        <w:tc>
          <w:tcPr>
            <w:tcW w:type="dxa" w:w="617"/>
          </w:tcPr>
          <w:p>
            <w:r>
              <w:t>3,383.64</w:t>
            </w:r>
          </w:p>
        </w:tc>
        <w:tc>
          <w:tcPr>
            <w:tcW w:type="dxa" w:w="617"/>
          </w:tcPr>
          <w:p>
            <w:r>
              <w:t>3,984.13</w:t>
            </w:r>
          </w:p>
        </w:tc>
        <w:tc>
          <w:tcPr>
            <w:tcW w:type="dxa" w:w="617"/>
          </w:tcPr>
          <w:p>
            <w:r>
              <w:t>4,538.1</w:t>
            </w:r>
          </w:p>
        </w:tc>
        <w:tc>
          <w:tcPr>
            <w:tcW w:type="dxa" w:w="617"/>
          </w:tcPr>
          <w:p>
            <w:r>
              <w:t>6,618.59</w:t>
            </w:r>
          </w:p>
        </w:tc>
        <w:tc>
          <w:tcPr>
            <w:tcW w:type="dxa" w:w="617"/>
          </w:tcPr>
          <w:p>
            <w:r>
              <w:t>11,668.0</w:t>
            </w:r>
          </w:p>
        </w:tc>
        <w:tc>
          <w:tcPr>
            <w:tcW w:type="dxa" w:w="617"/>
          </w:tcPr>
          <w:p>
            <w:r>
              <w:t>0.0</w:t>
            </w:r>
          </w:p>
        </w:tc>
        <w:tc>
          <w:tcPr>
            <w:tcW w:type="dxa" w:w="617"/>
          </w:tcPr>
          <w:p>
            <w:r>
              <w:t>5,961.35</w:t>
            </w:r>
          </w:p>
        </w:tc>
        <w:tc>
          <w:tcPr>
            <w:tcW w:type="dxa" w:w="617"/>
          </w:tcPr>
          <w:p>
            <w:r>
              <w:t>3,059.31</w:t>
            </w:r>
          </w:p>
        </w:tc>
        <w:tc>
          <w:tcPr>
            <w:tcW w:type="dxa" w:w="617"/>
          </w:tcPr>
          <w:p>
            <w:r>
              <w:t>8,685.34</w:t>
            </w:r>
          </w:p>
        </w:tc>
        <w:tc>
          <w:tcPr>
            <w:tcW w:type="dxa" w:w="617"/>
          </w:tcPr>
          <w:p>
            <w:r>
              <w:t>67,430.87</w:t>
            </w:r>
          </w:p>
        </w:tc>
      </w:tr>
    </w:tbl>
    <w:p>
      <w:pPr>
        <w:pStyle w:val="Heading1"/>
      </w:pPr>
      <w:r>
        <w:t>6.4 2최대 전력 사용량 분석</w:t>
      </w:r>
    </w:p>
    <w:tbl>
      <w:tblPr>
        <w:tblStyle w:val="TableGrid"/>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구분</w:t>
            </w:r>
          </w:p>
        </w:tc>
        <w:tc>
          <w:tcPr>
            <w:tcW w:type="dxa" w:w="617"/>
          </w:tcPr>
          <w:p>
            <w:r>
              <w:t>1월</w:t>
            </w:r>
          </w:p>
        </w:tc>
        <w:tc>
          <w:tcPr>
            <w:tcW w:type="dxa" w:w="617"/>
          </w:tcPr>
          <w:p>
            <w:r>
              <w:t>2월</w:t>
            </w:r>
          </w:p>
        </w:tc>
        <w:tc>
          <w:tcPr>
            <w:tcW w:type="dxa" w:w="617"/>
          </w:tcPr>
          <w:p>
            <w:r>
              <w:t>3월</w:t>
            </w:r>
          </w:p>
        </w:tc>
        <w:tc>
          <w:tcPr>
            <w:tcW w:type="dxa" w:w="617"/>
          </w:tcPr>
          <w:p>
            <w:r>
              <w:t>4월</w:t>
            </w:r>
          </w:p>
        </w:tc>
        <w:tc>
          <w:tcPr>
            <w:tcW w:type="dxa" w:w="617"/>
          </w:tcPr>
          <w:p>
            <w:r>
              <w:t>5월</w:t>
            </w:r>
          </w:p>
        </w:tc>
        <w:tc>
          <w:tcPr>
            <w:tcW w:type="dxa" w:w="617"/>
          </w:tcPr>
          <w:p>
            <w:r>
              <w:t>6월</w:t>
            </w:r>
          </w:p>
        </w:tc>
        <w:tc>
          <w:tcPr>
            <w:tcW w:type="dxa" w:w="617"/>
          </w:tcPr>
          <w:p>
            <w:r>
              <w:t>7월</w:t>
            </w:r>
          </w:p>
        </w:tc>
        <w:tc>
          <w:tcPr>
            <w:tcW w:type="dxa" w:w="617"/>
          </w:tcPr>
          <w:p>
            <w:r>
              <w:t>8월</w:t>
            </w:r>
          </w:p>
        </w:tc>
        <w:tc>
          <w:tcPr>
            <w:tcW w:type="dxa" w:w="617"/>
          </w:tcPr>
          <w:p>
            <w:r>
              <w:t>9월</w:t>
            </w:r>
          </w:p>
        </w:tc>
        <w:tc>
          <w:tcPr>
            <w:tcW w:type="dxa" w:w="617"/>
          </w:tcPr>
          <w:p>
            <w:r>
              <w:t>10월</w:t>
            </w:r>
          </w:p>
        </w:tc>
        <w:tc>
          <w:tcPr>
            <w:tcW w:type="dxa" w:w="617"/>
          </w:tcPr>
          <w:p>
            <w:r>
              <w:t>11월</w:t>
            </w:r>
          </w:p>
        </w:tc>
        <w:tc>
          <w:tcPr>
            <w:tcW w:type="dxa" w:w="617"/>
          </w:tcPr>
          <w:p>
            <w:r>
              <w:t>12월</w:t>
            </w:r>
          </w:p>
        </w:tc>
        <w:tc>
          <w:tcPr>
            <w:tcW w:type="dxa" w:w="617"/>
          </w:tcPr>
          <w:p>
            <w:r>
              <w:t>합계</w:t>
            </w:r>
          </w:p>
        </w:tc>
      </w:tr>
      <w:tr>
        <w:tc>
          <w:tcPr>
            <w:tcW w:type="dxa" w:w="617"/>
          </w:tcPr>
          <w:p>
            <w:r>
              <w:t>2019</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13733.12</w:t>
            </w:r>
          </w:p>
        </w:tc>
        <w:tc>
          <w:tcPr>
            <w:tcW w:type="dxa" w:w="617"/>
          </w:tcPr>
          <w:p>
            <w:r>
              <w:t>12229.32</w:t>
            </w:r>
          </w:p>
        </w:tc>
        <w:tc>
          <w:tcPr>
            <w:tcW w:type="dxa" w:w="617"/>
          </w:tcPr>
          <w:p>
            <w:r>
              <w:t>34741.36</w:t>
            </w:r>
          </w:p>
        </w:tc>
        <w:tc>
          <w:tcPr>
            <w:tcW w:type="dxa" w:w="617"/>
          </w:tcPr>
          <w:p>
            <w:r>
              <w:t>60703.8</w:t>
            </w:r>
          </w:p>
        </w:tc>
      </w:tr>
      <w:tr>
        <w:tc>
          <w:tcPr>
            <w:tcW w:type="dxa" w:w="617"/>
          </w:tcPr>
          <w:p>
            <w:r>
              <w:t>2020</w:t>
            </w:r>
          </w:p>
        </w:tc>
        <w:tc>
          <w:tcPr>
            <w:tcW w:type="dxa" w:w="617"/>
          </w:tcPr>
          <w:p>
            <w:r>
              <w:t>33299.72</w:t>
            </w:r>
          </w:p>
        </w:tc>
        <w:tc>
          <w:tcPr>
            <w:tcW w:type="dxa" w:w="617"/>
          </w:tcPr>
          <w:p>
            <w:r>
              <w:t>26236.04</w:t>
            </w:r>
          </w:p>
        </w:tc>
        <w:tc>
          <w:tcPr>
            <w:tcW w:type="dxa" w:w="617"/>
          </w:tcPr>
          <w:p>
            <w:r>
              <w:t>18593.88</w:t>
            </w:r>
          </w:p>
        </w:tc>
        <w:tc>
          <w:tcPr>
            <w:tcW w:type="dxa" w:w="617"/>
          </w:tcPr>
          <w:p>
            <w:r>
              <w:t>13534.56</w:t>
            </w:r>
          </w:p>
        </w:tc>
        <w:tc>
          <w:tcPr>
            <w:tcW w:type="dxa" w:w="617"/>
          </w:tcPr>
          <w:p>
            <w:r>
              <w:t>15936.52</w:t>
            </w:r>
          </w:p>
        </w:tc>
        <w:tc>
          <w:tcPr>
            <w:tcW w:type="dxa" w:w="617"/>
          </w:tcPr>
          <w:p>
            <w:r>
              <w:t>18152.4</w:t>
            </w:r>
          </w:p>
        </w:tc>
        <w:tc>
          <w:tcPr>
            <w:tcW w:type="dxa" w:w="617"/>
          </w:tcPr>
          <w:p>
            <w:r>
              <w:t>26474.36</w:t>
            </w:r>
          </w:p>
        </w:tc>
        <w:tc>
          <w:tcPr>
            <w:tcW w:type="dxa" w:w="617"/>
          </w:tcPr>
          <w:p>
            <w:r>
              <w:t>46672.0</w:t>
            </w:r>
          </w:p>
        </w:tc>
        <w:tc>
          <w:tcPr>
            <w:tcW w:type="dxa" w:w="617"/>
          </w:tcPr>
          <w:p>
            <w:r>
              <w:t>0.0</w:t>
            </w:r>
          </w:p>
        </w:tc>
        <w:tc>
          <w:tcPr>
            <w:tcW w:type="dxa" w:w="617"/>
          </w:tcPr>
          <w:p>
            <w:r>
              <w:t>10112.28</w:t>
            </w:r>
          </w:p>
        </w:tc>
        <w:tc>
          <w:tcPr>
            <w:tcW w:type="dxa" w:w="617"/>
          </w:tcPr>
          <w:p>
            <w:r>
              <w:t>7.92</w:t>
            </w:r>
          </w:p>
        </w:tc>
        <w:tc>
          <w:tcPr>
            <w:tcW w:type="dxa" w:w="617"/>
          </w:tcPr>
          <w:p>
            <w:r>
              <w:t>0.0</w:t>
            </w:r>
          </w:p>
        </w:tc>
        <w:tc>
          <w:tcPr>
            <w:tcW w:type="dxa" w:w="617"/>
          </w:tcPr>
          <w:p>
            <w:r>
              <w:t>209019.68</w:t>
            </w:r>
          </w:p>
        </w:tc>
      </w:tr>
      <w:tr>
        <w:tc>
          <w:tcPr>
            <w:tcW w:type="dxa" w:w="617"/>
          </w:tcPr>
          <w:p>
            <w:r>
              <w:t>합계</w:t>
            </w:r>
          </w:p>
        </w:tc>
        <w:tc>
          <w:tcPr>
            <w:tcW w:type="dxa" w:w="617"/>
          </w:tcPr>
          <w:p>
            <w:r>
              <w:t>33,299.72</w:t>
            </w:r>
          </w:p>
        </w:tc>
        <w:tc>
          <w:tcPr>
            <w:tcW w:type="dxa" w:w="617"/>
          </w:tcPr>
          <w:p>
            <w:r>
              <w:t>26,236.04</w:t>
            </w:r>
          </w:p>
        </w:tc>
        <w:tc>
          <w:tcPr>
            <w:tcW w:type="dxa" w:w="617"/>
          </w:tcPr>
          <w:p>
            <w:r>
              <w:t>18,593.88</w:t>
            </w:r>
          </w:p>
        </w:tc>
        <w:tc>
          <w:tcPr>
            <w:tcW w:type="dxa" w:w="617"/>
          </w:tcPr>
          <w:p>
            <w:r>
              <w:t>13,534.56</w:t>
            </w:r>
          </w:p>
        </w:tc>
        <w:tc>
          <w:tcPr>
            <w:tcW w:type="dxa" w:w="617"/>
          </w:tcPr>
          <w:p>
            <w:r>
              <w:t>15,936.52</w:t>
            </w:r>
          </w:p>
        </w:tc>
        <w:tc>
          <w:tcPr>
            <w:tcW w:type="dxa" w:w="617"/>
          </w:tcPr>
          <w:p>
            <w:r>
              <w:t>18,152.4</w:t>
            </w:r>
          </w:p>
        </w:tc>
        <w:tc>
          <w:tcPr>
            <w:tcW w:type="dxa" w:w="617"/>
          </w:tcPr>
          <w:p>
            <w:r>
              <w:t>26,474.36</w:t>
            </w:r>
          </w:p>
        </w:tc>
        <w:tc>
          <w:tcPr>
            <w:tcW w:type="dxa" w:w="617"/>
          </w:tcPr>
          <w:p>
            <w:r>
              <w:t>46,672.0</w:t>
            </w:r>
          </w:p>
        </w:tc>
        <w:tc>
          <w:tcPr>
            <w:tcW w:type="dxa" w:w="617"/>
          </w:tcPr>
          <w:p>
            <w:r>
              <w:t>0.0</w:t>
            </w:r>
          </w:p>
        </w:tc>
        <w:tc>
          <w:tcPr>
            <w:tcW w:type="dxa" w:w="617"/>
          </w:tcPr>
          <w:p>
            <w:r>
              <w:t>23,845.4</w:t>
            </w:r>
          </w:p>
        </w:tc>
        <w:tc>
          <w:tcPr>
            <w:tcW w:type="dxa" w:w="617"/>
          </w:tcPr>
          <w:p>
            <w:r>
              <w:t>12,237.24</w:t>
            </w:r>
          </w:p>
        </w:tc>
        <w:tc>
          <w:tcPr>
            <w:tcW w:type="dxa" w:w="617"/>
          </w:tcPr>
          <w:p>
            <w:r>
              <w:t>34,741.36</w:t>
            </w:r>
          </w:p>
        </w:tc>
        <w:tc>
          <w:tcPr>
            <w:tcW w:type="dxa" w:w="617"/>
          </w:tcPr>
          <w:p>
            <w:r>
              <w:t>269,723.48</w:t>
            </w:r>
          </w:p>
        </w:tc>
      </w:tr>
    </w:tbl>
    <w:p>
      <w:pPr>
        <w:pStyle w:val="Heading1"/>
      </w:pPr>
      <w:r>
        <w:t>7. 1년전 월별 통합 분석</w:t>
      </w:r>
    </w:p>
    <w:p>
      <w:pPr>
        <w:pStyle w:val="Heading1"/>
      </w:pPr>
      <w:r>
        <w:t>3.1 2019년 Usage기반 월별분석</w:t>
      </w:r>
    </w:p>
    <w:p>
      <w:r>
        <w:t xml:space="preserve">  2)2019년 월별 생산량 및 전기 사용 현황</w:t>
      </w:r>
    </w:p>
    <w:p>
      <w:r>
        <w:drawing>
          <wp:inline xmlns:a="http://schemas.openxmlformats.org/drawingml/2006/main" xmlns:pic="http://schemas.openxmlformats.org/drawingml/2006/picture">
            <wp:extent cx="5486400" cy="3657600"/>
            <wp:docPr id="5" name="Picture 5"/>
            <wp:cNvGraphicFramePr>
              <a:graphicFrameLocks noChangeAspect="1"/>
            </wp:cNvGraphicFramePr>
            <a:graphic>
              <a:graphicData uri="http://schemas.openxmlformats.org/drawingml/2006/picture">
                <pic:pic>
                  <pic:nvPicPr>
                    <pic:cNvPr id="0" name="year_hist_usage.png"/>
                    <pic:cNvPicPr/>
                  </pic:nvPicPr>
                  <pic:blipFill>
                    <a:blip r:embed="rId13"/>
                    <a:stretch>
                      <a:fillRect/>
                    </a:stretch>
                  </pic:blipFill>
                  <pic:spPr>
                    <a:xfrm>
                      <a:off x="0" y="0"/>
                      <a:ext cx="5486400" cy="3657600"/>
                    </a:xfrm>
                    <a:prstGeom prst="rect"/>
                  </pic:spPr>
                </pic:pic>
              </a:graphicData>
            </a:graphic>
          </wp:inline>
        </w:drawing>
      </w:r>
    </w:p>
    <w:tbl>
      <w:tblPr>
        <w:tblStyle w:val="TableGrid"/>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2019</w:t>
            </w:r>
          </w:p>
        </w:tc>
        <w:tc>
          <w:tcPr>
            <w:tcW w:type="dxa" w:w="617"/>
          </w:tcPr>
          <w:p>
            <w:r>
              <w:t>1월</w:t>
            </w:r>
          </w:p>
        </w:tc>
        <w:tc>
          <w:tcPr>
            <w:tcW w:type="dxa" w:w="617"/>
          </w:tcPr>
          <w:p>
            <w:r>
              <w:t>2월</w:t>
            </w:r>
          </w:p>
        </w:tc>
        <w:tc>
          <w:tcPr>
            <w:tcW w:type="dxa" w:w="617"/>
          </w:tcPr>
          <w:p>
            <w:r>
              <w:t>3월</w:t>
            </w:r>
          </w:p>
        </w:tc>
        <w:tc>
          <w:tcPr>
            <w:tcW w:type="dxa" w:w="617"/>
          </w:tcPr>
          <w:p>
            <w:r>
              <w:t>4월</w:t>
            </w:r>
          </w:p>
        </w:tc>
        <w:tc>
          <w:tcPr>
            <w:tcW w:type="dxa" w:w="617"/>
          </w:tcPr>
          <w:p>
            <w:r>
              <w:t>5월</w:t>
            </w:r>
          </w:p>
        </w:tc>
        <w:tc>
          <w:tcPr>
            <w:tcW w:type="dxa" w:w="617"/>
          </w:tcPr>
          <w:p>
            <w:r>
              <w:t>6월</w:t>
            </w:r>
          </w:p>
        </w:tc>
        <w:tc>
          <w:tcPr>
            <w:tcW w:type="dxa" w:w="617"/>
          </w:tcPr>
          <w:p>
            <w:r>
              <w:t>7월</w:t>
            </w:r>
          </w:p>
        </w:tc>
        <w:tc>
          <w:tcPr>
            <w:tcW w:type="dxa" w:w="617"/>
          </w:tcPr>
          <w:p>
            <w:r>
              <w:t>8월</w:t>
            </w:r>
          </w:p>
        </w:tc>
        <w:tc>
          <w:tcPr>
            <w:tcW w:type="dxa" w:w="617"/>
          </w:tcPr>
          <w:p>
            <w:r>
              <w:t>9월</w:t>
            </w:r>
          </w:p>
        </w:tc>
        <w:tc>
          <w:tcPr>
            <w:tcW w:type="dxa" w:w="617"/>
          </w:tcPr>
          <w:p>
            <w:r>
              <w:t>10월</w:t>
            </w:r>
          </w:p>
        </w:tc>
        <w:tc>
          <w:tcPr>
            <w:tcW w:type="dxa" w:w="617"/>
          </w:tcPr>
          <w:p>
            <w:r>
              <w:t>11월</w:t>
            </w:r>
          </w:p>
        </w:tc>
        <w:tc>
          <w:tcPr>
            <w:tcW w:type="dxa" w:w="617"/>
          </w:tcPr>
          <w:p>
            <w:r>
              <w:t>12월</w:t>
            </w:r>
          </w:p>
        </w:tc>
        <w:tc>
          <w:tcPr>
            <w:tcW w:type="dxa" w:w="617"/>
          </w:tcPr>
          <w:p>
            <w:r>
              <w:t>합계</w:t>
            </w:r>
          </w:p>
        </w:tc>
      </w:tr>
      <w:tr>
        <w:tc>
          <w:tcPr>
            <w:tcW w:type="dxa" w:w="617"/>
          </w:tcPr>
          <w:p>
            <w:r>
              <w:t>전력사용량</w:t>
              <w:br/>
              <w:t>[MWh]</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3433.28</w:t>
            </w:r>
          </w:p>
        </w:tc>
        <w:tc>
          <w:tcPr>
            <w:tcW w:type="dxa" w:w="617"/>
          </w:tcPr>
          <w:p>
            <w:r>
              <w:t>3057.33</w:t>
            </w:r>
          </w:p>
        </w:tc>
        <w:tc>
          <w:tcPr>
            <w:tcW w:type="dxa" w:w="617"/>
          </w:tcPr>
          <w:p>
            <w:r>
              <w:t>8685.34</w:t>
            </w:r>
          </w:p>
        </w:tc>
        <w:tc>
          <w:tcPr>
            <w:tcW w:type="dxa" w:w="617"/>
          </w:tcPr>
          <w:p>
            <w:r>
              <w:t>15175.95</w:t>
            </w:r>
          </w:p>
        </w:tc>
      </w:tr>
    </w:tbl>
    <w:p>
      <w:pPr>
        <w:pStyle w:val="Heading1"/>
      </w:pPr>
      <w:r>
        <w:t>2019년 demand_max기반 월별분석</w:t>
      </w:r>
    </w:p>
    <w:p>
      <w:r>
        <w:t>2)2019년 월별 생산량 및 전기 사용 현황</w:t>
      </w:r>
    </w:p>
    <w:p>
      <w:r>
        <w:drawing>
          <wp:inline xmlns:a="http://schemas.openxmlformats.org/drawingml/2006/main" xmlns:pic="http://schemas.openxmlformats.org/drawingml/2006/picture">
            <wp:extent cx="5486400" cy="3657600"/>
            <wp:docPr id="6" name="Picture 6"/>
            <wp:cNvGraphicFramePr>
              <a:graphicFrameLocks noChangeAspect="1"/>
            </wp:cNvGraphicFramePr>
            <a:graphic>
              <a:graphicData uri="http://schemas.openxmlformats.org/drawingml/2006/picture">
                <pic:pic>
                  <pic:nvPicPr>
                    <pic:cNvPr id="0" name="year_hist_usage.png"/>
                    <pic:cNvPicPr/>
                  </pic:nvPicPr>
                  <pic:blipFill>
                    <a:blip r:embed="rId14"/>
                    <a:stretch>
                      <a:fillRect/>
                    </a:stretch>
                  </pic:blipFill>
                  <pic:spPr>
                    <a:xfrm>
                      <a:off x="0" y="0"/>
                      <a:ext cx="5486400" cy="3657600"/>
                    </a:xfrm>
                    <a:prstGeom prst="rect"/>
                  </pic:spPr>
                </pic:pic>
              </a:graphicData>
            </a:graphic>
          </wp:inline>
        </w:drawing>
      </w:r>
    </w:p>
    <w:tbl>
      <w:tblPr>
        <w:tblStyle w:val="TableGrid"/>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2019</w:t>
            </w:r>
          </w:p>
        </w:tc>
        <w:tc>
          <w:tcPr>
            <w:tcW w:type="dxa" w:w="617"/>
          </w:tcPr>
          <w:p>
            <w:r>
              <w:t>1월</w:t>
            </w:r>
          </w:p>
        </w:tc>
        <w:tc>
          <w:tcPr>
            <w:tcW w:type="dxa" w:w="617"/>
          </w:tcPr>
          <w:p>
            <w:r>
              <w:t>2월</w:t>
            </w:r>
          </w:p>
        </w:tc>
        <w:tc>
          <w:tcPr>
            <w:tcW w:type="dxa" w:w="617"/>
          </w:tcPr>
          <w:p>
            <w:r>
              <w:t>3월</w:t>
            </w:r>
          </w:p>
        </w:tc>
        <w:tc>
          <w:tcPr>
            <w:tcW w:type="dxa" w:w="617"/>
          </w:tcPr>
          <w:p>
            <w:r>
              <w:t>4월</w:t>
            </w:r>
          </w:p>
        </w:tc>
        <w:tc>
          <w:tcPr>
            <w:tcW w:type="dxa" w:w="617"/>
          </w:tcPr>
          <w:p>
            <w:r>
              <w:t>5월</w:t>
            </w:r>
          </w:p>
        </w:tc>
        <w:tc>
          <w:tcPr>
            <w:tcW w:type="dxa" w:w="617"/>
          </w:tcPr>
          <w:p>
            <w:r>
              <w:t>6월</w:t>
            </w:r>
          </w:p>
        </w:tc>
        <w:tc>
          <w:tcPr>
            <w:tcW w:type="dxa" w:w="617"/>
          </w:tcPr>
          <w:p>
            <w:r>
              <w:t>7월</w:t>
            </w:r>
          </w:p>
        </w:tc>
        <w:tc>
          <w:tcPr>
            <w:tcW w:type="dxa" w:w="617"/>
          </w:tcPr>
          <w:p>
            <w:r>
              <w:t>8월</w:t>
            </w:r>
          </w:p>
        </w:tc>
        <w:tc>
          <w:tcPr>
            <w:tcW w:type="dxa" w:w="617"/>
          </w:tcPr>
          <w:p>
            <w:r>
              <w:t>9월</w:t>
            </w:r>
          </w:p>
        </w:tc>
        <w:tc>
          <w:tcPr>
            <w:tcW w:type="dxa" w:w="617"/>
          </w:tcPr>
          <w:p>
            <w:r>
              <w:t>10월</w:t>
            </w:r>
          </w:p>
        </w:tc>
        <w:tc>
          <w:tcPr>
            <w:tcW w:type="dxa" w:w="617"/>
          </w:tcPr>
          <w:p>
            <w:r>
              <w:t>11월</w:t>
            </w:r>
          </w:p>
        </w:tc>
        <w:tc>
          <w:tcPr>
            <w:tcW w:type="dxa" w:w="617"/>
          </w:tcPr>
          <w:p>
            <w:r>
              <w:t>12월</w:t>
            </w:r>
          </w:p>
        </w:tc>
        <w:tc>
          <w:tcPr>
            <w:tcW w:type="dxa" w:w="617"/>
          </w:tcPr>
          <w:p>
            <w:r>
              <w:t>합계</w:t>
            </w:r>
          </w:p>
        </w:tc>
      </w:tr>
      <w:tr>
        <w:tc>
          <w:tcPr>
            <w:tcW w:type="dxa" w:w="617"/>
          </w:tcPr>
          <w:p>
            <w:r>
              <w:t>전력사용량</w:t>
              <w:br/>
              <w:t>[MWh]</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0.0</w:t>
            </w:r>
          </w:p>
        </w:tc>
        <w:tc>
          <w:tcPr>
            <w:tcW w:type="dxa" w:w="617"/>
          </w:tcPr>
          <w:p>
            <w:r>
              <w:t>13733.12</w:t>
            </w:r>
          </w:p>
        </w:tc>
        <w:tc>
          <w:tcPr>
            <w:tcW w:type="dxa" w:w="617"/>
          </w:tcPr>
          <w:p>
            <w:r>
              <w:t>12229.32</w:t>
            </w:r>
          </w:p>
        </w:tc>
        <w:tc>
          <w:tcPr>
            <w:tcW w:type="dxa" w:w="617"/>
          </w:tcPr>
          <w:p>
            <w:r>
              <w:t>34741.36</w:t>
            </w:r>
          </w:p>
        </w:tc>
        <w:tc>
          <w:tcPr>
            <w:tcW w:type="dxa" w:w="617"/>
          </w:tcPr>
          <w:p>
            <w:r>
              <w:t>60703.8</w:t>
            </w:r>
          </w:p>
        </w:tc>
      </w:tr>
    </w:tbl>
    <w:p>
      <w:pPr>
        <w:pStyle w:val="Heading1"/>
      </w:pPr>
      <w:r>
        <w:t>3.1 2020년 Usage기반 월별분석</w:t>
      </w:r>
    </w:p>
    <w:p>
      <w:r>
        <w:t xml:space="preserve">  2)2020년 월별 생산량 및 전기 사용 현황</w:t>
      </w:r>
    </w:p>
    <w:p>
      <w:r>
        <w:drawing>
          <wp:inline xmlns:a="http://schemas.openxmlformats.org/drawingml/2006/main" xmlns:pic="http://schemas.openxmlformats.org/drawingml/2006/picture">
            <wp:extent cx="5486400" cy="3657600"/>
            <wp:docPr id="7" name="Picture 7"/>
            <wp:cNvGraphicFramePr>
              <a:graphicFrameLocks noChangeAspect="1"/>
            </wp:cNvGraphicFramePr>
            <a:graphic>
              <a:graphicData uri="http://schemas.openxmlformats.org/drawingml/2006/picture">
                <pic:pic>
                  <pic:nvPicPr>
                    <pic:cNvPr id="0" name="year_hist_usage.png"/>
                    <pic:cNvPicPr/>
                  </pic:nvPicPr>
                  <pic:blipFill>
                    <a:blip r:embed="rId15"/>
                    <a:stretch>
                      <a:fillRect/>
                    </a:stretch>
                  </pic:blipFill>
                  <pic:spPr>
                    <a:xfrm>
                      <a:off x="0" y="0"/>
                      <a:ext cx="5486400" cy="3657600"/>
                    </a:xfrm>
                    <a:prstGeom prst="rect"/>
                  </pic:spPr>
                </pic:pic>
              </a:graphicData>
            </a:graphic>
          </wp:inline>
        </w:drawing>
      </w:r>
    </w:p>
    <w:tbl>
      <w:tblPr>
        <w:tblStyle w:val="TableGrid"/>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2020</w:t>
            </w:r>
          </w:p>
        </w:tc>
        <w:tc>
          <w:tcPr>
            <w:tcW w:type="dxa" w:w="617"/>
          </w:tcPr>
          <w:p>
            <w:r>
              <w:t>1월</w:t>
            </w:r>
          </w:p>
        </w:tc>
        <w:tc>
          <w:tcPr>
            <w:tcW w:type="dxa" w:w="617"/>
          </w:tcPr>
          <w:p>
            <w:r>
              <w:t>2월</w:t>
            </w:r>
          </w:p>
        </w:tc>
        <w:tc>
          <w:tcPr>
            <w:tcW w:type="dxa" w:w="617"/>
          </w:tcPr>
          <w:p>
            <w:r>
              <w:t>3월</w:t>
            </w:r>
          </w:p>
        </w:tc>
        <w:tc>
          <w:tcPr>
            <w:tcW w:type="dxa" w:w="617"/>
          </w:tcPr>
          <w:p>
            <w:r>
              <w:t>4월</w:t>
            </w:r>
          </w:p>
        </w:tc>
        <w:tc>
          <w:tcPr>
            <w:tcW w:type="dxa" w:w="617"/>
          </w:tcPr>
          <w:p>
            <w:r>
              <w:t>5월</w:t>
            </w:r>
          </w:p>
        </w:tc>
        <w:tc>
          <w:tcPr>
            <w:tcW w:type="dxa" w:w="617"/>
          </w:tcPr>
          <w:p>
            <w:r>
              <w:t>6월</w:t>
            </w:r>
          </w:p>
        </w:tc>
        <w:tc>
          <w:tcPr>
            <w:tcW w:type="dxa" w:w="617"/>
          </w:tcPr>
          <w:p>
            <w:r>
              <w:t>7월</w:t>
            </w:r>
          </w:p>
        </w:tc>
        <w:tc>
          <w:tcPr>
            <w:tcW w:type="dxa" w:w="617"/>
          </w:tcPr>
          <w:p>
            <w:r>
              <w:t>8월</w:t>
            </w:r>
          </w:p>
        </w:tc>
        <w:tc>
          <w:tcPr>
            <w:tcW w:type="dxa" w:w="617"/>
          </w:tcPr>
          <w:p>
            <w:r>
              <w:t>9월</w:t>
            </w:r>
          </w:p>
        </w:tc>
        <w:tc>
          <w:tcPr>
            <w:tcW w:type="dxa" w:w="617"/>
          </w:tcPr>
          <w:p>
            <w:r>
              <w:t>10월</w:t>
            </w:r>
          </w:p>
        </w:tc>
        <w:tc>
          <w:tcPr>
            <w:tcW w:type="dxa" w:w="617"/>
          </w:tcPr>
          <w:p>
            <w:r>
              <w:t>11월</w:t>
            </w:r>
          </w:p>
        </w:tc>
        <w:tc>
          <w:tcPr>
            <w:tcW w:type="dxa" w:w="617"/>
          </w:tcPr>
          <w:p>
            <w:r>
              <w:t>12월</w:t>
            </w:r>
          </w:p>
        </w:tc>
        <w:tc>
          <w:tcPr>
            <w:tcW w:type="dxa" w:w="617"/>
          </w:tcPr>
          <w:p>
            <w:r>
              <w:t>합계</w:t>
            </w:r>
          </w:p>
        </w:tc>
      </w:tr>
      <w:tr>
        <w:tc>
          <w:tcPr>
            <w:tcW w:type="dxa" w:w="617"/>
          </w:tcPr>
          <w:p>
            <w:r>
              <w:t>전력사용량</w:t>
              <w:br/>
              <w:t>[MWh]</w:t>
            </w:r>
          </w:p>
        </w:tc>
        <w:tc>
          <w:tcPr>
            <w:tcW w:type="dxa" w:w="617"/>
          </w:tcPr>
          <w:p>
            <w:r>
              <w:t>8324.93</w:t>
            </w:r>
          </w:p>
        </w:tc>
        <w:tc>
          <w:tcPr>
            <w:tcW w:type="dxa" w:w="617"/>
          </w:tcPr>
          <w:p>
            <w:r>
              <w:t>6559.01</w:t>
            </w:r>
          </w:p>
        </w:tc>
        <w:tc>
          <w:tcPr>
            <w:tcW w:type="dxa" w:w="617"/>
          </w:tcPr>
          <w:p>
            <w:r>
              <w:t>4648.47</w:t>
            </w:r>
          </w:p>
        </w:tc>
        <w:tc>
          <w:tcPr>
            <w:tcW w:type="dxa" w:w="617"/>
          </w:tcPr>
          <w:p>
            <w:r>
              <w:t>3383.64</w:t>
            </w:r>
          </w:p>
        </w:tc>
        <w:tc>
          <w:tcPr>
            <w:tcW w:type="dxa" w:w="617"/>
          </w:tcPr>
          <w:p>
            <w:r>
              <w:t>3984.13</w:t>
            </w:r>
          </w:p>
        </w:tc>
        <w:tc>
          <w:tcPr>
            <w:tcW w:type="dxa" w:w="617"/>
          </w:tcPr>
          <w:p>
            <w:r>
              <w:t>4538.1</w:t>
            </w:r>
          </w:p>
        </w:tc>
        <w:tc>
          <w:tcPr>
            <w:tcW w:type="dxa" w:w="617"/>
          </w:tcPr>
          <w:p>
            <w:r>
              <w:t>6618.59</w:t>
            </w:r>
          </w:p>
        </w:tc>
        <w:tc>
          <w:tcPr>
            <w:tcW w:type="dxa" w:w="617"/>
          </w:tcPr>
          <w:p>
            <w:r>
              <w:t>11668.0</w:t>
            </w:r>
          </w:p>
        </w:tc>
        <w:tc>
          <w:tcPr>
            <w:tcW w:type="dxa" w:w="617"/>
          </w:tcPr>
          <w:p>
            <w:r>
              <w:t>0.0</w:t>
            </w:r>
          </w:p>
        </w:tc>
        <w:tc>
          <w:tcPr>
            <w:tcW w:type="dxa" w:w="617"/>
          </w:tcPr>
          <w:p>
            <w:r>
              <w:t>2528.07</w:t>
            </w:r>
          </w:p>
        </w:tc>
        <w:tc>
          <w:tcPr>
            <w:tcW w:type="dxa" w:w="617"/>
          </w:tcPr>
          <w:p>
            <w:r>
              <w:t>1.98</w:t>
            </w:r>
          </w:p>
        </w:tc>
        <w:tc>
          <w:tcPr>
            <w:tcW w:type="dxa" w:w="617"/>
          </w:tcPr>
          <w:p>
            <w:r>
              <w:t>0.0</w:t>
            </w:r>
          </w:p>
        </w:tc>
        <w:tc>
          <w:tcPr>
            <w:tcW w:type="dxa" w:w="617"/>
          </w:tcPr>
          <w:p>
            <w:r>
              <w:t>52254.92</w:t>
            </w:r>
          </w:p>
        </w:tc>
      </w:tr>
    </w:tbl>
    <w:p>
      <w:pPr>
        <w:pStyle w:val="Heading1"/>
      </w:pPr>
      <w:r>
        <w:t>2020년 demand_max기반 월별분석</w:t>
      </w:r>
    </w:p>
    <w:p>
      <w:r>
        <w:t>2)2020년 월별 생산량 및 전기 사용 현황</w:t>
      </w:r>
    </w:p>
    <w:p>
      <w:r>
        <w:drawing>
          <wp:inline xmlns:a="http://schemas.openxmlformats.org/drawingml/2006/main" xmlns:pic="http://schemas.openxmlformats.org/drawingml/2006/picture">
            <wp:extent cx="5486400" cy="3657600"/>
            <wp:docPr id="8" name="Picture 8"/>
            <wp:cNvGraphicFramePr>
              <a:graphicFrameLocks noChangeAspect="1"/>
            </wp:cNvGraphicFramePr>
            <a:graphic>
              <a:graphicData uri="http://schemas.openxmlformats.org/drawingml/2006/picture">
                <pic:pic>
                  <pic:nvPicPr>
                    <pic:cNvPr id="0" name="year_hist_usage.png"/>
                    <pic:cNvPicPr/>
                  </pic:nvPicPr>
                  <pic:blipFill>
                    <a:blip r:embed="rId10"/>
                    <a:stretch>
                      <a:fillRect/>
                    </a:stretch>
                  </pic:blipFill>
                  <pic:spPr>
                    <a:xfrm>
                      <a:off x="0" y="0"/>
                      <a:ext cx="5486400" cy="3657600"/>
                    </a:xfrm>
                    <a:prstGeom prst="rect"/>
                  </pic:spPr>
                </pic:pic>
              </a:graphicData>
            </a:graphic>
          </wp:inline>
        </w:drawing>
      </w:r>
    </w:p>
    <w:tbl>
      <w:tblPr>
        <w:tblStyle w:val="TableGrid"/>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2020</w:t>
            </w:r>
          </w:p>
        </w:tc>
        <w:tc>
          <w:tcPr>
            <w:tcW w:type="dxa" w:w="617"/>
          </w:tcPr>
          <w:p>
            <w:r>
              <w:t>1월</w:t>
            </w:r>
          </w:p>
        </w:tc>
        <w:tc>
          <w:tcPr>
            <w:tcW w:type="dxa" w:w="617"/>
          </w:tcPr>
          <w:p>
            <w:r>
              <w:t>2월</w:t>
            </w:r>
          </w:p>
        </w:tc>
        <w:tc>
          <w:tcPr>
            <w:tcW w:type="dxa" w:w="617"/>
          </w:tcPr>
          <w:p>
            <w:r>
              <w:t>3월</w:t>
            </w:r>
          </w:p>
        </w:tc>
        <w:tc>
          <w:tcPr>
            <w:tcW w:type="dxa" w:w="617"/>
          </w:tcPr>
          <w:p>
            <w:r>
              <w:t>4월</w:t>
            </w:r>
          </w:p>
        </w:tc>
        <w:tc>
          <w:tcPr>
            <w:tcW w:type="dxa" w:w="617"/>
          </w:tcPr>
          <w:p>
            <w:r>
              <w:t>5월</w:t>
            </w:r>
          </w:p>
        </w:tc>
        <w:tc>
          <w:tcPr>
            <w:tcW w:type="dxa" w:w="617"/>
          </w:tcPr>
          <w:p>
            <w:r>
              <w:t>6월</w:t>
            </w:r>
          </w:p>
        </w:tc>
        <w:tc>
          <w:tcPr>
            <w:tcW w:type="dxa" w:w="617"/>
          </w:tcPr>
          <w:p>
            <w:r>
              <w:t>7월</w:t>
            </w:r>
          </w:p>
        </w:tc>
        <w:tc>
          <w:tcPr>
            <w:tcW w:type="dxa" w:w="617"/>
          </w:tcPr>
          <w:p>
            <w:r>
              <w:t>8월</w:t>
            </w:r>
          </w:p>
        </w:tc>
        <w:tc>
          <w:tcPr>
            <w:tcW w:type="dxa" w:w="617"/>
          </w:tcPr>
          <w:p>
            <w:r>
              <w:t>9월</w:t>
            </w:r>
          </w:p>
        </w:tc>
        <w:tc>
          <w:tcPr>
            <w:tcW w:type="dxa" w:w="617"/>
          </w:tcPr>
          <w:p>
            <w:r>
              <w:t>10월</w:t>
            </w:r>
          </w:p>
        </w:tc>
        <w:tc>
          <w:tcPr>
            <w:tcW w:type="dxa" w:w="617"/>
          </w:tcPr>
          <w:p>
            <w:r>
              <w:t>11월</w:t>
            </w:r>
          </w:p>
        </w:tc>
        <w:tc>
          <w:tcPr>
            <w:tcW w:type="dxa" w:w="617"/>
          </w:tcPr>
          <w:p>
            <w:r>
              <w:t>12월</w:t>
            </w:r>
          </w:p>
        </w:tc>
        <w:tc>
          <w:tcPr>
            <w:tcW w:type="dxa" w:w="617"/>
          </w:tcPr>
          <w:p>
            <w:r>
              <w:t>합계</w:t>
            </w:r>
          </w:p>
        </w:tc>
      </w:tr>
      <w:tr>
        <w:tc>
          <w:tcPr>
            <w:tcW w:type="dxa" w:w="617"/>
          </w:tcPr>
          <w:p>
            <w:r>
              <w:t>전력사용량</w:t>
              <w:br/>
              <w:t>[MWh]</w:t>
            </w:r>
          </w:p>
        </w:tc>
        <w:tc>
          <w:tcPr>
            <w:tcW w:type="dxa" w:w="617"/>
          </w:tcPr>
          <w:p>
            <w:r>
              <w:t>33299.72</w:t>
            </w:r>
          </w:p>
        </w:tc>
        <w:tc>
          <w:tcPr>
            <w:tcW w:type="dxa" w:w="617"/>
          </w:tcPr>
          <w:p>
            <w:r>
              <w:t>26236.04</w:t>
            </w:r>
          </w:p>
        </w:tc>
        <w:tc>
          <w:tcPr>
            <w:tcW w:type="dxa" w:w="617"/>
          </w:tcPr>
          <w:p>
            <w:r>
              <w:t>18593.88</w:t>
            </w:r>
          </w:p>
        </w:tc>
        <w:tc>
          <w:tcPr>
            <w:tcW w:type="dxa" w:w="617"/>
          </w:tcPr>
          <w:p>
            <w:r>
              <w:t>13534.56</w:t>
            </w:r>
          </w:p>
        </w:tc>
        <w:tc>
          <w:tcPr>
            <w:tcW w:type="dxa" w:w="617"/>
          </w:tcPr>
          <w:p>
            <w:r>
              <w:t>15936.52</w:t>
            </w:r>
          </w:p>
        </w:tc>
        <w:tc>
          <w:tcPr>
            <w:tcW w:type="dxa" w:w="617"/>
          </w:tcPr>
          <w:p>
            <w:r>
              <w:t>18152.4</w:t>
            </w:r>
          </w:p>
        </w:tc>
        <w:tc>
          <w:tcPr>
            <w:tcW w:type="dxa" w:w="617"/>
          </w:tcPr>
          <w:p>
            <w:r>
              <w:t>26474.36</w:t>
            </w:r>
          </w:p>
        </w:tc>
        <w:tc>
          <w:tcPr>
            <w:tcW w:type="dxa" w:w="617"/>
          </w:tcPr>
          <w:p>
            <w:r>
              <w:t>46672.0</w:t>
            </w:r>
          </w:p>
        </w:tc>
        <w:tc>
          <w:tcPr>
            <w:tcW w:type="dxa" w:w="617"/>
          </w:tcPr>
          <w:p>
            <w:r>
              <w:t>0.0</w:t>
            </w:r>
          </w:p>
        </w:tc>
        <w:tc>
          <w:tcPr>
            <w:tcW w:type="dxa" w:w="617"/>
          </w:tcPr>
          <w:p>
            <w:r>
              <w:t>10112.28</w:t>
            </w:r>
          </w:p>
        </w:tc>
        <w:tc>
          <w:tcPr>
            <w:tcW w:type="dxa" w:w="617"/>
          </w:tcPr>
          <w:p>
            <w:r>
              <w:t>7.92</w:t>
            </w:r>
          </w:p>
        </w:tc>
        <w:tc>
          <w:tcPr>
            <w:tcW w:type="dxa" w:w="617"/>
          </w:tcPr>
          <w:p>
            <w:r>
              <w:t>0.0</w:t>
            </w:r>
          </w:p>
        </w:tc>
        <w:tc>
          <w:tcPr>
            <w:tcW w:type="dxa" w:w="617"/>
          </w:tcPr>
          <w:p>
            <w:r>
              <w:t>209019.68</w:t>
            </w:r>
          </w:p>
        </w:tc>
      </w:tr>
    </w:tbl>
    <w:p>
      <w:pPr>
        <w:pStyle w:val="Heading1"/>
      </w:pPr>
      <w:r>
        <w:t>8. 동절기/하절기 데이터 분석</w:t>
      </w:r>
    </w:p>
    <w:p>
      <w:pPr>
        <w:pStyle w:val="Heading1"/>
      </w:pPr>
      <w:r>
        <w:t>동절기/하절기 요일별 전력사용량 분석</w:t>
      </w:r>
    </w:p>
    <w:p>
      <w:pPr>
        <w:pStyle w:val="Heading1"/>
      </w:pPr>
      <w:r>
        <w:t>2019년 요일별 동절기 에너지 사용 현황</w:t>
      </w:r>
    </w:p>
    <w:p>
      <w:r>
        <w:drawing>
          <wp:inline xmlns:a="http://schemas.openxmlformats.org/drawingml/2006/main" xmlns:pic="http://schemas.openxmlformats.org/drawingml/2006/picture">
            <wp:extent cx="6400800" cy="3657600"/>
            <wp:docPr id="9" name="Picture 9"/>
            <wp:cNvGraphicFramePr>
              <a:graphicFrameLocks noChangeAspect="1"/>
            </wp:cNvGraphicFramePr>
            <a:graphic>
              <a:graphicData uri="http://schemas.openxmlformats.org/drawingml/2006/picture">
                <pic:pic>
                  <pic:nvPicPr>
                    <pic:cNvPr id="0" name="week_winter_usage.png"/>
                    <pic:cNvPicPr/>
                  </pic:nvPicPr>
                  <pic:blipFill>
                    <a:blip r:embed="rId16"/>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10" name="Picture 10"/>
            <wp:cNvGraphicFramePr>
              <a:graphicFrameLocks noChangeAspect="1"/>
            </wp:cNvGraphicFramePr>
            <a:graphic>
              <a:graphicData uri="http://schemas.openxmlformats.org/drawingml/2006/picture">
                <pic:pic>
                  <pic:nvPicPr>
                    <pic:cNvPr id="0" name="week_winter_usage.png"/>
                    <pic:cNvPicPr/>
                  </pic:nvPicPr>
                  <pic:blipFill>
                    <a:blip r:embed="rId17"/>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11" name="Picture 11"/>
            <wp:cNvGraphicFramePr>
              <a:graphicFrameLocks noChangeAspect="1"/>
            </wp:cNvGraphicFramePr>
            <a:graphic>
              <a:graphicData uri="http://schemas.openxmlformats.org/drawingml/2006/picture">
                <pic:pic>
                  <pic:nvPicPr>
                    <pic:cNvPr id="0" name="week_winter_usage.png"/>
                    <pic:cNvPicPr/>
                  </pic:nvPicPr>
                  <pic:blipFill>
                    <a:blip r:embed="rId18"/>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12" name="Picture 12"/>
            <wp:cNvGraphicFramePr>
              <a:graphicFrameLocks noChangeAspect="1"/>
            </wp:cNvGraphicFramePr>
            <a:graphic>
              <a:graphicData uri="http://schemas.openxmlformats.org/drawingml/2006/picture">
                <pic:pic>
                  <pic:nvPicPr>
                    <pic:cNvPr id="0" name="week_winter_usage.png"/>
                    <pic:cNvPicPr/>
                  </pic:nvPicPr>
                  <pic:blipFill>
                    <a:blip r:embed="rId19"/>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13" name="Picture 13"/>
            <wp:cNvGraphicFramePr>
              <a:graphicFrameLocks noChangeAspect="1"/>
            </wp:cNvGraphicFramePr>
            <a:graphic>
              <a:graphicData uri="http://schemas.openxmlformats.org/drawingml/2006/picture">
                <pic:pic>
                  <pic:nvPicPr>
                    <pic:cNvPr id="0" name="week_winter_usage.png"/>
                    <pic:cNvPicPr/>
                  </pic:nvPicPr>
                  <pic:blipFill>
                    <a:blip r:embed="rId20"/>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14" name="Picture 14"/>
            <wp:cNvGraphicFramePr>
              <a:graphicFrameLocks noChangeAspect="1"/>
            </wp:cNvGraphicFramePr>
            <a:graphic>
              <a:graphicData uri="http://schemas.openxmlformats.org/drawingml/2006/picture">
                <pic:pic>
                  <pic:nvPicPr>
                    <pic:cNvPr id="0" name="week_winter_usage.png"/>
                    <pic:cNvPicPr/>
                  </pic:nvPicPr>
                  <pic:blipFill>
                    <a:blip r:embed="rId21"/>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15" name="Picture 15"/>
            <wp:cNvGraphicFramePr>
              <a:graphicFrameLocks noChangeAspect="1"/>
            </wp:cNvGraphicFramePr>
            <a:graphic>
              <a:graphicData uri="http://schemas.openxmlformats.org/drawingml/2006/picture">
                <pic:pic>
                  <pic:nvPicPr>
                    <pic:cNvPr id="0" name="week_winter_usage.png"/>
                    <pic:cNvPicPr/>
                  </pic:nvPicPr>
                  <pic:blipFill>
                    <a:blip r:embed="rId22"/>
                    <a:stretch>
                      <a:fillRect/>
                    </a:stretch>
                  </pic:blipFill>
                  <pic:spPr>
                    <a:xfrm>
                      <a:off x="0" y="0"/>
                      <a:ext cx="6400800" cy="3657600"/>
                    </a:xfrm>
                    <a:prstGeom prst="rect"/>
                  </pic:spPr>
                </pic:pic>
              </a:graphicData>
            </a:graphic>
          </wp:inline>
        </w:drawing>
      </w:r>
    </w:p>
    <w:p>
      <w:pPr>
        <w:pStyle w:val="Heading1"/>
      </w:pPr>
      <w:r>
        <w:t>2019년 요일별 하절기 에너지 사용 현황</w:t>
      </w:r>
    </w:p>
    <w:p>
      <w:pPr>
        <w:pStyle w:val="Heading1"/>
      </w:pPr>
      <w:r>
        <w:t>2020년 요일별 동절기 에너지 사용 현황</w:t>
      </w:r>
    </w:p>
    <w:p>
      <w:r>
        <w:drawing>
          <wp:inline xmlns:a="http://schemas.openxmlformats.org/drawingml/2006/main" xmlns:pic="http://schemas.openxmlformats.org/drawingml/2006/picture">
            <wp:extent cx="6400800" cy="3657600"/>
            <wp:docPr id="16" name="Picture 16"/>
            <wp:cNvGraphicFramePr>
              <a:graphicFrameLocks noChangeAspect="1"/>
            </wp:cNvGraphicFramePr>
            <a:graphic>
              <a:graphicData uri="http://schemas.openxmlformats.org/drawingml/2006/picture">
                <pic:pic>
                  <pic:nvPicPr>
                    <pic:cNvPr id="0" name="week_winter_usage.png"/>
                    <pic:cNvPicPr/>
                  </pic:nvPicPr>
                  <pic:blipFill>
                    <a:blip r:embed="rId23"/>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17" name="Picture 17"/>
            <wp:cNvGraphicFramePr>
              <a:graphicFrameLocks noChangeAspect="1"/>
            </wp:cNvGraphicFramePr>
            <a:graphic>
              <a:graphicData uri="http://schemas.openxmlformats.org/drawingml/2006/picture">
                <pic:pic>
                  <pic:nvPicPr>
                    <pic:cNvPr id="0" name="week_winter_usage.png"/>
                    <pic:cNvPicPr/>
                  </pic:nvPicPr>
                  <pic:blipFill>
                    <a:blip r:embed="rId24"/>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18" name="Picture 18"/>
            <wp:cNvGraphicFramePr>
              <a:graphicFrameLocks noChangeAspect="1"/>
            </wp:cNvGraphicFramePr>
            <a:graphic>
              <a:graphicData uri="http://schemas.openxmlformats.org/drawingml/2006/picture">
                <pic:pic>
                  <pic:nvPicPr>
                    <pic:cNvPr id="0" name="week_winter_usage.png"/>
                    <pic:cNvPicPr/>
                  </pic:nvPicPr>
                  <pic:blipFill>
                    <a:blip r:embed="rId25"/>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19" name="Picture 19"/>
            <wp:cNvGraphicFramePr>
              <a:graphicFrameLocks noChangeAspect="1"/>
            </wp:cNvGraphicFramePr>
            <a:graphic>
              <a:graphicData uri="http://schemas.openxmlformats.org/drawingml/2006/picture">
                <pic:pic>
                  <pic:nvPicPr>
                    <pic:cNvPr id="0" name="week_winter_usage.png"/>
                    <pic:cNvPicPr/>
                  </pic:nvPicPr>
                  <pic:blipFill>
                    <a:blip r:embed="rId26"/>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20" name="Picture 20"/>
            <wp:cNvGraphicFramePr>
              <a:graphicFrameLocks noChangeAspect="1"/>
            </wp:cNvGraphicFramePr>
            <a:graphic>
              <a:graphicData uri="http://schemas.openxmlformats.org/drawingml/2006/picture">
                <pic:pic>
                  <pic:nvPicPr>
                    <pic:cNvPr id="0" name="week_winter_usage.png"/>
                    <pic:cNvPicPr/>
                  </pic:nvPicPr>
                  <pic:blipFill>
                    <a:blip r:embed="rId27"/>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21" name="Picture 21"/>
            <wp:cNvGraphicFramePr>
              <a:graphicFrameLocks noChangeAspect="1"/>
            </wp:cNvGraphicFramePr>
            <a:graphic>
              <a:graphicData uri="http://schemas.openxmlformats.org/drawingml/2006/picture">
                <pic:pic>
                  <pic:nvPicPr>
                    <pic:cNvPr id="0" name="week_winter_usage.png"/>
                    <pic:cNvPicPr/>
                  </pic:nvPicPr>
                  <pic:blipFill>
                    <a:blip r:embed="rId28"/>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22" name="Picture 22"/>
            <wp:cNvGraphicFramePr>
              <a:graphicFrameLocks noChangeAspect="1"/>
            </wp:cNvGraphicFramePr>
            <a:graphic>
              <a:graphicData uri="http://schemas.openxmlformats.org/drawingml/2006/picture">
                <pic:pic>
                  <pic:nvPicPr>
                    <pic:cNvPr id="0" name="week_winter_usage.png"/>
                    <pic:cNvPicPr/>
                  </pic:nvPicPr>
                  <pic:blipFill>
                    <a:blip r:embed="rId29"/>
                    <a:stretch>
                      <a:fillRect/>
                    </a:stretch>
                  </pic:blipFill>
                  <pic:spPr>
                    <a:xfrm>
                      <a:off x="0" y="0"/>
                      <a:ext cx="6400800" cy="3657600"/>
                    </a:xfrm>
                    <a:prstGeom prst="rect"/>
                  </pic:spPr>
                </pic:pic>
              </a:graphicData>
            </a:graphic>
          </wp:inline>
        </w:drawing>
      </w:r>
    </w:p>
    <w:p>
      <w:pPr>
        <w:pStyle w:val="Heading1"/>
      </w:pPr>
      <w:r>
        <w:t>2020년 요일별 하절기 에너지 사용 현황</w:t>
      </w:r>
    </w:p>
    <w:p>
      <w:r>
        <w:drawing>
          <wp:inline xmlns:a="http://schemas.openxmlformats.org/drawingml/2006/main" xmlns:pic="http://schemas.openxmlformats.org/drawingml/2006/picture">
            <wp:extent cx="6400800" cy="3657600"/>
            <wp:docPr id="23" name="Picture 23"/>
            <wp:cNvGraphicFramePr>
              <a:graphicFrameLocks noChangeAspect="1"/>
            </wp:cNvGraphicFramePr>
            <a:graphic>
              <a:graphicData uri="http://schemas.openxmlformats.org/drawingml/2006/picture">
                <pic:pic>
                  <pic:nvPicPr>
                    <pic:cNvPr id="0" name="week_summer_usage.png"/>
                    <pic:cNvPicPr/>
                  </pic:nvPicPr>
                  <pic:blipFill>
                    <a:blip r:embed="rId30"/>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24" name="Picture 24"/>
            <wp:cNvGraphicFramePr>
              <a:graphicFrameLocks noChangeAspect="1"/>
            </wp:cNvGraphicFramePr>
            <a:graphic>
              <a:graphicData uri="http://schemas.openxmlformats.org/drawingml/2006/picture">
                <pic:pic>
                  <pic:nvPicPr>
                    <pic:cNvPr id="0" name="week_summer_usage.png"/>
                    <pic:cNvPicPr/>
                  </pic:nvPicPr>
                  <pic:blipFill>
                    <a:blip r:embed="rId31"/>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25" name="Picture 25"/>
            <wp:cNvGraphicFramePr>
              <a:graphicFrameLocks noChangeAspect="1"/>
            </wp:cNvGraphicFramePr>
            <a:graphic>
              <a:graphicData uri="http://schemas.openxmlformats.org/drawingml/2006/picture">
                <pic:pic>
                  <pic:nvPicPr>
                    <pic:cNvPr id="0" name="week_summer_usage.png"/>
                    <pic:cNvPicPr/>
                  </pic:nvPicPr>
                  <pic:blipFill>
                    <a:blip r:embed="rId32"/>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26" name="Picture 26"/>
            <wp:cNvGraphicFramePr>
              <a:graphicFrameLocks noChangeAspect="1"/>
            </wp:cNvGraphicFramePr>
            <a:graphic>
              <a:graphicData uri="http://schemas.openxmlformats.org/drawingml/2006/picture">
                <pic:pic>
                  <pic:nvPicPr>
                    <pic:cNvPr id="0" name="week_summer_usage.png"/>
                    <pic:cNvPicPr/>
                  </pic:nvPicPr>
                  <pic:blipFill>
                    <a:blip r:embed="rId33"/>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27" name="Picture 27"/>
            <wp:cNvGraphicFramePr>
              <a:graphicFrameLocks noChangeAspect="1"/>
            </wp:cNvGraphicFramePr>
            <a:graphic>
              <a:graphicData uri="http://schemas.openxmlformats.org/drawingml/2006/picture">
                <pic:pic>
                  <pic:nvPicPr>
                    <pic:cNvPr id="0" name="week_summer_usage.png"/>
                    <pic:cNvPicPr/>
                  </pic:nvPicPr>
                  <pic:blipFill>
                    <a:blip r:embed="rId34"/>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28" name="Picture 28"/>
            <wp:cNvGraphicFramePr>
              <a:graphicFrameLocks noChangeAspect="1"/>
            </wp:cNvGraphicFramePr>
            <a:graphic>
              <a:graphicData uri="http://schemas.openxmlformats.org/drawingml/2006/picture">
                <pic:pic>
                  <pic:nvPicPr>
                    <pic:cNvPr id="0" name="week_summer_usage.png"/>
                    <pic:cNvPicPr/>
                  </pic:nvPicPr>
                  <pic:blipFill>
                    <a:blip r:embed="rId35"/>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29" name="Picture 29"/>
            <wp:cNvGraphicFramePr>
              <a:graphicFrameLocks noChangeAspect="1"/>
            </wp:cNvGraphicFramePr>
            <a:graphic>
              <a:graphicData uri="http://schemas.openxmlformats.org/drawingml/2006/picture">
                <pic:pic>
                  <pic:nvPicPr>
                    <pic:cNvPr id="0" name="week_summer_usage.png"/>
                    <pic:cNvPicPr/>
                  </pic:nvPicPr>
                  <pic:blipFill>
                    <a:blip r:embed="rId36"/>
                    <a:stretch>
                      <a:fillRect/>
                    </a:stretch>
                  </pic:blipFill>
                  <pic:spPr>
                    <a:xfrm>
                      <a:off x="0" y="0"/>
                      <a:ext cx="6400800" cy="3657600"/>
                    </a:xfrm>
                    <a:prstGeom prst="rect"/>
                  </pic:spPr>
                </pic:pic>
              </a:graphicData>
            </a:graphic>
          </wp:inline>
        </w:drawing>
      </w:r>
    </w:p>
    <w:p>
      <w:pPr>
        <w:pStyle w:val="Heading1"/>
      </w:pPr>
      <w:r>
        <w:t>동절기/하절기 요일별 최대수요분석</w:t>
      </w:r>
    </w:p>
    <w:p>
      <w:pPr>
        <w:pStyle w:val="Heading1"/>
      </w:pPr>
      <w:r>
        <w:t>2019년 동절기 요일별 최대수요</w:t>
      </w:r>
    </w:p>
    <w:p>
      <w:r>
        <w:drawing>
          <wp:inline xmlns:a="http://schemas.openxmlformats.org/drawingml/2006/main" xmlns:pic="http://schemas.openxmlformats.org/drawingml/2006/picture">
            <wp:extent cx="6400800" cy="3657600"/>
            <wp:docPr id="30" name="Picture 30"/>
            <wp:cNvGraphicFramePr>
              <a:graphicFrameLocks noChangeAspect="1"/>
            </wp:cNvGraphicFramePr>
            <a:graphic>
              <a:graphicData uri="http://schemas.openxmlformats.org/drawingml/2006/picture">
                <pic:pic>
                  <pic:nvPicPr>
                    <pic:cNvPr id="0" name="week_winter_max_usage.png"/>
                    <pic:cNvPicPr/>
                  </pic:nvPicPr>
                  <pic:blipFill>
                    <a:blip r:embed="rId37"/>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31" name="Picture 31"/>
            <wp:cNvGraphicFramePr>
              <a:graphicFrameLocks noChangeAspect="1"/>
            </wp:cNvGraphicFramePr>
            <a:graphic>
              <a:graphicData uri="http://schemas.openxmlformats.org/drawingml/2006/picture">
                <pic:pic>
                  <pic:nvPicPr>
                    <pic:cNvPr id="0" name="week_winter_max_usage.png"/>
                    <pic:cNvPicPr/>
                  </pic:nvPicPr>
                  <pic:blipFill>
                    <a:blip r:embed="rId38"/>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32" name="Picture 32"/>
            <wp:cNvGraphicFramePr>
              <a:graphicFrameLocks noChangeAspect="1"/>
            </wp:cNvGraphicFramePr>
            <a:graphic>
              <a:graphicData uri="http://schemas.openxmlformats.org/drawingml/2006/picture">
                <pic:pic>
                  <pic:nvPicPr>
                    <pic:cNvPr id="0" name="week_winter_max_usage.png"/>
                    <pic:cNvPicPr/>
                  </pic:nvPicPr>
                  <pic:blipFill>
                    <a:blip r:embed="rId39"/>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33" name="Picture 33"/>
            <wp:cNvGraphicFramePr>
              <a:graphicFrameLocks noChangeAspect="1"/>
            </wp:cNvGraphicFramePr>
            <a:graphic>
              <a:graphicData uri="http://schemas.openxmlformats.org/drawingml/2006/picture">
                <pic:pic>
                  <pic:nvPicPr>
                    <pic:cNvPr id="0" name="week_winter_max_usage.png"/>
                    <pic:cNvPicPr/>
                  </pic:nvPicPr>
                  <pic:blipFill>
                    <a:blip r:embed="rId40"/>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34" name="Picture 34"/>
            <wp:cNvGraphicFramePr>
              <a:graphicFrameLocks noChangeAspect="1"/>
            </wp:cNvGraphicFramePr>
            <a:graphic>
              <a:graphicData uri="http://schemas.openxmlformats.org/drawingml/2006/picture">
                <pic:pic>
                  <pic:nvPicPr>
                    <pic:cNvPr id="0" name="week_winter_max_usage.png"/>
                    <pic:cNvPicPr/>
                  </pic:nvPicPr>
                  <pic:blipFill>
                    <a:blip r:embed="rId41"/>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35" name="Picture 35"/>
            <wp:cNvGraphicFramePr>
              <a:graphicFrameLocks noChangeAspect="1"/>
            </wp:cNvGraphicFramePr>
            <a:graphic>
              <a:graphicData uri="http://schemas.openxmlformats.org/drawingml/2006/picture">
                <pic:pic>
                  <pic:nvPicPr>
                    <pic:cNvPr id="0" name="week_winter_max_usage.png"/>
                    <pic:cNvPicPr/>
                  </pic:nvPicPr>
                  <pic:blipFill>
                    <a:blip r:embed="rId42"/>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36" name="Picture 36"/>
            <wp:cNvGraphicFramePr>
              <a:graphicFrameLocks noChangeAspect="1"/>
            </wp:cNvGraphicFramePr>
            <a:graphic>
              <a:graphicData uri="http://schemas.openxmlformats.org/drawingml/2006/picture">
                <pic:pic>
                  <pic:nvPicPr>
                    <pic:cNvPr id="0" name="week_winter_max_usage.png"/>
                    <pic:cNvPicPr/>
                  </pic:nvPicPr>
                  <pic:blipFill>
                    <a:blip r:embed="rId43"/>
                    <a:stretch>
                      <a:fillRect/>
                    </a:stretch>
                  </pic:blipFill>
                  <pic:spPr>
                    <a:xfrm>
                      <a:off x="0" y="0"/>
                      <a:ext cx="6400800" cy="3657600"/>
                    </a:xfrm>
                    <a:prstGeom prst="rect"/>
                  </pic:spPr>
                </pic:pic>
              </a:graphicData>
            </a:graphic>
          </wp:inline>
        </w:drawing>
      </w:r>
    </w:p>
    <w:p>
      <w:pPr>
        <w:pStyle w:val="Heading1"/>
      </w:pPr>
      <w:r>
        <w:t>2019년 하절기 요일별 최대수요</w:t>
      </w:r>
    </w:p>
    <w:p>
      <w:pPr>
        <w:pStyle w:val="Heading1"/>
      </w:pPr>
      <w:r>
        <w:t>2020년 동절기 요일별 최대수요</w:t>
      </w:r>
    </w:p>
    <w:p>
      <w:r>
        <w:drawing>
          <wp:inline xmlns:a="http://schemas.openxmlformats.org/drawingml/2006/main" xmlns:pic="http://schemas.openxmlformats.org/drawingml/2006/picture">
            <wp:extent cx="6400800" cy="3657600"/>
            <wp:docPr id="37" name="Picture 37"/>
            <wp:cNvGraphicFramePr>
              <a:graphicFrameLocks noChangeAspect="1"/>
            </wp:cNvGraphicFramePr>
            <a:graphic>
              <a:graphicData uri="http://schemas.openxmlformats.org/drawingml/2006/picture">
                <pic:pic>
                  <pic:nvPicPr>
                    <pic:cNvPr id="0" name="week_winter_max_usage.png"/>
                    <pic:cNvPicPr/>
                  </pic:nvPicPr>
                  <pic:blipFill>
                    <a:blip r:embed="rId44"/>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38" name="Picture 38"/>
            <wp:cNvGraphicFramePr>
              <a:graphicFrameLocks noChangeAspect="1"/>
            </wp:cNvGraphicFramePr>
            <a:graphic>
              <a:graphicData uri="http://schemas.openxmlformats.org/drawingml/2006/picture">
                <pic:pic>
                  <pic:nvPicPr>
                    <pic:cNvPr id="0" name="week_winter_max_usage.png"/>
                    <pic:cNvPicPr/>
                  </pic:nvPicPr>
                  <pic:blipFill>
                    <a:blip r:embed="rId45"/>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39" name="Picture 39"/>
            <wp:cNvGraphicFramePr>
              <a:graphicFrameLocks noChangeAspect="1"/>
            </wp:cNvGraphicFramePr>
            <a:graphic>
              <a:graphicData uri="http://schemas.openxmlformats.org/drawingml/2006/picture">
                <pic:pic>
                  <pic:nvPicPr>
                    <pic:cNvPr id="0" name="week_winter_max_usage.png"/>
                    <pic:cNvPicPr/>
                  </pic:nvPicPr>
                  <pic:blipFill>
                    <a:blip r:embed="rId46"/>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40" name="Picture 40"/>
            <wp:cNvGraphicFramePr>
              <a:graphicFrameLocks noChangeAspect="1"/>
            </wp:cNvGraphicFramePr>
            <a:graphic>
              <a:graphicData uri="http://schemas.openxmlformats.org/drawingml/2006/picture">
                <pic:pic>
                  <pic:nvPicPr>
                    <pic:cNvPr id="0" name="week_winter_max_usage.png"/>
                    <pic:cNvPicPr/>
                  </pic:nvPicPr>
                  <pic:blipFill>
                    <a:blip r:embed="rId47"/>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41" name="Picture 41"/>
            <wp:cNvGraphicFramePr>
              <a:graphicFrameLocks noChangeAspect="1"/>
            </wp:cNvGraphicFramePr>
            <a:graphic>
              <a:graphicData uri="http://schemas.openxmlformats.org/drawingml/2006/picture">
                <pic:pic>
                  <pic:nvPicPr>
                    <pic:cNvPr id="0" name="week_winter_max_usage.png"/>
                    <pic:cNvPicPr/>
                  </pic:nvPicPr>
                  <pic:blipFill>
                    <a:blip r:embed="rId48"/>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42" name="Picture 42"/>
            <wp:cNvGraphicFramePr>
              <a:graphicFrameLocks noChangeAspect="1"/>
            </wp:cNvGraphicFramePr>
            <a:graphic>
              <a:graphicData uri="http://schemas.openxmlformats.org/drawingml/2006/picture">
                <pic:pic>
                  <pic:nvPicPr>
                    <pic:cNvPr id="0" name="week_winter_max_usage.png"/>
                    <pic:cNvPicPr/>
                  </pic:nvPicPr>
                  <pic:blipFill>
                    <a:blip r:embed="rId49"/>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43" name="Picture 43"/>
            <wp:cNvGraphicFramePr>
              <a:graphicFrameLocks noChangeAspect="1"/>
            </wp:cNvGraphicFramePr>
            <a:graphic>
              <a:graphicData uri="http://schemas.openxmlformats.org/drawingml/2006/picture">
                <pic:pic>
                  <pic:nvPicPr>
                    <pic:cNvPr id="0" name="week_winter_max_usage.png"/>
                    <pic:cNvPicPr/>
                  </pic:nvPicPr>
                  <pic:blipFill>
                    <a:blip r:embed="rId50"/>
                    <a:stretch>
                      <a:fillRect/>
                    </a:stretch>
                  </pic:blipFill>
                  <pic:spPr>
                    <a:xfrm>
                      <a:off x="0" y="0"/>
                      <a:ext cx="6400800" cy="3657600"/>
                    </a:xfrm>
                    <a:prstGeom prst="rect"/>
                  </pic:spPr>
                </pic:pic>
              </a:graphicData>
            </a:graphic>
          </wp:inline>
        </w:drawing>
      </w:r>
    </w:p>
    <w:p>
      <w:pPr>
        <w:pStyle w:val="Heading1"/>
      </w:pPr>
      <w:r>
        <w:t>2020년 하절기 요일별 최대수요</w:t>
      </w:r>
    </w:p>
    <w:p>
      <w:r>
        <w:drawing>
          <wp:inline xmlns:a="http://schemas.openxmlformats.org/drawingml/2006/main" xmlns:pic="http://schemas.openxmlformats.org/drawingml/2006/picture">
            <wp:extent cx="6400800" cy="3657600"/>
            <wp:docPr id="44" name="Picture 44"/>
            <wp:cNvGraphicFramePr>
              <a:graphicFrameLocks noChangeAspect="1"/>
            </wp:cNvGraphicFramePr>
            <a:graphic>
              <a:graphicData uri="http://schemas.openxmlformats.org/drawingml/2006/picture">
                <pic:pic>
                  <pic:nvPicPr>
                    <pic:cNvPr id="0" name="week_summer_max_usage.png"/>
                    <pic:cNvPicPr/>
                  </pic:nvPicPr>
                  <pic:blipFill>
                    <a:blip r:embed="rId51"/>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45" name="Picture 45"/>
            <wp:cNvGraphicFramePr>
              <a:graphicFrameLocks noChangeAspect="1"/>
            </wp:cNvGraphicFramePr>
            <a:graphic>
              <a:graphicData uri="http://schemas.openxmlformats.org/drawingml/2006/picture">
                <pic:pic>
                  <pic:nvPicPr>
                    <pic:cNvPr id="0" name="week_summer_max_usage.png"/>
                    <pic:cNvPicPr/>
                  </pic:nvPicPr>
                  <pic:blipFill>
                    <a:blip r:embed="rId52"/>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46" name="Picture 46"/>
            <wp:cNvGraphicFramePr>
              <a:graphicFrameLocks noChangeAspect="1"/>
            </wp:cNvGraphicFramePr>
            <a:graphic>
              <a:graphicData uri="http://schemas.openxmlformats.org/drawingml/2006/picture">
                <pic:pic>
                  <pic:nvPicPr>
                    <pic:cNvPr id="0" name="week_summer_max_usage.png"/>
                    <pic:cNvPicPr/>
                  </pic:nvPicPr>
                  <pic:blipFill>
                    <a:blip r:embed="rId53"/>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47" name="Picture 47"/>
            <wp:cNvGraphicFramePr>
              <a:graphicFrameLocks noChangeAspect="1"/>
            </wp:cNvGraphicFramePr>
            <a:graphic>
              <a:graphicData uri="http://schemas.openxmlformats.org/drawingml/2006/picture">
                <pic:pic>
                  <pic:nvPicPr>
                    <pic:cNvPr id="0" name="week_summer_max_usage.png"/>
                    <pic:cNvPicPr/>
                  </pic:nvPicPr>
                  <pic:blipFill>
                    <a:blip r:embed="rId54"/>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48" name="Picture 48"/>
            <wp:cNvGraphicFramePr>
              <a:graphicFrameLocks noChangeAspect="1"/>
            </wp:cNvGraphicFramePr>
            <a:graphic>
              <a:graphicData uri="http://schemas.openxmlformats.org/drawingml/2006/picture">
                <pic:pic>
                  <pic:nvPicPr>
                    <pic:cNvPr id="0" name="week_summer_max_usage.png"/>
                    <pic:cNvPicPr/>
                  </pic:nvPicPr>
                  <pic:blipFill>
                    <a:blip r:embed="rId55"/>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49" name="Picture 49"/>
            <wp:cNvGraphicFramePr>
              <a:graphicFrameLocks noChangeAspect="1"/>
            </wp:cNvGraphicFramePr>
            <a:graphic>
              <a:graphicData uri="http://schemas.openxmlformats.org/drawingml/2006/picture">
                <pic:pic>
                  <pic:nvPicPr>
                    <pic:cNvPr id="0" name="week_summer_max_usage.png"/>
                    <pic:cNvPicPr/>
                  </pic:nvPicPr>
                  <pic:blipFill>
                    <a:blip r:embed="rId56"/>
                    <a:stretch>
                      <a:fillRect/>
                    </a:stretch>
                  </pic:blipFill>
                  <pic:spPr>
                    <a:xfrm>
                      <a:off x="0" y="0"/>
                      <a:ext cx="6400800" cy="3657600"/>
                    </a:xfrm>
                    <a:prstGeom prst="rect"/>
                  </pic:spPr>
                </pic:pic>
              </a:graphicData>
            </a:graphic>
          </wp:inline>
        </w:drawing>
      </w:r>
    </w:p>
    <w:p>
      <w:r>
        <w:drawing>
          <wp:inline xmlns:a="http://schemas.openxmlformats.org/drawingml/2006/main" xmlns:pic="http://schemas.openxmlformats.org/drawingml/2006/picture">
            <wp:extent cx="6400800" cy="3657600"/>
            <wp:docPr id="50" name="Picture 50"/>
            <wp:cNvGraphicFramePr>
              <a:graphicFrameLocks noChangeAspect="1"/>
            </wp:cNvGraphicFramePr>
            <a:graphic>
              <a:graphicData uri="http://schemas.openxmlformats.org/drawingml/2006/picture">
                <pic:pic>
                  <pic:nvPicPr>
                    <pic:cNvPr id="0" name="week_summer_max_usage.png"/>
                    <pic:cNvPicPr/>
                  </pic:nvPicPr>
                  <pic:blipFill>
                    <a:blip r:embed="rId57"/>
                    <a:stretch>
                      <a:fillRect/>
                    </a:stretch>
                  </pic:blipFill>
                  <pic:spPr>
                    <a:xfrm>
                      <a:off x="0" y="0"/>
                      <a:ext cx="6400800" cy="3657600"/>
                    </a:xfrm>
                    <a:prstGeom prst="rect"/>
                  </pic:spPr>
                </pic:pic>
              </a:graphicData>
            </a:graphic>
          </wp:inline>
        </w:drawing>
      </w:r>
    </w:p>
    <w:p>
      <w:pPr>
        <w:pStyle w:val="Heading1"/>
      </w:pPr>
      <w:r>
        <w:t>5. 2개년 최대 사용월의 일별 데이터 분석</w:t>
      </w:r>
    </w:p>
    <w:p>
      <w:pPr>
        <w:pStyle w:val="Heading1"/>
      </w:pPr>
      <w:r>
        <w:t>2019년 월별 최대수요일 (usage 기반)</w:t>
      </w:r>
    </w:p>
    <w:p>
      <w:pPr>
        <w:pStyle w:val="Heading1"/>
      </w:pPr>
      <w:r>
        <w:t>2019년 10월</w:t>
      </w:r>
    </w:p>
    <w:p>
      <w:r>
        <w:drawing>
          <wp:inline xmlns:a="http://schemas.openxmlformats.org/drawingml/2006/main" xmlns:pic="http://schemas.openxmlformats.org/drawingml/2006/picture">
            <wp:extent cx="6400800" cy="3657600"/>
            <wp:docPr id="51" name="Picture 51"/>
            <wp:cNvGraphicFramePr>
              <a:graphicFrameLocks noChangeAspect="1"/>
            </wp:cNvGraphicFramePr>
            <a:graphic>
              <a:graphicData uri="http://schemas.openxmlformats.org/drawingml/2006/picture">
                <pic:pic>
                  <pic:nvPicPr>
                    <pic:cNvPr id="0" name="daily_usage.png"/>
                    <pic:cNvPicPr/>
                  </pic:nvPicPr>
                  <pic:blipFill>
                    <a:blip r:embed="rId58"/>
                    <a:stretch>
                      <a:fillRect/>
                    </a:stretch>
                  </pic:blipFill>
                  <pic:spPr>
                    <a:xfrm>
                      <a:off x="0" y="0"/>
                      <a:ext cx="6400800" cy="3657600"/>
                    </a:xfrm>
                    <a:prstGeom prst="rect"/>
                  </pic:spPr>
                </pic:pic>
              </a:graphicData>
            </a:graphic>
          </wp:inline>
        </w:drawing>
      </w:r>
    </w:p>
    <w:p>
      <w:pPr>
        <w:pStyle w:val="Heading1"/>
      </w:pPr>
      <w:r>
        <w:t>2019년 11월</w:t>
      </w:r>
    </w:p>
    <w:p>
      <w:r>
        <w:drawing>
          <wp:inline xmlns:a="http://schemas.openxmlformats.org/drawingml/2006/main" xmlns:pic="http://schemas.openxmlformats.org/drawingml/2006/picture">
            <wp:extent cx="6400800" cy="3657600"/>
            <wp:docPr id="52" name="Picture 52"/>
            <wp:cNvGraphicFramePr>
              <a:graphicFrameLocks noChangeAspect="1"/>
            </wp:cNvGraphicFramePr>
            <a:graphic>
              <a:graphicData uri="http://schemas.openxmlformats.org/drawingml/2006/picture">
                <pic:pic>
                  <pic:nvPicPr>
                    <pic:cNvPr id="0" name="daily_usage.png"/>
                    <pic:cNvPicPr/>
                  </pic:nvPicPr>
                  <pic:blipFill>
                    <a:blip r:embed="rId59"/>
                    <a:stretch>
                      <a:fillRect/>
                    </a:stretch>
                  </pic:blipFill>
                  <pic:spPr>
                    <a:xfrm>
                      <a:off x="0" y="0"/>
                      <a:ext cx="6400800" cy="3657600"/>
                    </a:xfrm>
                    <a:prstGeom prst="rect"/>
                  </pic:spPr>
                </pic:pic>
              </a:graphicData>
            </a:graphic>
          </wp:inline>
        </w:drawing>
      </w:r>
    </w:p>
    <w:p>
      <w:pPr>
        <w:pStyle w:val="Heading1"/>
      </w:pPr>
      <w:r>
        <w:t>2019년 12월</w:t>
      </w:r>
    </w:p>
    <w:p>
      <w:r>
        <w:drawing>
          <wp:inline xmlns:a="http://schemas.openxmlformats.org/drawingml/2006/main" xmlns:pic="http://schemas.openxmlformats.org/drawingml/2006/picture">
            <wp:extent cx="6400800" cy="3657600"/>
            <wp:docPr id="53" name="Picture 53"/>
            <wp:cNvGraphicFramePr>
              <a:graphicFrameLocks noChangeAspect="1"/>
            </wp:cNvGraphicFramePr>
            <a:graphic>
              <a:graphicData uri="http://schemas.openxmlformats.org/drawingml/2006/picture">
                <pic:pic>
                  <pic:nvPicPr>
                    <pic:cNvPr id="0" name="daily_usage.png"/>
                    <pic:cNvPicPr/>
                  </pic:nvPicPr>
                  <pic:blipFill>
                    <a:blip r:embed="rId60"/>
                    <a:stretch>
                      <a:fillRect/>
                    </a:stretch>
                  </pic:blipFill>
                  <pic:spPr>
                    <a:xfrm>
                      <a:off x="0" y="0"/>
                      <a:ext cx="6400800" cy="3657600"/>
                    </a:xfrm>
                    <a:prstGeom prst="rect"/>
                  </pic:spPr>
                </pic:pic>
              </a:graphicData>
            </a:graphic>
          </wp:inline>
        </w:drawing>
      </w:r>
    </w:p>
    <w:p>
      <w:pPr>
        <w:pStyle w:val="Heading1"/>
      </w:pPr>
      <w:r>
        <w:t>2020년 월별 최대수요일 (usage 기반)</w:t>
      </w:r>
    </w:p>
    <w:p>
      <w:pPr>
        <w:pStyle w:val="Heading1"/>
      </w:pPr>
      <w:r>
        <w:t>2020년 01월</w:t>
      </w:r>
    </w:p>
    <w:p>
      <w:r>
        <w:drawing>
          <wp:inline xmlns:a="http://schemas.openxmlformats.org/drawingml/2006/main" xmlns:pic="http://schemas.openxmlformats.org/drawingml/2006/picture">
            <wp:extent cx="6400800" cy="3657600"/>
            <wp:docPr id="54" name="Picture 54"/>
            <wp:cNvGraphicFramePr>
              <a:graphicFrameLocks noChangeAspect="1"/>
            </wp:cNvGraphicFramePr>
            <a:graphic>
              <a:graphicData uri="http://schemas.openxmlformats.org/drawingml/2006/picture">
                <pic:pic>
                  <pic:nvPicPr>
                    <pic:cNvPr id="0" name="daily_usage.png"/>
                    <pic:cNvPicPr/>
                  </pic:nvPicPr>
                  <pic:blipFill>
                    <a:blip r:embed="rId61"/>
                    <a:stretch>
                      <a:fillRect/>
                    </a:stretch>
                  </pic:blipFill>
                  <pic:spPr>
                    <a:xfrm>
                      <a:off x="0" y="0"/>
                      <a:ext cx="6400800" cy="3657600"/>
                    </a:xfrm>
                    <a:prstGeom prst="rect"/>
                  </pic:spPr>
                </pic:pic>
              </a:graphicData>
            </a:graphic>
          </wp:inline>
        </w:drawing>
      </w:r>
    </w:p>
    <w:p>
      <w:pPr>
        <w:pStyle w:val="Heading1"/>
      </w:pPr>
      <w:r>
        <w:t>2020년 02월</w:t>
      </w:r>
    </w:p>
    <w:p>
      <w:r>
        <w:drawing>
          <wp:inline xmlns:a="http://schemas.openxmlformats.org/drawingml/2006/main" xmlns:pic="http://schemas.openxmlformats.org/drawingml/2006/picture">
            <wp:extent cx="6400800" cy="3657600"/>
            <wp:docPr id="55" name="Picture 55"/>
            <wp:cNvGraphicFramePr>
              <a:graphicFrameLocks noChangeAspect="1"/>
            </wp:cNvGraphicFramePr>
            <a:graphic>
              <a:graphicData uri="http://schemas.openxmlformats.org/drawingml/2006/picture">
                <pic:pic>
                  <pic:nvPicPr>
                    <pic:cNvPr id="0" name="daily_usage.png"/>
                    <pic:cNvPicPr/>
                  </pic:nvPicPr>
                  <pic:blipFill>
                    <a:blip r:embed="rId62"/>
                    <a:stretch>
                      <a:fillRect/>
                    </a:stretch>
                  </pic:blipFill>
                  <pic:spPr>
                    <a:xfrm>
                      <a:off x="0" y="0"/>
                      <a:ext cx="6400800" cy="3657600"/>
                    </a:xfrm>
                    <a:prstGeom prst="rect"/>
                  </pic:spPr>
                </pic:pic>
              </a:graphicData>
            </a:graphic>
          </wp:inline>
        </w:drawing>
      </w:r>
    </w:p>
    <w:p>
      <w:pPr>
        <w:pStyle w:val="Heading1"/>
      </w:pPr>
      <w:r>
        <w:t>2020년 03월</w:t>
      </w:r>
    </w:p>
    <w:p>
      <w:r>
        <w:drawing>
          <wp:inline xmlns:a="http://schemas.openxmlformats.org/drawingml/2006/main" xmlns:pic="http://schemas.openxmlformats.org/drawingml/2006/picture">
            <wp:extent cx="6400800" cy="3657600"/>
            <wp:docPr id="56" name="Picture 56"/>
            <wp:cNvGraphicFramePr>
              <a:graphicFrameLocks noChangeAspect="1"/>
            </wp:cNvGraphicFramePr>
            <a:graphic>
              <a:graphicData uri="http://schemas.openxmlformats.org/drawingml/2006/picture">
                <pic:pic>
                  <pic:nvPicPr>
                    <pic:cNvPr id="0" name="daily_usage.png"/>
                    <pic:cNvPicPr/>
                  </pic:nvPicPr>
                  <pic:blipFill>
                    <a:blip r:embed="rId63"/>
                    <a:stretch>
                      <a:fillRect/>
                    </a:stretch>
                  </pic:blipFill>
                  <pic:spPr>
                    <a:xfrm>
                      <a:off x="0" y="0"/>
                      <a:ext cx="6400800" cy="3657600"/>
                    </a:xfrm>
                    <a:prstGeom prst="rect"/>
                  </pic:spPr>
                </pic:pic>
              </a:graphicData>
            </a:graphic>
          </wp:inline>
        </w:drawing>
      </w:r>
    </w:p>
    <w:p>
      <w:pPr>
        <w:pStyle w:val="Heading1"/>
      </w:pPr>
      <w:r>
        <w:t>2020년 04월</w:t>
      </w:r>
    </w:p>
    <w:p>
      <w:r>
        <w:drawing>
          <wp:inline xmlns:a="http://schemas.openxmlformats.org/drawingml/2006/main" xmlns:pic="http://schemas.openxmlformats.org/drawingml/2006/picture">
            <wp:extent cx="6400800" cy="3657600"/>
            <wp:docPr id="57" name="Picture 57"/>
            <wp:cNvGraphicFramePr>
              <a:graphicFrameLocks noChangeAspect="1"/>
            </wp:cNvGraphicFramePr>
            <a:graphic>
              <a:graphicData uri="http://schemas.openxmlformats.org/drawingml/2006/picture">
                <pic:pic>
                  <pic:nvPicPr>
                    <pic:cNvPr id="0" name="daily_usage.png"/>
                    <pic:cNvPicPr/>
                  </pic:nvPicPr>
                  <pic:blipFill>
                    <a:blip r:embed="rId64"/>
                    <a:stretch>
                      <a:fillRect/>
                    </a:stretch>
                  </pic:blipFill>
                  <pic:spPr>
                    <a:xfrm>
                      <a:off x="0" y="0"/>
                      <a:ext cx="6400800" cy="3657600"/>
                    </a:xfrm>
                    <a:prstGeom prst="rect"/>
                  </pic:spPr>
                </pic:pic>
              </a:graphicData>
            </a:graphic>
          </wp:inline>
        </w:drawing>
      </w:r>
    </w:p>
    <w:p>
      <w:pPr>
        <w:pStyle w:val="Heading1"/>
      </w:pPr>
      <w:r>
        <w:t>2020년 05월</w:t>
      </w:r>
    </w:p>
    <w:p>
      <w:r>
        <w:drawing>
          <wp:inline xmlns:a="http://schemas.openxmlformats.org/drawingml/2006/main" xmlns:pic="http://schemas.openxmlformats.org/drawingml/2006/picture">
            <wp:extent cx="6400800" cy="3657600"/>
            <wp:docPr id="58" name="Picture 58"/>
            <wp:cNvGraphicFramePr>
              <a:graphicFrameLocks noChangeAspect="1"/>
            </wp:cNvGraphicFramePr>
            <a:graphic>
              <a:graphicData uri="http://schemas.openxmlformats.org/drawingml/2006/picture">
                <pic:pic>
                  <pic:nvPicPr>
                    <pic:cNvPr id="0" name="daily_usage.png"/>
                    <pic:cNvPicPr/>
                  </pic:nvPicPr>
                  <pic:blipFill>
                    <a:blip r:embed="rId65"/>
                    <a:stretch>
                      <a:fillRect/>
                    </a:stretch>
                  </pic:blipFill>
                  <pic:spPr>
                    <a:xfrm>
                      <a:off x="0" y="0"/>
                      <a:ext cx="6400800" cy="3657600"/>
                    </a:xfrm>
                    <a:prstGeom prst="rect"/>
                  </pic:spPr>
                </pic:pic>
              </a:graphicData>
            </a:graphic>
          </wp:inline>
        </w:drawing>
      </w:r>
    </w:p>
    <w:p>
      <w:pPr>
        <w:pStyle w:val="Heading1"/>
      </w:pPr>
      <w:r>
        <w:t>2020년 06월</w:t>
      </w:r>
    </w:p>
    <w:p>
      <w:r>
        <w:drawing>
          <wp:inline xmlns:a="http://schemas.openxmlformats.org/drawingml/2006/main" xmlns:pic="http://schemas.openxmlformats.org/drawingml/2006/picture">
            <wp:extent cx="6400800" cy="3657600"/>
            <wp:docPr id="59" name="Picture 59"/>
            <wp:cNvGraphicFramePr>
              <a:graphicFrameLocks noChangeAspect="1"/>
            </wp:cNvGraphicFramePr>
            <a:graphic>
              <a:graphicData uri="http://schemas.openxmlformats.org/drawingml/2006/picture">
                <pic:pic>
                  <pic:nvPicPr>
                    <pic:cNvPr id="0" name="daily_usage.png"/>
                    <pic:cNvPicPr/>
                  </pic:nvPicPr>
                  <pic:blipFill>
                    <a:blip r:embed="rId66"/>
                    <a:stretch>
                      <a:fillRect/>
                    </a:stretch>
                  </pic:blipFill>
                  <pic:spPr>
                    <a:xfrm>
                      <a:off x="0" y="0"/>
                      <a:ext cx="6400800" cy="3657600"/>
                    </a:xfrm>
                    <a:prstGeom prst="rect"/>
                  </pic:spPr>
                </pic:pic>
              </a:graphicData>
            </a:graphic>
          </wp:inline>
        </w:drawing>
      </w:r>
    </w:p>
    <w:p>
      <w:pPr>
        <w:pStyle w:val="Heading1"/>
      </w:pPr>
      <w:r>
        <w:t>2020년 07월</w:t>
      </w:r>
    </w:p>
    <w:p>
      <w:r>
        <w:drawing>
          <wp:inline xmlns:a="http://schemas.openxmlformats.org/drawingml/2006/main" xmlns:pic="http://schemas.openxmlformats.org/drawingml/2006/picture">
            <wp:extent cx="6400800" cy="3657600"/>
            <wp:docPr id="60" name="Picture 60"/>
            <wp:cNvGraphicFramePr>
              <a:graphicFrameLocks noChangeAspect="1"/>
            </wp:cNvGraphicFramePr>
            <a:graphic>
              <a:graphicData uri="http://schemas.openxmlformats.org/drawingml/2006/picture">
                <pic:pic>
                  <pic:nvPicPr>
                    <pic:cNvPr id="0" name="daily_usage.png"/>
                    <pic:cNvPicPr/>
                  </pic:nvPicPr>
                  <pic:blipFill>
                    <a:blip r:embed="rId67"/>
                    <a:stretch>
                      <a:fillRect/>
                    </a:stretch>
                  </pic:blipFill>
                  <pic:spPr>
                    <a:xfrm>
                      <a:off x="0" y="0"/>
                      <a:ext cx="6400800" cy="3657600"/>
                    </a:xfrm>
                    <a:prstGeom prst="rect"/>
                  </pic:spPr>
                </pic:pic>
              </a:graphicData>
            </a:graphic>
          </wp:inline>
        </w:drawing>
      </w:r>
    </w:p>
    <w:p>
      <w:pPr>
        <w:pStyle w:val="Heading1"/>
      </w:pPr>
      <w:r>
        <w:t>2020년 08월</w:t>
      </w:r>
    </w:p>
    <w:p>
      <w:r>
        <w:drawing>
          <wp:inline xmlns:a="http://schemas.openxmlformats.org/drawingml/2006/main" xmlns:pic="http://schemas.openxmlformats.org/drawingml/2006/picture">
            <wp:extent cx="6400800" cy="3657600"/>
            <wp:docPr id="61" name="Picture 61"/>
            <wp:cNvGraphicFramePr>
              <a:graphicFrameLocks noChangeAspect="1"/>
            </wp:cNvGraphicFramePr>
            <a:graphic>
              <a:graphicData uri="http://schemas.openxmlformats.org/drawingml/2006/picture">
                <pic:pic>
                  <pic:nvPicPr>
                    <pic:cNvPr id="0" name="daily_usage.png"/>
                    <pic:cNvPicPr/>
                  </pic:nvPicPr>
                  <pic:blipFill>
                    <a:blip r:embed="rId68"/>
                    <a:stretch>
                      <a:fillRect/>
                    </a:stretch>
                  </pic:blipFill>
                  <pic:spPr>
                    <a:xfrm>
                      <a:off x="0" y="0"/>
                      <a:ext cx="6400800" cy="3657600"/>
                    </a:xfrm>
                    <a:prstGeom prst="rect"/>
                  </pic:spPr>
                </pic:pic>
              </a:graphicData>
            </a:graphic>
          </wp:inline>
        </w:drawing>
      </w:r>
    </w:p>
    <w:p>
      <w:pPr>
        <w:pStyle w:val="Heading1"/>
      </w:pPr>
      <w:r>
        <w:t>2020년 09월</w:t>
      </w:r>
    </w:p>
    <w:p>
      <w:r>
        <w:drawing>
          <wp:inline xmlns:a="http://schemas.openxmlformats.org/drawingml/2006/main" xmlns:pic="http://schemas.openxmlformats.org/drawingml/2006/picture">
            <wp:extent cx="6400800" cy="3657600"/>
            <wp:docPr id="62" name="Picture 62"/>
            <wp:cNvGraphicFramePr>
              <a:graphicFrameLocks noChangeAspect="1"/>
            </wp:cNvGraphicFramePr>
            <a:graphic>
              <a:graphicData uri="http://schemas.openxmlformats.org/drawingml/2006/picture">
                <pic:pic>
                  <pic:nvPicPr>
                    <pic:cNvPr id="0" name="daily_usage.png"/>
                    <pic:cNvPicPr/>
                  </pic:nvPicPr>
                  <pic:blipFill>
                    <a:blip r:embed="rId69"/>
                    <a:stretch>
                      <a:fillRect/>
                    </a:stretch>
                  </pic:blipFill>
                  <pic:spPr>
                    <a:xfrm>
                      <a:off x="0" y="0"/>
                      <a:ext cx="6400800" cy="3657600"/>
                    </a:xfrm>
                    <a:prstGeom prst="rect"/>
                  </pic:spPr>
                </pic:pic>
              </a:graphicData>
            </a:graphic>
          </wp:inline>
        </w:drawing>
      </w:r>
    </w:p>
    <w:p>
      <w:pPr>
        <w:pStyle w:val="Heading1"/>
      </w:pPr>
      <w:r>
        <w:t>2020년 10월</w:t>
      </w:r>
    </w:p>
    <w:p>
      <w:r>
        <w:drawing>
          <wp:inline xmlns:a="http://schemas.openxmlformats.org/drawingml/2006/main" xmlns:pic="http://schemas.openxmlformats.org/drawingml/2006/picture">
            <wp:extent cx="6400800" cy="3657600"/>
            <wp:docPr id="63" name="Picture 63"/>
            <wp:cNvGraphicFramePr>
              <a:graphicFrameLocks noChangeAspect="1"/>
            </wp:cNvGraphicFramePr>
            <a:graphic>
              <a:graphicData uri="http://schemas.openxmlformats.org/drawingml/2006/picture">
                <pic:pic>
                  <pic:nvPicPr>
                    <pic:cNvPr id="0" name="daily_usage.png"/>
                    <pic:cNvPicPr/>
                  </pic:nvPicPr>
                  <pic:blipFill>
                    <a:blip r:embed="rId70"/>
                    <a:stretch>
                      <a:fillRect/>
                    </a:stretch>
                  </pic:blipFill>
                  <pic:spPr>
                    <a:xfrm>
                      <a:off x="0" y="0"/>
                      <a:ext cx="6400800" cy="3657600"/>
                    </a:xfrm>
                    <a:prstGeom prst="rect"/>
                  </pic:spPr>
                </pic:pic>
              </a:graphicData>
            </a:graphic>
          </wp:inline>
        </w:drawing>
      </w:r>
    </w:p>
    <w:p>
      <w:pPr>
        <w:pStyle w:val="Heading1"/>
      </w:pPr>
      <w:r>
        <w:t>2020년 11월</w:t>
      </w:r>
    </w:p>
    <w:p>
      <w:r>
        <w:drawing>
          <wp:inline xmlns:a="http://schemas.openxmlformats.org/drawingml/2006/main" xmlns:pic="http://schemas.openxmlformats.org/drawingml/2006/picture">
            <wp:extent cx="6400800" cy="3657600"/>
            <wp:docPr id="64" name="Picture 64"/>
            <wp:cNvGraphicFramePr>
              <a:graphicFrameLocks noChangeAspect="1"/>
            </wp:cNvGraphicFramePr>
            <a:graphic>
              <a:graphicData uri="http://schemas.openxmlformats.org/drawingml/2006/picture">
                <pic:pic>
                  <pic:nvPicPr>
                    <pic:cNvPr id="0" name="daily_usage.png"/>
                    <pic:cNvPicPr/>
                  </pic:nvPicPr>
                  <pic:blipFill>
                    <a:blip r:embed="rId71"/>
                    <a:stretch>
                      <a:fillRect/>
                    </a:stretch>
                  </pic:blipFill>
                  <pic:spPr>
                    <a:xfrm>
                      <a:off x="0" y="0"/>
                      <a:ext cx="6400800" cy="3657600"/>
                    </a:xfrm>
                    <a:prstGeom prst="rect"/>
                  </pic:spPr>
                </pic:pic>
              </a:graphicData>
            </a:graphic>
          </wp:inline>
        </w:drawing>
      </w:r>
    </w:p>
    <w:p>
      <w:pPr>
        <w:pStyle w:val="Heading1"/>
      </w:pPr>
      <w:r>
        <w:t>2019년 월별 최대수요일 (max_usage 기반)</w:t>
      </w:r>
    </w:p>
    <w:p>
      <w:pPr>
        <w:pStyle w:val="Heading1"/>
      </w:pPr>
      <w:r>
        <w:t>2019년 10월</w:t>
      </w:r>
    </w:p>
    <w:p>
      <w:r>
        <w:drawing>
          <wp:inline xmlns:a="http://schemas.openxmlformats.org/drawingml/2006/main" xmlns:pic="http://schemas.openxmlformats.org/drawingml/2006/picture">
            <wp:extent cx="6400800" cy="3657600"/>
            <wp:docPr id="65" name="Picture 65"/>
            <wp:cNvGraphicFramePr>
              <a:graphicFrameLocks noChangeAspect="1"/>
            </wp:cNvGraphicFramePr>
            <a:graphic>
              <a:graphicData uri="http://schemas.openxmlformats.org/drawingml/2006/picture">
                <pic:pic>
                  <pic:nvPicPr>
                    <pic:cNvPr id="0" name="daily_usage.png"/>
                    <pic:cNvPicPr/>
                  </pic:nvPicPr>
                  <pic:blipFill>
                    <a:blip r:embed="rId58"/>
                    <a:stretch>
                      <a:fillRect/>
                    </a:stretch>
                  </pic:blipFill>
                  <pic:spPr>
                    <a:xfrm>
                      <a:off x="0" y="0"/>
                      <a:ext cx="6400800" cy="3657600"/>
                    </a:xfrm>
                    <a:prstGeom prst="rect"/>
                  </pic:spPr>
                </pic:pic>
              </a:graphicData>
            </a:graphic>
          </wp:inline>
        </w:drawing>
      </w:r>
    </w:p>
    <w:p>
      <w:pPr>
        <w:pStyle w:val="Heading1"/>
      </w:pPr>
      <w:r>
        <w:t>2019년 11월</w:t>
      </w:r>
    </w:p>
    <w:p>
      <w:r>
        <w:drawing>
          <wp:inline xmlns:a="http://schemas.openxmlformats.org/drawingml/2006/main" xmlns:pic="http://schemas.openxmlformats.org/drawingml/2006/picture">
            <wp:extent cx="6400800" cy="3657600"/>
            <wp:docPr id="66" name="Picture 66"/>
            <wp:cNvGraphicFramePr>
              <a:graphicFrameLocks noChangeAspect="1"/>
            </wp:cNvGraphicFramePr>
            <a:graphic>
              <a:graphicData uri="http://schemas.openxmlformats.org/drawingml/2006/picture">
                <pic:pic>
                  <pic:nvPicPr>
                    <pic:cNvPr id="0" name="daily_usage.png"/>
                    <pic:cNvPicPr/>
                  </pic:nvPicPr>
                  <pic:blipFill>
                    <a:blip r:embed="rId59"/>
                    <a:stretch>
                      <a:fillRect/>
                    </a:stretch>
                  </pic:blipFill>
                  <pic:spPr>
                    <a:xfrm>
                      <a:off x="0" y="0"/>
                      <a:ext cx="6400800" cy="3657600"/>
                    </a:xfrm>
                    <a:prstGeom prst="rect"/>
                  </pic:spPr>
                </pic:pic>
              </a:graphicData>
            </a:graphic>
          </wp:inline>
        </w:drawing>
      </w:r>
    </w:p>
    <w:p>
      <w:pPr>
        <w:pStyle w:val="Heading1"/>
      </w:pPr>
      <w:r>
        <w:t>2019년 12월</w:t>
      </w:r>
    </w:p>
    <w:p>
      <w:r>
        <w:drawing>
          <wp:inline xmlns:a="http://schemas.openxmlformats.org/drawingml/2006/main" xmlns:pic="http://schemas.openxmlformats.org/drawingml/2006/picture">
            <wp:extent cx="6400800" cy="3657600"/>
            <wp:docPr id="67" name="Picture 67"/>
            <wp:cNvGraphicFramePr>
              <a:graphicFrameLocks noChangeAspect="1"/>
            </wp:cNvGraphicFramePr>
            <a:graphic>
              <a:graphicData uri="http://schemas.openxmlformats.org/drawingml/2006/picture">
                <pic:pic>
                  <pic:nvPicPr>
                    <pic:cNvPr id="0" name="daily_usage.png"/>
                    <pic:cNvPicPr/>
                  </pic:nvPicPr>
                  <pic:blipFill>
                    <a:blip r:embed="rId60"/>
                    <a:stretch>
                      <a:fillRect/>
                    </a:stretch>
                  </pic:blipFill>
                  <pic:spPr>
                    <a:xfrm>
                      <a:off x="0" y="0"/>
                      <a:ext cx="6400800" cy="3657600"/>
                    </a:xfrm>
                    <a:prstGeom prst="rect"/>
                  </pic:spPr>
                </pic:pic>
              </a:graphicData>
            </a:graphic>
          </wp:inline>
        </w:drawing>
      </w:r>
    </w:p>
    <w:p>
      <w:pPr>
        <w:pStyle w:val="Heading1"/>
      </w:pPr>
      <w:r>
        <w:t>2020년 월별 최대수요일 (max_usage 기반)</w:t>
      </w:r>
    </w:p>
    <w:p>
      <w:pPr>
        <w:pStyle w:val="Heading1"/>
      </w:pPr>
      <w:r>
        <w:t>2020년 01월</w:t>
      </w:r>
    </w:p>
    <w:p>
      <w:r>
        <w:drawing>
          <wp:inline xmlns:a="http://schemas.openxmlformats.org/drawingml/2006/main" xmlns:pic="http://schemas.openxmlformats.org/drawingml/2006/picture">
            <wp:extent cx="6400800" cy="3657600"/>
            <wp:docPr id="68" name="Picture 68"/>
            <wp:cNvGraphicFramePr>
              <a:graphicFrameLocks noChangeAspect="1"/>
            </wp:cNvGraphicFramePr>
            <a:graphic>
              <a:graphicData uri="http://schemas.openxmlformats.org/drawingml/2006/picture">
                <pic:pic>
                  <pic:nvPicPr>
                    <pic:cNvPr id="0" name="daily_usage.png"/>
                    <pic:cNvPicPr/>
                  </pic:nvPicPr>
                  <pic:blipFill>
                    <a:blip r:embed="rId61"/>
                    <a:stretch>
                      <a:fillRect/>
                    </a:stretch>
                  </pic:blipFill>
                  <pic:spPr>
                    <a:xfrm>
                      <a:off x="0" y="0"/>
                      <a:ext cx="6400800" cy="3657600"/>
                    </a:xfrm>
                    <a:prstGeom prst="rect"/>
                  </pic:spPr>
                </pic:pic>
              </a:graphicData>
            </a:graphic>
          </wp:inline>
        </w:drawing>
      </w:r>
    </w:p>
    <w:p>
      <w:pPr>
        <w:pStyle w:val="Heading1"/>
      </w:pPr>
      <w:r>
        <w:t>2020년 02월</w:t>
      </w:r>
    </w:p>
    <w:p>
      <w:r>
        <w:drawing>
          <wp:inline xmlns:a="http://schemas.openxmlformats.org/drawingml/2006/main" xmlns:pic="http://schemas.openxmlformats.org/drawingml/2006/picture">
            <wp:extent cx="6400800" cy="3657600"/>
            <wp:docPr id="69" name="Picture 69"/>
            <wp:cNvGraphicFramePr>
              <a:graphicFrameLocks noChangeAspect="1"/>
            </wp:cNvGraphicFramePr>
            <a:graphic>
              <a:graphicData uri="http://schemas.openxmlformats.org/drawingml/2006/picture">
                <pic:pic>
                  <pic:nvPicPr>
                    <pic:cNvPr id="0" name="daily_usage.png"/>
                    <pic:cNvPicPr/>
                  </pic:nvPicPr>
                  <pic:blipFill>
                    <a:blip r:embed="rId62"/>
                    <a:stretch>
                      <a:fillRect/>
                    </a:stretch>
                  </pic:blipFill>
                  <pic:spPr>
                    <a:xfrm>
                      <a:off x="0" y="0"/>
                      <a:ext cx="6400800" cy="3657600"/>
                    </a:xfrm>
                    <a:prstGeom prst="rect"/>
                  </pic:spPr>
                </pic:pic>
              </a:graphicData>
            </a:graphic>
          </wp:inline>
        </w:drawing>
      </w:r>
    </w:p>
    <w:p>
      <w:pPr>
        <w:pStyle w:val="Heading1"/>
      </w:pPr>
      <w:r>
        <w:t>2020년 03월</w:t>
      </w:r>
    </w:p>
    <w:p>
      <w:r>
        <w:drawing>
          <wp:inline xmlns:a="http://schemas.openxmlformats.org/drawingml/2006/main" xmlns:pic="http://schemas.openxmlformats.org/drawingml/2006/picture">
            <wp:extent cx="6400800" cy="3657600"/>
            <wp:docPr id="70" name="Picture 70"/>
            <wp:cNvGraphicFramePr>
              <a:graphicFrameLocks noChangeAspect="1"/>
            </wp:cNvGraphicFramePr>
            <a:graphic>
              <a:graphicData uri="http://schemas.openxmlformats.org/drawingml/2006/picture">
                <pic:pic>
                  <pic:nvPicPr>
                    <pic:cNvPr id="0" name="daily_usage.png"/>
                    <pic:cNvPicPr/>
                  </pic:nvPicPr>
                  <pic:blipFill>
                    <a:blip r:embed="rId63"/>
                    <a:stretch>
                      <a:fillRect/>
                    </a:stretch>
                  </pic:blipFill>
                  <pic:spPr>
                    <a:xfrm>
                      <a:off x="0" y="0"/>
                      <a:ext cx="6400800" cy="3657600"/>
                    </a:xfrm>
                    <a:prstGeom prst="rect"/>
                  </pic:spPr>
                </pic:pic>
              </a:graphicData>
            </a:graphic>
          </wp:inline>
        </w:drawing>
      </w:r>
    </w:p>
    <w:p>
      <w:pPr>
        <w:pStyle w:val="Heading1"/>
      </w:pPr>
      <w:r>
        <w:t>2020년 04월</w:t>
      </w:r>
    </w:p>
    <w:p>
      <w:r>
        <w:drawing>
          <wp:inline xmlns:a="http://schemas.openxmlformats.org/drawingml/2006/main" xmlns:pic="http://schemas.openxmlformats.org/drawingml/2006/picture">
            <wp:extent cx="6400800" cy="3657600"/>
            <wp:docPr id="71" name="Picture 71"/>
            <wp:cNvGraphicFramePr>
              <a:graphicFrameLocks noChangeAspect="1"/>
            </wp:cNvGraphicFramePr>
            <a:graphic>
              <a:graphicData uri="http://schemas.openxmlformats.org/drawingml/2006/picture">
                <pic:pic>
                  <pic:nvPicPr>
                    <pic:cNvPr id="0" name="daily_usage.png"/>
                    <pic:cNvPicPr/>
                  </pic:nvPicPr>
                  <pic:blipFill>
                    <a:blip r:embed="rId64"/>
                    <a:stretch>
                      <a:fillRect/>
                    </a:stretch>
                  </pic:blipFill>
                  <pic:spPr>
                    <a:xfrm>
                      <a:off x="0" y="0"/>
                      <a:ext cx="6400800" cy="3657600"/>
                    </a:xfrm>
                    <a:prstGeom prst="rect"/>
                  </pic:spPr>
                </pic:pic>
              </a:graphicData>
            </a:graphic>
          </wp:inline>
        </w:drawing>
      </w:r>
    </w:p>
    <w:p>
      <w:pPr>
        <w:pStyle w:val="Heading1"/>
      </w:pPr>
      <w:r>
        <w:t>2020년 05월</w:t>
      </w:r>
    </w:p>
    <w:p>
      <w:r>
        <w:drawing>
          <wp:inline xmlns:a="http://schemas.openxmlformats.org/drawingml/2006/main" xmlns:pic="http://schemas.openxmlformats.org/drawingml/2006/picture">
            <wp:extent cx="6400800" cy="3657600"/>
            <wp:docPr id="72" name="Picture 72"/>
            <wp:cNvGraphicFramePr>
              <a:graphicFrameLocks noChangeAspect="1"/>
            </wp:cNvGraphicFramePr>
            <a:graphic>
              <a:graphicData uri="http://schemas.openxmlformats.org/drawingml/2006/picture">
                <pic:pic>
                  <pic:nvPicPr>
                    <pic:cNvPr id="0" name="daily_usage.png"/>
                    <pic:cNvPicPr/>
                  </pic:nvPicPr>
                  <pic:blipFill>
                    <a:blip r:embed="rId65"/>
                    <a:stretch>
                      <a:fillRect/>
                    </a:stretch>
                  </pic:blipFill>
                  <pic:spPr>
                    <a:xfrm>
                      <a:off x="0" y="0"/>
                      <a:ext cx="6400800" cy="3657600"/>
                    </a:xfrm>
                    <a:prstGeom prst="rect"/>
                  </pic:spPr>
                </pic:pic>
              </a:graphicData>
            </a:graphic>
          </wp:inline>
        </w:drawing>
      </w:r>
    </w:p>
    <w:p>
      <w:pPr>
        <w:pStyle w:val="Heading1"/>
      </w:pPr>
      <w:r>
        <w:t>2020년 06월</w:t>
      </w:r>
    </w:p>
    <w:p>
      <w:r>
        <w:drawing>
          <wp:inline xmlns:a="http://schemas.openxmlformats.org/drawingml/2006/main" xmlns:pic="http://schemas.openxmlformats.org/drawingml/2006/picture">
            <wp:extent cx="6400800" cy="3657600"/>
            <wp:docPr id="73" name="Picture 73"/>
            <wp:cNvGraphicFramePr>
              <a:graphicFrameLocks noChangeAspect="1"/>
            </wp:cNvGraphicFramePr>
            <a:graphic>
              <a:graphicData uri="http://schemas.openxmlformats.org/drawingml/2006/picture">
                <pic:pic>
                  <pic:nvPicPr>
                    <pic:cNvPr id="0" name="daily_usage.png"/>
                    <pic:cNvPicPr/>
                  </pic:nvPicPr>
                  <pic:blipFill>
                    <a:blip r:embed="rId66"/>
                    <a:stretch>
                      <a:fillRect/>
                    </a:stretch>
                  </pic:blipFill>
                  <pic:spPr>
                    <a:xfrm>
                      <a:off x="0" y="0"/>
                      <a:ext cx="6400800" cy="3657600"/>
                    </a:xfrm>
                    <a:prstGeom prst="rect"/>
                  </pic:spPr>
                </pic:pic>
              </a:graphicData>
            </a:graphic>
          </wp:inline>
        </w:drawing>
      </w:r>
    </w:p>
    <w:p>
      <w:pPr>
        <w:pStyle w:val="Heading1"/>
      </w:pPr>
      <w:r>
        <w:t>2020년 07월</w:t>
      </w:r>
    </w:p>
    <w:p>
      <w:r>
        <w:drawing>
          <wp:inline xmlns:a="http://schemas.openxmlformats.org/drawingml/2006/main" xmlns:pic="http://schemas.openxmlformats.org/drawingml/2006/picture">
            <wp:extent cx="6400800" cy="3657600"/>
            <wp:docPr id="74" name="Picture 74"/>
            <wp:cNvGraphicFramePr>
              <a:graphicFrameLocks noChangeAspect="1"/>
            </wp:cNvGraphicFramePr>
            <a:graphic>
              <a:graphicData uri="http://schemas.openxmlformats.org/drawingml/2006/picture">
                <pic:pic>
                  <pic:nvPicPr>
                    <pic:cNvPr id="0" name="daily_usage.png"/>
                    <pic:cNvPicPr/>
                  </pic:nvPicPr>
                  <pic:blipFill>
                    <a:blip r:embed="rId67"/>
                    <a:stretch>
                      <a:fillRect/>
                    </a:stretch>
                  </pic:blipFill>
                  <pic:spPr>
                    <a:xfrm>
                      <a:off x="0" y="0"/>
                      <a:ext cx="6400800" cy="3657600"/>
                    </a:xfrm>
                    <a:prstGeom prst="rect"/>
                  </pic:spPr>
                </pic:pic>
              </a:graphicData>
            </a:graphic>
          </wp:inline>
        </w:drawing>
      </w:r>
    </w:p>
    <w:p>
      <w:pPr>
        <w:pStyle w:val="Heading1"/>
      </w:pPr>
      <w:r>
        <w:t>2020년 08월</w:t>
      </w:r>
    </w:p>
    <w:p>
      <w:r>
        <w:drawing>
          <wp:inline xmlns:a="http://schemas.openxmlformats.org/drawingml/2006/main" xmlns:pic="http://schemas.openxmlformats.org/drawingml/2006/picture">
            <wp:extent cx="6400800" cy="3657600"/>
            <wp:docPr id="75" name="Picture 75"/>
            <wp:cNvGraphicFramePr>
              <a:graphicFrameLocks noChangeAspect="1"/>
            </wp:cNvGraphicFramePr>
            <a:graphic>
              <a:graphicData uri="http://schemas.openxmlformats.org/drawingml/2006/picture">
                <pic:pic>
                  <pic:nvPicPr>
                    <pic:cNvPr id="0" name="daily_usage.png"/>
                    <pic:cNvPicPr/>
                  </pic:nvPicPr>
                  <pic:blipFill>
                    <a:blip r:embed="rId68"/>
                    <a:stretch>
                      <a:fillRect/>
                    </a:stretch>
                  </pic:blipFill>
                  <pic:spPr>
                    <a:xfrm>
                      <a:off x="0" y="0"/>
                      <a:ext cx="6400800" cy="3657600"/>
                    </a:xfrm>
                    <a:prstGeom prst="rect"/>
                  </pic:spPr>
                </pic:pic>
              </a:graphicData>
            </a:graphic>
          </wp:inline>
        </w:drawing>
      </w:r>
    </w:p>
    <w:p>
      <w:pPr>
        <w:pStyle w:val="Heading1"/>
      </w:pPr>
      <w:r>
        <w:t>2020년 09월</w:t>
      </w:r>
    </w:p>
    <w:p>
      <w:r>
        <w:drawing>
          <wp:inline xmlns:a="http://schemas.openxmlformats.org/drawingml/2006/main" xmlns:pic="http://schemas.openxmlformats.org/drawingml/2006/picture">
            <wp:extent cx="6400800" cy="3657600"/>
            <wp:docPr id="76" name="Picture 76"/>
            <wp:cNvGraphicFramePr>
              <a:graphicFrameLocks noChangeAspect="1"/>
            </wp:cNvGraphicFramePr>
            <a:graphic>
              <a:graphicData uri="http://schemas.openxmlformats.org/drawingml/2006/picture">
                <pic:pic>
                  <pic:nvPicPr>
                    <pic:cNvPr id="0" name="daily_usage.png"/>
                    <pic:cNvPicPr/>
                  </pic:nvPicPr>
                  <pic:blipFill>
                    <a:blip r:embed="rId69"/>
                    <a:stretch>
                      <a:fillRect/>
                    </a:stretch>
                  </pic:blipFill>
                  <pic:spPr>
                    <a:xfrm>
                      <a:off x="0" y="0"/>
                      <a:ext cx="6400800" cy="3657600"/>
                    </a:xfrm>
                    <a:prstGeom prst="rect"/>
                  </pic:spPr>
                </pic:pic>
              </a:graphicData>
            </a:graphic>
          </wp:inline>
        </w:drawing>
      </w:r>
    </w:p>
    <w:p>
      <w:pPr>
        <w:pStyle w:val="Heading1"/>
      </w:pPr>
      <w:r>
        <w:t>2020년 10월</w:t>
      </w:r>
    </w:p>
    <w:p>
      <w:r>
        <w:drawing>
          <wp:inline xmlns:a="http://schemas.openxmlformats.org/drawingml/2006/main" xmlns:pic="http://schemas.openxmlformats.org/drawingml/2006/picture">
            <wp:extent cx="6400800" cy="3657600"/>
            <wp:docPr id="77" name="Picture 77"/>
            <wp:cNvGraphicFramePr>
              <a:graphicFrameLocks noChangeAspect="1"/>
            </wp:cNvGraphicFramePr>
            <a:graphic>
              <a:graphicData uri="http://schemas.openxmlformats.org/drawingml/2006/picture">
                <pic:pic>
                  <pic:nvPicPr>
                    <pic:cNvPr id="0" name="daily_usage.png"/>
                    <pic:cNvPicPr/>
                  </pic:nvPicPr>
                  <pic:blipFill>
                    <a:blip r:embed="rId70"/>
                    <a:stretch>
                      <a:fillRect/>
                    </a:stretch>
                  </pic:blipFill>
                  <pic:spPr>
                    <a:xfrm>
                      <a:off x="0" y="0"/>
                      <a:ext cx="6400800" cy="3657600"/>
                    </a:xfrm>
                    <a:prstGeom prst="rect"/>
                  </pic:spPr>
                </pic:pic>
              </a:graphicData>
            </a:graphic>
          </wp:inline>
        </w:drawing>
      </w:r>
    </w:p>
    <w:p>
      <w:pPr>
        <w:pStyle w:val="Heading1"/>
      </w:pPr>
      <w:r>
        <w:t>2020년 11월</w:t>
      </w:r>
    </w:p>
    <w:p>
      <w:r>
        <w:drawing>
          <wp:inline xmlns:a="http://schemas.openxmlformats.org/drawingml/2006/main" xmlns:pic="http://schemas.openxmlformats.org/drawingml/2006/picture">
            <wp:extent cx="6400800" cy="3657600"/>
            <wp:docPr id="78" name="Picture 78"/>
            <wp:cNvGraphicFramePr>
              <a:graphicFrameLocks noChangeAspect="1"/>
            </wp:cNvGraphicFramePr>
            <a:graphic>
              <a:graphicData uri="http://schemas.openxmlformats.org/drawingml/2006/picture">
                <pic:pic>
                  <pic:nvPicPr>
                    <pic:cNvPr id="0" name="daily_usage.png"/>
                    <pic:cNvPicPr/>
                  </pic:nvPicPr>
                  <pic:blipFill>
                    <a:blip r:embed="rId71"/>
                    <a:stretch>
                      <a:fillRect/>
                    </a:stretch>
                  </pic:blipFill>
                  <pic:spPr>
                    <a:xfrm>
                      <a:off x="0" y="0"/>
                      <a:ext cx="6400800" cy="3657600"/>
                    </a:xfrm>
                    <a:prstGeom prst="rect"/>
                  </pic:spPr>
                </pic:pic>
              </a:graphicData>
            </a:graphic>
          </wp:inline>
        </w:drawing>
      </w:r>
    </w:p>
    <w:p>
      <w:pPr>
        <w:pStyle w:val="Heading1"/>
      </w:pPr>
      <w:r>
        <w:t>3. 시설현황</w:t>
      </w:r>
    </w:p>
    <w:p>
      <w:pPr>
        <w:pStyle w:val="Heading2"/>
      </w:pPr>
      <w:r>
        <w:t>3.1 수전 전력 현황</w:t>
      </w:r>
    </w:p>
    <w:tbl>
      <w:tblPr>
        <w:tblStyle w:val="TableGrid"/>
        <w:tblW w:type="auto" w:w="0"/>
        <w:tblLook w:firstColumn="1" w:firstRow="1" w:lastColumn="0" w:lastRow="0" w:noHBand="0" w:noVBand="1" w:val="04A0"/>
      </w:tblPr>
      <w:tblGrid>
        <w:gridCol w:w="4320"/>
        <w:gridCol w:w="4320"/>
      </w:tblGrid>
      <w:tr>
        <w:tc>
          <w:tcPr>
            <w:tcW w:type="dxa" w:w="4320"/>
          </w:tcPr>
          <w:p>
            <w:r>
              <w:t>계 약 종 별</w:t>
            </w:r>
          </w:p>
        </w:tc>
        <w:tc>
          <w:tcPr>
            <w:tcW w:type="dxa" w:w="4320"/>
          </w:tcPr>
          <w:p>
            <w:r>
              <w:t>교육용 (을) 고압A</w:t>
            </w:r>
          </w:p>
        </w:tc>
      </w:tr>
      <w:tr>
        <w:tc>
          <w:tcPr>
            <w:tcW w:type="dxa" w:w="4320"/>
          </w:tcPr>
          <w:p>
            <w:r>
              <w:t>수전설비용량</w:t>
            </w:r>
          </w:p>
        </w:tc>
        <w:tc>
          <w:tcPr>
            <w:tcW w:type="dxa" w:w="4320"/>
          </w:tcPr>
          <w:p>
            <w:r>
              <w:t>24,010[kVA]</w:t>
            </w:r>
          </w:p>
        </w:tc>
      </w:tr>
      <w:tr>
        <w:tc>
          <w:tcPr>
            <w:tcW w:type="dxa" w:w="4320"/>
          </w:tcPr>
          <w:p>
            <w:r>
              <w:t>수전용 변압기 용량 제 1변전실</w:t>
            </w:r>
          </w:p>
        </w:tc>
        <w:tc>
          <w:tcPr>
            <w:tcW w:type="dxa" w:w="4320"/>
          </w:tcPr>
          <w:p>
            <w:r>
              <w:t>5000[kVA]x2EA, 4000[kVA]x1EA, 10[kVA]x1EA</w:t>
            </w:r>
          </w:p>
        </w:tc>
      </w:tr>
      <w:tr>
        <w:tc>
          <w:tcPr>
            <w:tcW w:type="dxa" w:w="4320"/>
          </w:tcPr>
          <w:p>
            <w:r>
              <w:t>수전용 변압기 용량 제 2 변전실</w:t>
            </w:r>
          </w:p>
        </w:tc>
        <w:tc>
          <w:tcPr>
            <w:tcW w:type="dxa" w:w="4320"/>
          </w:tcPr>
          <w:p>
            <w:r>
              <w:t>10,000[kVA] x 1EA</w:t>
            </w:r>
          </w:p>
        </w:tc>
      </w:tr>
    </w:tbl>
    <w:p>
      <w:pPr>
        <w:pStyle w:val="Heading2"/>
      </w:pPr>
      <w:r>
        <w:t>3.2 변압기 현황</w:t>
      </w:r>
    </w:p>
    <w:tbl>
      <w:tblPr>
        <w:tblStyle w:val="TableGrid"/>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제2교수연구동</w:t>
            </w:r>
          </w:p>
        </w:tc>
        <w:tc>
          <w:tcPr>
            <w:tcW w:type="dxa" w:w="960"/>
          </w:tcPr>
          <w:p>
            <w:r>
              <w:t>샛별회관(옆)</w:t>
            </w:r>
          </w:p>
        </w:tc>
        <w:tc>
          <w:tcPr>
            <w:tcW w:type="dxa" w:w="960"/>
          </w:tcPr>
          <w:p>
            <w:r>
              <w:t>300</w:t>
            </w:r>
          </w:p>
        </w:tc>
        <w:tc>
          <w:tcPr>
            <w:tcW w:type="dxa" w:w="960"/>
          </w:tcPr>
          <w:p>
            <w:r>
              <w:t>3ø4W</w:t>
            </w:r>
          </w:p>
        </w:tc>
        <w:tc>
          <w:tcPr>
            <w:tcW w:type="dxa" w:w="960"/>
          </w:tcPr>
          <w:p>
            <w:r>
              <w:t>3.3</w:t>
            </w:r>
          </w:p>
        </w:tc>
        <w:tc>
          <w:tcPr>
            <w:tcW w:type="dxa" w:w="960"/>
          </w:tcPr>
          <w:p>
            <w:r>
              <w:t>0.22-0.11</w:t>
            </w:r>
          </w:p>
        </w:tc>
        <w:tc>
          <w:tcPr>
            <w:tcW w:type="dxa" w:w="960"/>
          </w:tcPr>
          <w:p>
            <w:r>
              <w:t>페드</w:t>
            </w:r>
          </w:p>
        </w:tc>
        <w:tc>
          <w:tcPr>
            <w:tcW w:type="dxa" w:w="960"/>
          </w:tcPr>
          <w:p>
            <w:r>
              <w:t>제 2변전실</w:t>
            </w:r>
          </w:p>
        </w:tc>
        <w:tc>
          <w:tcPr>
            <w:tcW w:type="dxa" w:w="960"/>
          </w:tcPr>
          <w:p>
            <w:r>
              <w:t>1997.07</w:t>
            </w:r>
          </w:p>
        </w:tc>
      </w:tr>
    </w:tbl>
    <w:p>
      <w:pPr>
        <w:pStyle w:val="Heading2"/>
      </w:pPr>
      <w:r>
        <w:t>3.3 주요 전력 설비 현황</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냉각탑 휀</w:t>
            </w:r>
          </w:p>
        </w:tc>
        <w:tc>
          <w:tcPr>
            <w:tcW w:type="dxa" w:w="1234"/>
          </w:tcPr>
          <w:p>
            <w:r>
              <w:t>제2도서관</w:t>
            </w:r>
          </w:p>
        </w:tc>
        <w:tc>
          <w:tcPr>
            <w:tcW w:type="dxa" w:w="1234"/>
          </w:tcPr>
          <w:p>
            <w:r>
              <w:t>5.5 kW</w:t>
            </w:r>
          </w:p>
        </w:tc>
        <w:tc>
          <w:tcPr>
            <w:tcW w:type="dxa" w:w="1234"/>
          </w:tcPr>
          <w:p>
            <w:r>
              <w:t>8</w:t>
            </w:r>
          </w:p>
        </w:tc>
        <w:tc>
          <w:tcPr>
            <w:tcW w:type="dxa" w:w="1234"/>
          </w:tcPr>
          <w:p>
            <w:r>
              <w:t>2001</w:t>
            </w:r>
          </w:p>
        </w:tc>
        <w:tc>
          <w:tcPr>
            <w:tcW w:type="dxa" w:w="1234"/>
          </w:tcPr>
          <w:p>
            <w:r>
              <w:t>현대</w:t>
            </w:r>
          </w:p>
        </w:tc>
        <w:tc>
          <w:tcPr>
            <w:tcW w:type="dxa" w:w="1234"/>
          </w:tcPr>
          <w:p>
            <w:r>
              <w:t>제2교수연구동, 제 1사범관, 생물관,사회관,상학관</w:t>
            </w:r>
          </w:p>
        </w:tc>
      </w:tr>
      <w:tr>
        <w:tc>
          <w:tcPr>
            <w:tcW w:type="dxa" w:w="1234"/>
          </w:tcPr>
          <w:p>
            <w:r>
              <w:t>냉온수 펌프</w:t>
            </w:r>
          </w:p>
        </w:tc>
        <w:tc>
          <w:tcPr>
            <w:tcW w:type="dxa" w:w="1234"/>
          </w:tcPr>
          <w:p>
            <w:r>
              <w:t>제2도서관</w:t>
            </w:r>
          </w:p>
        </w:tc>
        <w:tc>
          <w:tcPr>
            <w:tcW w:type="dxa" w:w="1234"/>
          </w:tcPr>
          <w:p>
            <w:r>
              <w:t>22 kW</w:t>
            </w:r>
          </w:p>
        </w:tc>
        <w:tc>
          <w:tcPr>
            <w:tcW w:type="dxa" w:w="1234"/>
          </w:tcPr>
          <w:p>
            <w:r>
              <w:t>3</w:t>
            </w:r>
          </w:p>
        </w:tc>
        <w:tc>
          <w:tcPr>
            <w:tcW w:type="dxa" w:w="1234"/>
          </w:tcPr>
          <w:p>
            <w:r>
              <w:t>2001</w:t>
            </w:r>
          </w:p>
        </w:tc>
        <w:tc>
          <w:tcPr>
            <w:tcW w:type="dxa" w:w="1234"/>
          </w:tcPr>
          <w:p>
            <w:r>
              <w:t>WILO</w:t>
            </w:r>
          </w:p>
        </w:tc>
        <w:tc>
          <w:tcPr>
            <w:tcW w:type="dxa" w:w="1234"/>
          </w:tcPr>
          <w:p>
            <w:r>
              <w:t>제2교수연구동, 제 1사범관, 생물관,사회관,상학관</w:t>
            </w:r>
          </w:p>
        </w:tc>
      </w:tr>
      <w:tr>
        <w:tc>
          <w:tcPr>
            <w:tcW w:type="dxa" w:w="1234"/>
          </w:tcPr>
          <w:p>
            <w:r>
              <w:t>냉각수 펌프</w:t>
            </w:r>
          </w:p>
        </w:tc>
        <w:tc>
          <w:tcPr>
            <w:tcW w:type="dxa" w:w="1234"/>
          </w:tcPr>
          <w:p>
            <w:r>
              <w:t>제2도서관</w:t>
            </w:r>
          </w:p>
        </w:tc>
        <w:tc>
          <w:tcPr>
            <w:tcW w:type="dxa" w:w="1234"/>
          </w:tcPr>
          <w:p>
            <w:r>
              <w:t>22 kW</w:t>
            </w:r>
          </w:p>
        </w:tc>
        <w:tc>
          <w:tcPr>
            <w:tcW w:type="dxa" w:w="1234"/>
          </w:tcPr>
          <w:p>
            <w:r>
              <w:t>5</w:t>
            </w:r>
          </w:p>
        </w:tc>
        <w:tc>
          <w:tcPr>
            <w:tcW w:type="dxa" w:w="1234"/>
          </w:tcPr>
          <w:p>
            <w:r>
              <w:t>2001</w:t>
            </w:r>
          </w:p>
        </w:tc>
        <w:tc>
          <w:tcPr>
            <w:tcW w:type="dxa" w:w="1234"/>
          </w:tcPr>
          <w:p>
            <w:r>
              <w:t>WILO</w:t>
            </w:r>
          </w:p>
        </w:tc>
        <w:tc>
          <w:tcPr>
            <w:tcW w:type="dxa" w:w="1234"/>
          </w:tcPr>
          <w:p>
            <w:r>
              <w:t>제2교수연구동, 제 1사범관, 생물관,사회관,상학관</w:t>
            </w:r>
          </w:p>
        </w:tc>
      </w:tr>
      <w:tr>
        <w:tc>
          <w:tcPr>
            <w:tcW w:type="dxa" w:w="1234"/>
          </w:tcPr>
          <w:p>
            <w:r>
              <w:t>인버터 펌프</w:t>
            </w:r>
          </w:p>
        </w:tc>
        <w:tc>
          <w:tcPr>
            <w:tcW w:type="dxa" w:w="1234"/>
          </w:tcPr>
          <w:p>
            <w:r>
              <w:t>제2도서관</w:t>
            </w:r>
          </w:p>
        </w:tc>
        <w:tc>
          <w:tcPr>
            <w:tcW w:type="dxa" w:w="1234"/>
          </w:tcPr>
          <w:p>
            <w:r>
              <w:t>18.5 kW</w:t>
            </w:r>
          </w:p>
        </w:tc>
        <w:tc>
          <w:tcPr>
            <w:tcW w:type="dxa" w:w="1234"/>
          </w:tcPr>
          <w:p>
            <w:r>
              <w:t>10</w:t>
            </w:r>
          </w:p>
        </w:tc>
        <w:tc>
          <w:tcPr>
            <w:tcW w:type="dxa" w:w="1234"/>
          </w:tcPr>
          <w:p>
            <w:r>
              <w:t>2001</w:t>
            </w:r>
          </w:p>
        </w:tc>
        <w:tc>
          <w:tcPr>
            <w:tcW w:type="dxa" w:w="1234"/>
          </w:tcPr>
          <w:p>
            <w:r>
              <w:t>WILO</w:t>
            </w:r>
          </w:p>
        </w:tc>
        <w:tc>
          <w:tcPr>
            <w:tcW w:type="dxa" w:w="1234"/>
          </w:tcPr>
          <w:p>
            <w:r>
              <w:t>제2교수연구동, 제 1사범관,생물관,사회관,상학관</w:t>
            </w:r>
          </w:p>
        </w:tc>
      </w:tr>
      <w:tr>
        <w:tc>
          <w:tcPr>
            <w:tcW w:type="dxa" w:w="1234"/>
          </w:tcPr>
          <w:p>
            <w:r>
              <w:t>주요 열 설비현황</w:t>
            </w:r>
          </w:p>
        </w:tc>
        <w:tc>
          <w:tcPr>
            <w:tcW w:type="dxa" w:w="1234"/>
          </w:tcPr>
          <w:p>
            <w:r>
              <w:t>설치장소</w:t>
            </w:r>
          </w:p>
        </w:tc>
        <w:tc>
          <w:tcPr>
            <w:tcW w:type="dxa" w:w="1234"/>
          </w:tcPr>
          <w:p>
            <w:r>
              <w:t>규격</w:t>
            </w:r>
          </w:p>
        </w:tc>
        <w:tc>
          <w:tcPr>
            <w:tcW w:type="dxa" w:w="1234"/>
          </w:tcPr>
          <w:p>
            <w:r>
              <w:t>수량</w:t>
            </w:r>
          </w:p>
        </w:tc>
        <w:tc>
          <w:tcPr>
            <w:tcW w:type="dxa" w:w="1234"/>
          </w:tcPr>
          <w:p>
            <w:r>
              <w:t>형식</w:t>
            </w:r>
          </w:p>
        </w:tc>
        <w:tc>
          <w:tcPr>
            <w:tcW w:type="dxa" w:w="1234"/>
          </w:tcPr>
          <w:p>
            <w:r>
              <w:t>설치 년도</w:t>
            </w:r>
          </w:p>
        </w:tc>
        <w:tc>
          <w:tcPr>
            <w:tcW w:type="dxa" w:w="1234"/>
          </w:tcPr>
          <w:p>
            <w:r>
              <w:t>공급장소</w:t>
            </w:r>
          </w:p>
        </w:tc>
      </w:tr>
      <w:tr>
        <w:tc>
          <w:tcPr>
            <w:tcW w:type="dxa" w:w="1234"/>
          </w:tcPr>
          <w:p>
            <w:r>
              <w:t>냉온수기</w:t>
            </w:r>
          </w:p>
        </w:tc>
        <w:tc>
          <w:tcPr>
            <w:tcW w:type="dxa" w:w="1234"/>
          </w:tcPr>
          <w:p>
            <w:r>
              <w:t>제2도서관</w:t>
            </w:r>
          </w:p>
        </w:tc>
        <w:tc>
          <w:tcPr>
            <w:tcW w:type="dxa" w:w="1234"/>
          </w:tcPr>
          <w:p>
            <w:r>
              <w:t>500 USRT</w:t>
            </w:r>
          </w:p>
        </w:tc>
        <w:tc>
          <w:tcPr>
            <w:tcW w:type="dxa" w:w="1234"/>
          </w:tcPr>
          <w:p>
            <w:r>
              <w:t>2</w:t>
            </w:r>
          </w:p>
        </w:tc>
        <w:tc>
          <w:tcPr>
            <w:tcW w:type="dxa" w:w="1234"/>
          </w:tcPr>
          <w:p>
            <w:r>
              <w:t>흡수식</w:t>
            </w:r>
          </w:p>
        </w:tc>
        <w:tc>
          <w:tcPr>
            <w:tcW w:type="dxa" w:w="1234"/>
          </w:tcPr>
          <w:p>
            <w:r>
              <w:t>2001</w:t>
            </w:r>
          </w:p>
        </w:tc>
        <w:tc>
          <w:tcPr>
            <w:tcW w:type="dxa" w:w="1234"/>
          </w:tcPr>
          <w:p>
            <w:r>
              <w:t>제2교수연구동, 제 1사범관, 생물관,사회관,상학관</w:t>
            </w:r>
          </w:p>
        </w:tc>
      </w:tr>
      <w:tr>
        <w:tc>
          <w:tcPr>
            <w:tcW w:type="dxa" w:w="1234"/>
          </w:tcPr>
          <w:p>
            <w:r>
              <w:t>조명 설비 현황</w:t>
            </w:r>
          </w:p>
        </w:tc>
        <w:tc>
          <w:tcPr>
            <w:tcW w:type="dxa" w:w="1234"/>
          </w:tcPr>
          <w:p>
            <w:r>
              <w:t>정 격</w:t>
            </w:r>
          </w:p>
        </w:tc>
        <w:tc>
          <w:tcPr>
            <w:tcW w:type="dxa" w:w="1234"/>
          </w:tcPr>
          <w:p>
            <w:r>
              <w:t>소비전력(W)</w:t>
            </w:r>
          </w:p>
        </w:tc>
        <w:tc>
          <w:tcPr>
            <w:tcW w:type="dxa" w:w="1234"/>
          </w:tcPr>
          <w:p>
            <w:r>
              <w:t>설비수량 (대)</w:t>
            </w:r>
          </w:p>
        </w:tc>
        <w:tc>
          <w:tcPr>
            <w:tcW w:type="dxa" w:w="1234"/>
          </w:tcPr>
          <w:p>
            <w:r>
              <w:t>적 용 수 량 (대)</w:t>
            </w:r>
          </w:p>
        </w:tc>
        <w:tc>
          <w:tcPr>
            <w:tcW w:type="dxa" w:w="1234"/>
          </w:tcPr>
          <w:p>
            <w:r>
              <w:t>전체 소비전력 (kW)</w:t>
            </w:r>
          </w:p>
        </w:tc>
        <w:tc>
          <w:tcPr>
            <w:tcW w:type="dxa" w:w="1234"/>
          </w:tcPr>
          <w:p>
            <w:r>
              <w:t>사용위치</w:t>
            </w:r>
          </w:p>
        </w:tc>
      </w:tr>
      <w:tr>
        <w:tc>
          <w:tcPr>
            <w:tcW w:type="dxa" w:w="1234"/>
          </w:tcPr>
          <w:p>
            <w:r>
              <w:t>제2교수연구동</w:t>
            </w:r>
          </w:p>
        </w:tc>
        <w:tc>
          <w:tcPr>
            <w:tcW w:type="dxa" w:w="1234"/>
          </w:tcPr>
          <w:p>
            <w:r>
              <w:t>FL 32W x 2</w:t>
            </w:r>
          </w:p>
        </w:tc>
        <w:tc>
          <w:tcPr>
            <w:tcW w:type="dxa" w:w="1234"/>
          </w:tcPr>
          <w:p>
            <w:r>
              <w:t>64</w:t>
            </w:r>
          </w:p>
        </w:tc>
        <w:tc>
          <w:tcPr>
            <w:tcW w:type="dxa" w:w="1234"/>
          </w:tcPr>
          <w:p>
            <w:r>
              <w:t>267</w:t>
            </w:r>
          </w:p>
        </w:tc>
        <w:tc>
          <w:tcPr>
            <w:tcW w:type="dxa" w:w="1234"/>
          </w:tcPr>
          <w:p>
            <w:r>
              <w:t>267</w:t>
            </w:r>
          </w:p>
        </w:tc>
        <w:tc>
          <w:tcPr>
            <w:tcW w:type="dxa" w:w="1234"/>
          </w:tcPr>
          <w:p>
            <w:r>
              <w:t>17.09</w:t>
            </w:r>
          </w:p>
        </w:tc>
        <w:tc>
          <w:tcPr>
            <w:tcW w:type="dxa" w:w="1234"/>
          </w:tcPr>
          <w:p>
            <w:r>
              <w:t>각 실 및 화장실</w:t>
            </w:r>
          </w:p>
        </w:tc>
      </w:tr>
      <w:tr>
        <w:tc>
          <w:tcPr>
            <w:tcW w:type="dxa" w:w="1234"/>
          </w:tcPr>
          <w:p>
            <w:r>
              <w:t>제2교수연구동</w:t>
            </w:r>
          </w:p>
        </w:tc>
        <w:tc>
          <w:tcPr>
            <w:tcW w:type="dxa" w:w="1234"/>
          </w:tcPr>
          <w:p>
            <w:r>
              <w:t>FL 32W x 1</w:t>
            </w:r>
          </w:p>
        </w:tc>
        <w:tc>
          <w:tcPr>
            <w:tcW w:type="dxa" w:w="1234"/>
          </w:tcPr>
          <w:p>
            <w:r>
              <w:t>32</w:t>
            </w:r>
          </w:p>
        </w:tc>
        <w:tc>
          <w:tcPr>
            <w:tcW w:type="dxa" w:w="1234"/>
          </w:tcPr>
          <w:p>
            <w:r>
              <w:t>54</w:t>
            </w:r>
          </w:p>
        </w:tc>
        <w:tc>
          <w:tcPr>
            <w:tcW w:type="dxa" w:w="1234"/>
          </w:tcPr>
          <w:p>
            <w:r>
              <w:t>54</w:t>
            </w:r>
          </w:p>
        </w:tc>
        <w:tc>
          <w:tcPr>
            <w:tcW w:type="dxa" w:w="1234"/>
          </w:tcPr>
          <w:p>
            <w:r>
              <w:t>1.73</w:t>
            </w:r>
          </w:p>
        </w:tc>
        <w:tc>
          <w:tcPr>
            <w:tcW w:type="dxa" w:w="1234"/>
          </w:tcPr>
          <w:p>
            <w:r>
              <w:t>복도</w:t>
            </w:r>
          </w:p>
        </w:tc>
      </w:tr>
      <w:tr>
        <w:tc>
          <w:tcPr>
            <w:tcW w:type="dxa" w:w="1234"/>
          </w:tcPr>
          <w:p>
            <w:r>
              <w:t>제2교수연구동</w:t>
            </w:r>
          </w:p>
        </w:tc>
        <w:tc>
          <w:tcPr>
            <w:tcW w:type="dxa" w:w="1234"/>
          </w:tcPr>
          <w:p>
            <w:r>
              <w:t>EL 22W</w:t>
            </w:r>
          </w:p>
        </w:tc>
        <w:tc>
          <w:tcPr>
            <w:tcW w:type="dxa" w:w="1234"/>
          </w:tcPr>
          <w:p>
            <w:r>
              <w:t>22</w:t>
            </w:r>
          </w:p>
        </w:tc>
        <w:tc>
          <w:tcPr>
            <w:tcW w:type="dxa" w:w="1234"/>
          </w:tcPr>
          <w:p>
            <w:r>
              <w:t>24</w:t>
            </w:r>
          </w:p>
        </w:tc>
        <w:tc>
          <w:tcPr>
            <w:tcW w:type="dxa" w:w="1234"/>
          </w:tcPr>
          <w:p>
            <w:r>
              <w:t>24</w:t>
            </w:r>
          </w:p>
        </w:tc>
        <w:tc>
          <w:tcPr>
            <w:tcW w:type="dxa" w:w="1234"/>
          </w:tcPr>
          <w:p>
            <w:r>
              <w:t>0.53</w:t>
            </w:r>
          </w:p>
        </w:tc>
        <w:tc>
          <w:tcPr>
            <w:tcW w:type="dxa" w:w="1234"/>
          </w:tcPr>
          <w:p>
            <w:r>
              <w:t>화장실</w:t>
            </w:r>
          </w:p>
        </w:tc>
      </w:tr>
    </w:tbl>
    <w:p>
      <w:pPr>
        <w:pStyle w:val="Heading2"/>
      </w:pPr>
      <w:r>
        <w:t>3.4 주요 열 설비 현황</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냉온수기</w:t>
            </w:r>
          </w:p>
        </w:tc>
        <w:tc>
          <w:tcPr>
            <w:tcW w:type="dxa" w:w="1234"/>
          </w:tcPr>
          <w:p>
            <w:r>
              <w:t>제2도서관</w:t>
            </w:r>
          </w:p>
        </w:tc>
        <w:tc>
          <w:tcPr>
            <w:tcW w:type="dxa" w:w="1234"/>
          </w:tcPr>
          <w:p>
            <w:r>
              <w:t>500 USRT</w:t>
            </w:r>
          </w:p>
        </w:tc>
        <w:tc>
          <w:tcPr>
            <w:tcW w:type="dxa" w:w="1234"/>
          </w:tcPr>
          <w:p>
            <w:r>
              <w:t>2</w:t>
            </w:r>
          </w:p>
        </w:tc>
        <w:tc>
          <w:tcPr>
            <w:tcW w:type="dxa" w:w="1234"/>
          </w:tcPr>
          <w:p>
            <w:r>
              <w:t>흡수식</w:t>
            </w:r>
          </w:p>
        </w:tc>
        <w:tc>
          <w:tcPr>
            <w:tcW w:type="dxa" w:w="1234"/>
          </w:tcPr>
          <w:p>
            <w:r>
              <w:t>2001</w:t>
            </w:r>
          </w:p>
        </w:tc>
        <w:tc>
          <w:tcPr>
            <w:tcW w:type="dxa" w:w="1234"/>
          </w:tcPr>
          <w:p>
            <w:r>
              <w:t>제2교수연구동, 제 1사범관, 생물관,사회관,상학관</w:t>
            </w:r>
          </w:p>
        </w:tc>
      </w:tr>
    </w:tbl>
    <w:p>
      <w:pPr>
        <w:pStyle w:val="Heading2"/>
      </w:pPr>
      <w:r>
        <w:t>3.5 조명 설비 현황</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제2교수연구동</w:t>
            </w:r>
          </w:p>
        </w:tc>
        <w:tc>
          <w:tcPr>
            <w:tcW w:type="dxa" w:w="1234"/>
          </w:tcPr>
          <w:p>
            <w:r>
              <w:t>FL 32W x 2</w:t>
            </w:r>
          </w:p>
        </w:tc>
        <w:tc>
          <w:tcPr>
            <w:tcW w:type="dxa" w:w="1234"/>
          </w:tcPr>
          <w:p>
            <w:r>
              <w:t>64</w:t>
            </w:r>
          </w:p>
        </w:tc>
        <w:tc>
          <w:tcPr>
            <w:tcW w:type="dxa" w:w="1234"/>
          </w:tcPr>
          <w:p>
            <w:r>
              <w:t>267</w:t>
            </w:r>
          </w:p>
        </w:tc>
        <w:tc>
          <w:tcPr>
            <w:tcW w:type="dxa" w:w="1234"/>
          </w:tcPr>
          <w:p>
            <w:r>
              <w:t>267</w:t>
            </w:r>
          </w:p>
        </w:tc>
        <w:tc>
          <w:tcPr>
            <w:tcW w:type="dxa" w:w="1234"/>
          </w:tcPr>
          <w:p>
            <w:r>
              <w:t>17.09</w:t>
            </w:r>
          </w:p>
        </w:tc>
        <w:tc>
          <w:tcPr>
            <w:tcW w:type="dxa" w:w="1234"/>
          </w:tcPr>
          <w:p>
            <w:r>
              <w:t>각 실 및 화장실</w:t>
            </w:r>
          </w:p>
        </w:tc>
      </w:tr>
      <w:tr>
        <w:tc>
          <w:tcPr>
            <w:tcW w:type="dxa" w:w="1234"/>
          </w:tcPr>
          <w:p>
            <w:r>
              <w:t>제2교수연구동</w:t>
            </w:r>
          </w:p>
        </w:tc>
        <w:tc>
          <w:tcPr>
            <w:tcW w:type="dxa" w:w="1234"/>
          </w:tcPr>
          <w:p>
            <w:r>
              <w:t>FL 32W x 1</w:t>
            </w:r>
          </w:p>
        </w:tc>
        <w:tc>
          <w:tcPr>
            <w:tcW w:type="dxa" w:w="1234"/>
          </w:tcPr>
          <w:p>
            <w:r>
              <w:t>32</w:t>
            </w:r>
          </w:p>
        </w:tc>
        <w:tc>
          <w:tcPr>
            <w:tcW w:type="dxa" w:w="1234"/>
          </w:tcPr>
          <w:p>
            <w:r>
              <w:t>54</w:t>
            </w:r>
          </w:p>
        </w:tc>
        <w:tc>
          <w:tcPr>
            <w:tcW w:type="dxa" w:w="1234"/>
          </w:tcPr>
          <w:p>
            <w:r>
              <w:t>54</w:t>
            </w:r>
          </w:p>
        </w:tc>
        <w:tc>
          <w:tcPr>
            <w:tcW w:type="dxa" w:w="1234"/>
          </w:tcPr>
          <w:p>
            <w:r>
              <w:t>1.73</w:t>
            </w:r>
          </w:p>
        </w:tc>
        <w:tc>
          <w:tcPr>
            <w:tcW w:type="dxa" w:w="1234"/>
          </w:tcPr>
          <w:p>
            <w:r>
              <w:t>복도</w:t>
            </w:r>
          </w:p>
        </w:tc>
      </w:tr>
      <w:tr>
        <w:tc>
          <w:tcPr>
            <w:tcW w:type="dxa" w:w="1234"/>
          </w:tcPr>
          <w:p>
            <w:r>
              <w:t>제2교수연구동</w:t>
            </w:r>
          </w:p>
        </w:tc>
        <w:tc>
          <w:tcPr>
            <w:tcW w:type="dxa" w:w="1234"/>
          </w:tcPr>
          <w:p>
            <w:r>
              <w:t>EL 22W</w:t>
            </w:r>
          </w:p>
        </w:tc>
        <w:tc>
          <w:tcPr>
            <w:tcW w:type="dxa" w:w="1234"/>
          </w:tcPr>
          <w:p>
            <w:r>
              <w:t>22</w:t>
            </w:r>
          </w:p>
        </w:tc>
        <w:tc>
          <w:tcPr>
            <w:tcW w:type="dxa" w:w="1234"/>
          </w:tcPr>
          <w:p>
            <w:r>
              <w:t>24</w:t>
            </w:r>
          </w:p>
        </w:tc>
        <w:tc>
          <w:tcPr>
            <w:tcW w:type="dxa" w:w="1234"/>
          </w:tcPr>
          <w:p>
            <w:r>
              <w:t>24</w:t>
            </w:r>
          </w:p>
        </w:tc>
        <w:tc>
          <w:tcPr>
            <w:tcW w:type="dxa" w:w="1234"/>
          </w:tcPr>
          <w:p>
            <w:r>
              <w:t>0.53</w:t>
            </w:r>
          </w:p>
        </w:tc>
        <w:tc>
          <w:tcPr>
            <w:tcW w:type="dxa" w:w="1234"/>
          </w:tcPr>
          <w:p>
            <w:r>
              <w:t>화장실</w:t>
            </w:r>
          </w:p>
        </w:tc>
      </w:tr>
    </w:tbl>
    <w:p>
      <w:pPr>
        <w:pStyle w:val="Heading1"/>
      </w:pPr>
      <w:r>
        <w:t>4. 에너지원단위 현황</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연면적</w:t>
            </w:r>
          </w:p>
        </w:tc>
        <w:tc>
          <w:tcPr>
            <w:tcW w:type="dxa" w:w="1234"/>
          </w:tcPr>
          <w:p>
            <w:r>
              <w:t>제2교수연구동 외 5개 동</w:t>
            </w:r>
          </w:p>
        </w:tc>
        <w:tc>
          <w:tcPr>
            <w:tcW w:type="dxa" w:w="1234"/>
          </w:tcPr>
          <w:p>
            <w:r>
              <w:t xml:space="preserve">[㎡] </w:t>
            </w:r>
          </w:p>
        </w:tc>
        <w:tc>
          <w:tcPr>
            <w:tcW w:type="dxa" w:w="1234"/>
          </w:tcPr>
          <w:p>
            <w:r>
              <w:t>22811.0</w:t>
            </w:r>
          </w:p>
        </w:tc>
        <w:tc>
          <w:tcPr>
            <w:tcW w:type="dxa" w:w="1234"/>
          </w:tcPr>
          <w:p>
            <w:r>
              <w:t>22811.0</w:t>
            </w:r>
          </w:p>
        </w:tc>
        <w:tc>
          <w:tcPr>
            <w:tcW w:type="dxa" w:w="1234"/>
          </w:tcPr>
          <w:p>
            <w:r>
              <w:t>22811.0</w:t>
            </w:r>
          </w:p>
        </w:tc>
        <w:tc>
          <w:tcPr>
            <w:tcW w:type="dxa" w:w="1234"/>
          </w:tcPr>
          <w:p>
            <w:r>
              <w:t>0.0[%]증가</w:t>
            </w:r>
          </w:p>
        </w:tc>
      </w:tr>
      <w:tr>
        <w:tc>
          <w:tcPr>
            <w:tcW w:type="dxa" w:w="1234"/>
          </w:tcPr>
          <w:p>
            <w:r>
              <w:t>LNG</w:t>
            </w:r>
          </w:p>
        </w:tc>
        <w:tc>
          <w:tcPr>
            <w:tcW w:type="dxa" w:w="1234"/>
          </w:tcPr>
          <w:p>
            <w:r>
              <w:t>사용량</w:t>
            </w:r>
          </w:p>
        </w:tc>
        <w:tc>
          <w:tcPr>
            <w:tcW w:type="dxa" w:w="1234"/>
          </w:tcPr>
          <w:p>
            <w:r>
              <w:t>[천N㎥]</w:t>
            </w:r>
          </w:p>
        </w:tc>
        <w:tc>
          <w:tcPr>
            <w:tcW w:type="dxa" w:w="1234"/>
          </w:tcPr>
          <w:p>
            <w:r>
              <w:t>84.3</w:t>
            </w:r>
          </w:p>
        </w:tc>
        <w:tc>
          <w:tcPr>
            <w:tcW w:type="dxa" w:w="1234"/>
          </w:tcPr>
          <w:p>
            <w:r>
              <w:t>72.4</w:t>
            </w:r>
          </w:p>
        </w:tc>
        <w:tc>
          <w:tcPr>
            <w:tcW w:type="dxa" w:w="1234"/>
          </w:tcPr>
          <w:p>
            <w:r>
              <w:t>66.0</w:t>
            </w:r>
          </w:p>
        </w:tc>
        <w:tc>
          <w:tcPr>
            <w:tcW w:type="dxa" w:w="1234"/>
          </w:tcPr>
          <w:p>
            <w:r>
              <w:t>8.9[%]감소</w:t>
            </w:r>
          </w:p>
        </w:tc>
      </w:tr>
      <w:tr>
        <w:tc>
          <w:tcPr>
            <w:tcW w:type="dxa" w:w="1234"/>
          </w:tcPr>
          <w:p>
            <w:r>
              <w:t>LNG</w:t>
            </w:r>
          </w:p>
        </w:tc>
        <w:tc>
          <w:tcPr>
            <w:tcW w:type="dxa" w:w="1234"/>
          </w:tcPr>
          <w:p>
            <w:r>
              <w:t>요금</w:t>
            </w:r>
          </w:p>
        </w:tc>
        <w:tc>
          <w:tcPr>
            <w:tcW w:type="dxa" w:w="1234"/>
          </w:tcPr>
          <w:p>
            <w:r>
              <w:t xml:space="preserve">[백만원/년] </w:t>
            </w:r>
          </w:p>
        </w:tc>
        <w:tc>
          <w:tcPr>
            <w:tcW w:type="dxa" w:w="1234"/>
          </w:tcPr>
          <w:p>
            <w:r>
              <w:t>71.4</w:t>
            </w:r>
          </w:p>
        </w:tc>
        <w:tc>
          <w:tcPr>
            <w:tcW w:type="dxa" w:w="1234"/>
          </w:tcPr>
          <w:p>
            <w:r>
              <w:t>63.1</w:t>
            </w:r>
          </w:p>
        </w:tc>
        <w:tc>
          <w:tcPr>
            <w:tcW w:type="dxa" w:w="1234"/>
          </w:tcPr>
          <w:p>
            <w:r>
              <w:t>61.2</w:t>
            </w:r>
          </w:p>
        </w:tc>
        <w:tc>
          <w:tcPr>
            <w:tcW w:type="dxa" w:w="1234"/>
          </w:tcPr>
          <w:p>
            <w:r>
              <w:t>2.9[%]감소</w:t>
            </w:r>
          </w:p>
        </w:tc>
      </w:tr>
      <w:tr>
        <w:tc>
          <w:tcPr>
            <w:tcW w:type="dxa" w:w="1234"/>
          </w:tcPr>
          <w:p>
            <w:r>
              <w:t>LNG</w:t>
            </w:r>
          </w:p>
        </w:tc>
        <w:tc>
          <w:tcPr>
            <w:tcW w:type="dxa" w:w="1234"/>
          </w:tcPr>
          <w:p>
            <w:r>
              <w:t>단가</w:t>
            </w:r>
          </w:p>
        </w:tc>
        <w:tc>
          <w:tcPr>
            <w:tcW w:type="dxa" w:w="1234"/>
          </w:tcPr>
          <w:p>
            <w:r>
              <w:t xml:space="preserve">[원/N㎥] </w:t>
            </w:r>
          </w:p>
        </w:tc>
        <w:tc>
          <w:tcPr>
            <w:tcW w:type="dxa" w:w="1234"/>
          </w:tcPr>
          <w:p>
            <w:r>
              <w:t>846.9</w:t>
            </w:r>
          </w:p>
        </w:tc>
        <w:tc>
          <w:tcPr>
            <w:tcW w:type="dxa" w:w="1234"/>
          </w:tcPr>
          <w:p>
            <w:r>
              <w:t>870.5</w:t>
            </w:r>
          </w:p>
        </w:tc>
        <w:tc>
          <w:tcPr>
            <w:tcW w:type="dxa" w:w="1234"/>
          </w:tcPr>
          <w:p>
            <w:r>
              <w:t>927.9</w:t>
            </w:r>
          </w:p>
        </w:tc>
        <w:tc>
          <w:tcPr>
            <w:tcW w:type="dxa" w:w="1234"/>
          </w:tcPr>
          <w:p>
            <w:r>
              <w:t>6.6[%]증가</w:t>
            </w:r>
          </w:p>
        </w:tc>
      </w:tr>
      <w:tr>
        <w:tc>
          <w:tcPr>
            <w:tcW w:type="dxa" w:w="1234"/>
          </w:tcPr>
          <w:p>
            <w:r>
              <w:t>LNG</w:t>
            </w:r>
          </w:p>
        </w:tc>
        <w:tc>
          <w:tcPr>
            <w:tcW w:type="dxa" w:w="1234"/>
          </w:tcPr>
          <w:p>
            <w:r>
              <w:t xml:space="preserve">단위사용량[N㎥/㎡] </w:t>
            </w:r>
          </w:p>
        </w:tc>
        <w:tc>
          <w:tcPr>
            <w:tcW w:type="dxa" w:w="1234"/>
          </w:tcPr>
          <w:p>
            <w:r>
              <w:t>[N㎥/㎡]</w:t>
            </w:r>
          </w:p>
        </w:tc>
        <w:tc>
          <w:tcPr>
            <w:tcW w:type="dxa" w:w="1234"/>
          </w:tcPr>
          <w:p>
            <w:r>
              <w:t>3.7</w:t>
            </w:r>
          </w:p>
        </w:tc>
        <w:tc>
          <w:tcPr>
            <w:tcW w:type="dxa" w:w="1234"/>
          </w:tcPr>
          <w:p>
            <w:r>
              <w:t>3.2</w:t>
            </w:r>
          </w:p>
        </w:tc>
        <w:tc>
          <w:tcPr>
            <w:tcW w:type="dxa" w:w="1234"/>
          </w:tcPr>
          <w:p>
            <w:r>
              <w:t>2.9</w:t>
            </w:r>
          </w:p>
        </w:tc>
        <w:tc>
          <w:tcPr>
            <w:tcW w:type="dxa" w:w="1234"/>
          </w:tcPr>
          <w:p>
            <w:r>
              <w:t>8.9[%]감소</w:t>
            </w:r>
          </w:p>
        </w:tc>
      </w:tr>
      <w:tr>
        <w:tc>
          <w:tcPr>
            <w:tcW w:type="dxa" w:w="1234"/>
          </w:tcPr>
          <w:p>
            <w:r>
              <w:t>LNG</w:t>
            </w:r>
          </w:p>
        </w:tc>
        <w:tc>
          <w:tcPr>
            <w:tcW w:type="dxa" w:w="1234"/>
          </w:tcPr>
          <w:p>
            <w:r>
              <w:t>원단위[원/㎡]</w:t>
            </w:r>
          </w:p>
        </w:tc>
        <w:tc>
          <w:tcPr>
            <w:tcW w:type="dxa" w:w="1234"/>
          </w:tcPr>
          <w:p>
            <w:r>
              <w:t>[원/㎡]</w:t>
            </w:r>
          </w:p>
        </w:tc>
        <w:tc>
          <w:tcPr>
            <w:tcW w:type="dxa" w:w="1234"/>
          </w:tcPr>
          <w:p>
            <w:r>
              <w:t>3130.5</w:t>
            </w:r>
          </w:p>
        </w:tc>
        <w:tc>
          <w:tcPr>
            <w:tcW w:type="dxa" w:w="1234"/>
          </w:tcPr>
          <w:p>
            <w:r>
              <w:t>2764.5</w:t>
            </w:r>
          </w:p>
        </w:tc>
        <w:tc>
          <w:tcPr>
            <w:tcW w:type="dxa" w:w="1234"/>
          </w:tcPr>
          <w:p>
            <w:r>
              <w:t>2684.2</w:t>
            </w:r>
          </w:p>
        </w:tc>
        <w:tc>
          <w:tcPr>
            <w:tcW w:type="dxa" w:w="1234"/>
          </w:tcPr>
          <w:p>
            <w:r>
              <w:t>2.9[%]감소</w:t>
            </w:r>
          </w:p>
        </w:tc>
      </w:tr>
      <w:tr>
        <w:tc>
          <w:tcPr>
            <w:tcW w:type="dxa" w:w="1234"/>
          </w:tcPr>
          <w:p>
            <w:r>
              <w:t>전기</w:t>
            </w:r>
          </w:p>
        </w:tc>
        <w:tc>
          <w:tcPr>
            <w:tcW w:type="dxa" w:w="1234"/>
          </w:tcPr>
          <w:p>
            <w:r>
              <w:t>사용량</w:t>
            </w:r>
          </w:p>
        </w:tc>
        <w:tc>
          <w:tcPr>
            <w:tcW w:type="dxa" w:w="1234"/>
          </w:tcPr>
          <w:p>
            <w:r>
              <w:t>[MWh/년]</w:t>
            </w:r>
          </w:p>
        </w:tc>
        <w:tc>
          <w:tcPr>
            <w:tcW w:type="dxa" w:w="1234"/>
          </w:tcPr>
          <w:p>
            <w:r>
              <w:t>1605.7</w:t>
            </w:r>
          </w:p>
        </w:tc>
        <w:tc>
          <w:tcPr>
            <w:tcW w:type="dxa" w:w="1234"/>
          </w:tcPr>
          <w:p>
            <w:r>
              <w:t>1683.9</w:t>
            </w:r>
          </w:p>
        </w:tc>
        <w:tc>
          <w:tcPr>
            <w:tcW w:type="dxa" w:w="1234"/>
          </w:tcPr>
          <w:p>
            <w:r>
              <w:t>1626.0</w:t>
            </w:r>
          </w:p>
        </w:tc>
        <w:tc>
          <w:tcPr>
            <w:tcW w:type="dxa" w:w="1234"/>
          </w:tcPr>
          <w:p>
            <w:r>
              <w:t>3.4[%]감소</w:t>
            </w:r>
          </w:p>
        </w:tc>
      </w:tr>
      <w:tr>
        <w:tc>
          <w:tcPr>
            <w:tcW w:type="dxa" w:w="1234"/>
          </w:tcPr>
          <w:p>
            <w:r>
              <w:t>전기</w:t>
            </w:r>
          </w:p>
        </w:tc>
        <w:tc>
          <w:tcPr>
            <w:tcW w:type="dxa" w:w="1234"/>
          </w:tcPr>
          <w:p>
            <w:r>
              <w:t>요금</w:t>
            </w:r>
          </w:p>
        </w:tc>
        <w:tc>
          <w:tcPr>
            <w:tcW w:type="dxa" w:w="1234"/>
          </w:tcPr>
          <w:p>
            <w:r>
              <w:t xml:space="preserve">[백만원/년] </w:t>
            </w:r>
          </w:p>
        </w:tc>
        <w:tc>
          <w:tcPr>
            <w:tcW w:type="dxa" w:w="1234"/>
          </w:tcPr>
          <w:p>
            <w:r>
              <w:t>146.3</w:t>
            </w:r>
          </w:p>
        </w:tc>
        <w:tc>
          <w:tcPr>
            <w:tcW w:type="dxa" w:w="1234"/>
          </w:tcPr>
          <w:p>
            <w:r>
              <w:t>171.3</w:t>
            </w:r>
          </w:p>
        </w:tc>
        <w:tc>
          <w:tcPr>
            <w:tcW w:type="dxa" w:w="1234"/>
          </w:tcPr>
          <w:p>
            <w:r>
              <w:t>177.1</w:t>
            </w:r>
          </w:p>
        </w:tc>
        <w:tc>
          <w:tcPr>
            <w:tcW w:type="dxa" w:w="1234"/>
          </w:tcPr>
          <w:p>
            <w:r>
              <w:t>3.4[%]증가</w:t>
            </w:r>
          </w:p>
        </w:tc>
      </w:tr>
      <w:tr>
        <w:tc>
          <w:tcPr>
            <w:tcW w:type="dxa" w:w="1234"/>
          </w:tcPr>
          <w:p>
            <w:r>
              <w:t>전기</w:t>
            </w:r>
          </w:p>
        </w:tc>
        <w:tc>
          <w:tcPr>
            <w:tcW w:type="dxa" w:w="1234"/>
          </w:tcPr>
          <w:p>
            <w:r>
              <w:t>단가</w:t>
            </w:r>
          </w:p>
        </w:tc>
        <w:tc>
          <w:tcPr>
            <w:tcW w:type="dxa" w:w="1234"/>
          </w:tcPr>
          <w:p>
            <w:r>
              <w:t>[원/kWh]</w:t>
            </w:r>
          </w:p>
        </w:tc>
        <w:tc>
          <w:tcPr>
            <w:tcW w:type="dxa" w:w="1234"/>
          </w:tcPr>
          <w:p>
            <w:r>
              <w:t>91.1</w:t>
            </w:r>
          </w:p>
        </w:tc>
        <w:tc>
          <w:tcPr>
            <w:tcW w:type="dxa" w:w="1234"/>
          </w:tcPr>
          <w:p>
            <w:r>
              <w:t>101.7</w:t>
            </w:r>
          </w:p>
        </w:tc>
        <w:tc>
          <w:tcPr>
            <w:tcW w:type="dxa" w:w="1234"/>
          </w:tcPr>
          <w:p>
            <w:r>
              <w:t>108.9</w:t>
            </w:r>
          </w:p>
        </w:tc>
        <w:tc>
          <w:tcPr>
            <w:tcW w:type="dxa" w:w="1234"/>
          </w:tcPr>
          <w:p>
            <w:r>
              <w:t>7.0[%]증가</w:t>
            </w:r>
          </w:p>
        </w:tc>
      </w:tr>
      <w:tr>
        <w:tc>
          <w:tcPr>
            <w:tcW w:type="dxa" w:w="1234"/>
          </w:tcPr>
          <w:p>
            <w:r>
              <w:t>전기</w:t>
            </w:r>
          </w:p>
        </w:tc>
        <w:tc>
          <w:tcPr>
            <w:tcW w:type="dxa" w:w="1234"/>
          </w:tcPr>
          <w:p>
            <w:r>
              <w:t xml:space="preserve">단위사용량[kWh/㎡] </w:t>
            </w:r>
          </w:p>
        </w:tc>
        <w:tc>
          <w:tcPr>
            <w:tcW w:type="dxa" w:w="1234"/>
          </w:tcPr>
          <w:p>
            <w:r>
              <w:t>[kWh/㎡]</w:t>
            </w:r>
          </w:p>
        </w:tc>
        <w:tc>
          <w:tcPr>
            <w:tcW w:type="dxa" w:w="1234"/>
          </w:tcPr>
          <w:p>
            <w:r>
              <w:t>70.4</w:t>
            </w:r>
          </w:p>
        </w:tc>
        <w:tc>
          <w:tcPr>
            <w:tcW w:type="dxa" w:w="1234"/>
          </w:tcPr>
          <w:p>
            <w:r>
              <w:t>73.8</w:t>
            </w:r>
          </w:p>
        </w:tc>
        <w:tc>
          <w:tcPr>
            <w:tcW w:type="dxa" w:w="1234"/>
          </w:tcPr>
          <w:p>
            <w:r>
              <w:t>71.3</w:t>
            </w:r>
          </w:p>
        </w:tc>
        <w:tc>
          <w:tcPr>
            <w:tcW w:type="dxa" w:w="1234"/>
          </w:tcPr>
          <w:p>
            <w:r>
              <w:t>3.4[%]감소</w:t>
            </w:r>
          </w:p>
        </w:tc>
      </w:tr>
      <w:tr>
        <w:tc>
          <w:tcPr>
            <w:tcW w:type="dxa" w:w="1234"/>
          </w:tcPr>
          <w:p>
            <w:r>
              <w:t>전기</w:t>
            </w:r>
          </w:p>
        </w:tc>
        <w:tc>
          <w:tcPr>
            <w:tcW w:type="dxa" w:w="1234"/>
          </w:tcPr>
          <w:p>
            <w:r>
              <w:t>원단위[원/㎡]</w:t>
            </w:r>
          </w:p>
        </w:tc>
        <w:tc>
          <w:tcPr>
            <w:tcW w:type="dxa" w:w="1234"/>
          </w:tcPr>
          <w:p>
            <w:r>
              <w:t>[원/㎡]</w:t>
            </w:r>
          </w:p>
        </w:tc>
        <w:tc>
          <w:tcPr>
            <w:tcW w:type="dxa" w:w="1234"/>
          </w:tcPr>
          <w:p>
            <w:r>
              <w:t>6415.7</w:t>
            </w:r>
          </w:p>
        </w:tc>
        <w:tc>
          <w:tcPr>
            <w:tcW w:type="dxa" w:w="1234"/>
          </w:tcPr>
          <w:p>
            <w:r>
              <w:t>7510.2</w:t>
            </w:r>
          </w:p>
        </w:tc>
        <w:tc>
          <w:tcPr>
            <w:tcW w:type="dxa" w:w="1234"/>
          </w:tcPr>
          <w:p>
            <w:r>
              <w:t>7762.7</w:t>
            </w:r>
          </w:p>
        </w:tc>
        <w:tc>
          <w:tcPr>
            <w:tcW w:type="dxa" w:w="1234"/>
          </w:tcPr>
          <w:p>
            <w:r>
              <w:t>3.4[%]증가</w:t>
            </w:r>
          </w:p>
        </w:tc>
      </w:tr>
      <w:tr>
        <w:tc>
          <w:tcPr>
            <w:tcW w:type="dxa" w:w="1234"/>
          </w:tcPr>
          <w:p>
            <w:r>
              <w:t>석유환산톤</w:t>
            </w:r>
          </w:p>
        </w:tc>
        <w:tc>
          <w:tcPr>
            <w:tcW w:type="dxa" w:w="1234"/>
          </w:tcPr>
          <w:p>
            <w:r>
              <w:t>LNG</w:t>
            </w:r>
          </w:p>
        </w:tc>
        <w:tc>
          <w:tcPr>
            <w:tcW w:type="dxa" w:w="1234"/>
          </w:tcPr>
          <w:p>
            <w:r>
              <w:t>[toe/년]</w:t>
            </w:r>
          </w:p>
        </w:tc>
        <w:tc>
          <w:tcPr>
            <w:tcW w:type="dxa" w:w="1234"/>
          </w:tcPr>
          <w:p>
            <w:r>
              <w:t>87.9</w:t>
            </w:r>
          </w:p>
        </w:tc>
        <w:tc>
          <w:tcPr>
            <w:tcW w:type="dxa" w:w="1234"/>
          </w:tcPr>
          <w:p>
            <w:r>
              <w:t>75.6</w:t>
            </w:r>
          </w:p>
        </w:tc>
        <w:tc>
          <w:tcPr>
            <w:tcW w:type="dxa" w:w="1234"/>
          </w:tcPr>
          <w:p>
            <w:r>
              <w:t>68.8</w:t>
            </w:r>
          </w:p>
        </w:tc>
        <w:tc>
          <w:tcPr>
            <w:tcW w:type="dxa" w:w="1234"/>
          </w:tcPr>
          <w:p>
            <w:r>
              <w:t>8.9[%]감소</w:t>
            </w:r>
          </w:p>
        </w:tc>
      </w:tr>
      <w:tr>
        <w:tc>
          <w:tcPr>
            <w:tcW w:type="dxa" w:w="1234"/>
          </w:tcPr>
          <w:p>
            <w:r>
              <w:t>석유환산톤</w:t>
            </w:r>
          </w:p>
        </w:tc>
        <w:tc>
          <w:tcPr>
            <w:tcW w:type="dxa" w:w="1234"/>
          </w:tcPr>
          <w:p>
            <w:r>
              <w:t>전기</w:t>
            </w:r>
          </w:p>
        </w:tc>
        <w:tc>
          <w:tcPr>
            <w:tcW w:type="dxa" w:w="1234"/>
          </w:tcPr>
          <w:p>
            <w:r>
              <w:t>[toe/년]</w:t>
            </w:r>
          </w:p>
        </w:tc>
        <w:tc>
          <w:tcPr>
            <w:tcW w:type="dxa" w:w="1234"/>
          </w:tcPr>
          <w:p>
            <w:r>
              <w:t>369.3</w:t>
            </w:r>
          </w:p>
        </w:tc>
        <w:tc>
          <w:tcPr>
            <w:tcW w:type="dxa" w:w="1234"/>
          </w:tcPr>
          <w:p>
            <w:r>
              <w:t>387.3</w:t>
            </w:r>
          </w:p>
        </w:tc>
        <w:tc>
          <w:tcPr>
            <w:tcW w:type="dxa" w:w="1234"/>
          </w:tcPr>
          <w:p>
            <w:r>
              <w:t>374.0</w:t>
            </w:r>
          </w:p>
        </w:tc>
        <w:tc>
          <w:tcPr>
            <w:tcW w:type="dxa" w:w="1234"/>
          </w:tcPr>
          <w:p>
            <w:r>
              <w:t>3.4[%]감소</w:t>
            </w:r>
          </w:p>
        </w:tc>
      </w:tr>
      <w:tr>
        <w:tc>
          <w:tcPr>
            <w:tcW w:type="dxa" w:w="1234"/>
          </w:tcPr>
          <w:p>
            <w:r>
              <w:t>석유환산톤</w:t>
            </w:r>
          </w:p>
        </w:tc>
        <w:tc>
          <w:tcPr>
            <w:tcW w:type="dxa" w:w="1234"/>
          </w:tcPr>
          <w:p>
            <w:r>
              <w:t>소계</w:t>
            </w:r>
          </w:p>
        </w:tc>
        <w:tc>
          <w:tcPr>
            <w:tcW w:type="dxa" w:w="1234"/>
          </w:tcPr>
          <w:p>
            <w:r>
              <w:t>[toe/년]</w:t>
            </w:r>
          </w:p>
        </w:tc>
        <w:tc>
          <w:tcPr>
            <w:tcW w:type="dxa" w:w="1234"/>
          </w:tcPr>
          <w:p>
            <w:r>
              <w:t>457.3</w:t>
            </w:r>
          </w:p>
        </w:tc>
        <w:tc>
          <w:tcPr>
            <w:tcW w:type="dxa" w:w="1234"/>
          </w:tcPr>
          <w:p>
            <w:r>
              <w:t>462.9</w:t>
            </w:r>
          </w:p>
        </w:tc>
        <w:tc>
          <w:tcPr>
            <w:tcW w:type="dxa" w:w="1234"/>
          </w:tcPr>
          <w:p>
            <w:r>
              <w:t>442.8</w:t>
            </w:r>
          </w:p>
        </w:tc>
        <w:tc>
          <w:tcPr>
            <w:tcW w:type="dxa" w:w="1234"/>
          </w:tcPr>
          <w:p>
            <w:r>
              <w:t>4.3[%]감소</w:t>
            </w:r>
          </w:p>
        </w:tc>
      </w:tr>
      <w:tr>
        <w:tc>
          <w:tcPr>
            <w:tcW w:type="dxa" w:w="1234"/>
          </w:tcPr>
          <w:p>
            <w:r>
              <w:t>nan</w:t>
            </w:r>
          </w:p>
        </w:tc>
        <w:tc>
          <w:tcPr>
            <w:tcW w:type="dxa" w:w="1234"/>
          </w:tcPr>
          <w:p>
            <w:r>
              <w:t>단위 석유환산톤</w:t>
            </w:r>
          </w:p>
        </w:tc>
        <w:tc>
          <w:tcPr>
            <w:tcW w:type="dxa" w:w="1234"/>
          </w:tcPr>
          <w:p>
            <w:r>
              <w:t>[kgoe/㎡]</w:t>
            </w:r>
          </w:p>
        </w:tc>
        <w:tc>
          <w:tcPr>
            <w:tcW w:type="dxa" w:w="1234"/>
          </w:tcPr>
          <w:p>
            <w:r>
              <w:t>20.0</w:t>
            </w:r>
          </w:p>
        </w:tc>
        <w:tc>
          <w:tcPr>
            <w:tcW w:type="dxa" w:w="1234"/>
          </w:tcPr>
          <w:p>
            <w:r>
              <w:t>20.3</w:t>
            </w:r>
          </w:p>
        </w:tc>
        <w:tc>
          <w:tcPr>
            <w:tcW w:type="dxa" w:w="1234"/>
          </w:tcPr>
          <w:p>
            <w:r>
              <w:t>19.4</w:t>
            </w:r>
          </w:p>
        </w:tc>
        <w:tc>
          <w:tcPr>
            <w:tcW w:type="dxa" w:w="1234"/>
          </w:tcPr>
          <w:p>
            <w:r>
              <w:t>4.3[%]감소</w:t>
            </w:r>
          </w:p>
        </w:tc>
      </w:tr>
    </w:tbl>
    <w:p>
      <w:pPr>
        <w:pStyle w:val="Title"/>
      </w:pPr>
      <w:r>
        <w:t>2장. 진단 결과 종합</w:t>
      </w:r>
    </w:p>
    <w:p>
      <w:pPr>
        <w:pStyle w:val="Heading1"/>
      </w:pPr>
      <w:r>
        <w:t>1. 진단수행범위</w:t>
      </w:r>
    </w:p>
    <w:p>
      <w:pPr>
        <w:pStyle w:val="Heading2"/>
      </w:pPr>
      <w:r>
        <w:t>1.1 적용 기준</w:t>
      </w:r>
    </w:p>
    <w:p>
      <w:pPr>
        <w:pStyle w:val="Heading3"/>
      </w:pPr>
      <w:r>
        <w:t>1.1.1 에너지 사용 현황</w:t>
      </w:r>
    </w:p>
    <w:p>
      <w:r>
        <w:t>에너지 사용현황 자료는 부산대학교에서 제시한 자료 및 수치를 기준으로 하였으며, 개별 설비의 에너지 사용량은 실측 또는 제시 자료를 적용하였다.</w:t>
      </w:r>
    </w:p>
    <w:p>
      <w:r>
        <w:t>당해년도 연간 에너지 사용량</w:t>
      </w:r>
    </w:p>
    <w:p>
      <w:r>
        <w:t>전력 : 163.69 [MWh/년](37.65[toe/년])</w:t>
      </w:r>
    </w:p>
    <w:p>
      <w:r>
        <w:t>연료(LNG) : 10.03  [천N㎥/년] (10.46[toe/년])</w:t>
      </w:r>
    </w:p>
    <w:p>
      <w:r>
        <w:t>전체 :  48.11[toe/년])</w:t>
      </w:r>
    </w:p>
    <w:p>
      <w:pPr>
        <w:pStyle w:val="Heading3"/>
      </w:pPr>
      <w:r>
        <w:t>1.1.2 에너지 단가</w:t>
      </w:r>
    </w:p>
    <w:p>
      <w:r>
        <w:t>부산대학교에서 제시한 자료를 기준으로 연 평균하여 적용하였다</w:t>
      </w:r>
    </w:p>
    <w:p>
      <w:r>
        <w:t>- 전력단가 (13년 전력사용량 및 금액의 산술평균 기준) : 108.9[원/kWh] (VAT제외)</w:t>
      </w:r>
    </w:p>
    <w:p>
      <w:r>
        <w:t>- 연료(LNG)단가 (13년 사용량 및 금액의 산술평균 기준) : 927.9[원/N㎥] (VAT제외)</w:t>
      </w:r>
    </w:p>
    <w:p>
      <w:pPr>
        <w:pStyle w:val="Heading3"/>
      </w:pPr>
      <w:r>
        <w:t>1.1.3 연간 가동시간</w:t>
      </w:r>
    </w:p>
    <w:p>
      <w:r>
        <w:t>- 수전설비 가동시간 : 8,760[h/년]</w:t>
      </w:r>
    </w:p>
    <w:p>
      <w:r>
        <w:t>- 가동시간은 24[시간/일], 365[일/년]가동 중이므로 부산대학교에서 제시한 시간을 적용하였다.</w:t>
      </w:r>
    </w:p>
    <w:p>
      <w:r>
        <w:t>- 열설비 가동시간: 5,800 [h/년]</w:t>
      </w:r>
    </w:p>
    <w:p>
      <w:pPr>
        <w:pStyle w:val="Heading3"/>
      </w:pPr>
      <w:r>
        <w:t>1.1.4 설비 투자비</w:t>
      </w:r>
    </w:p>
    <w:p>
      <w:r>
        <w:t>1) 설비 제작업체 및 물가자료의 참조</w:t>
      </w:r>
    </w:p>
    <w:p>
      <w:r>
        <w:t>2) 타 업체에 설치된 설비 투자비 적용</w:t>
      </w:r>
    </w:p>
    <w:p>
      <w:r>
        <w:t>3) 투자비용 중 경비, 기업 관리비용 및 이윤은 제외됨</w:t>
      </w:r>
    </w:p>
    <w:p>
      <w:pPr>
        <w:pStyle w:val="Heading3"/>
      </w:pPr>
      <w:r>
        <w:t>1.1.5 투자의 경제성 간이 자본 회수법 적용(이자율 제외) 투자비 회수 기간은 단순 회수기간 적용</w:t>
      </w:r>
    </w:p>
    <w:p>
      <w:pPr>
        <w:pStyle w:val="Heading3"/>
      </w:pPr>
      <w:r>
        <w:t>1.1.6 자료</w:t>
      </w:r>
    </w:p>
    <w:p>
      <w:r>
        <w:t>모든 자료는 진단기간 중 측정된 온도, 압력, 유량 전력 분석치 등을 기준으로 삼았으며, 측정곤란 또는 불능 조건의 자료는 설계기준치 또는 이론적 근거 및 현장 근무자의 제시치, 동종업체와의 비교분석 등을 통하여 판단한 운전 기준 을 활용하였다.</w:t>
      </w:r>
    </w:p>
    <w:p>
      <w:pPr>
        <w:pStyle w:val="Heading3"/>
      </w:pPr>
      <w:r>
        <w:t>1.1.7 1.1.7 기대효과 계산</w:t>
      </w:r>
    </w:p>
    <w:p>
      <w:pPr>
        <w:pStyle w:val="Heading1"/>
      </w:pPr>
      <w:r>
        <w:t>2. 기대효과 종합</w:t>
      </w:r>
    </w:p>
    <w:p>
      <w:pPr>
        <w:pStyle w:val="Heading2"/>
      </w:pPr>
      <w:r>
        <w:t>2.1 진단 개요</w:t>
      </w:r>
    </w:p>
    <w:p>
      <w:r>
        <w:t>금번 실시한 에너지 진단결과 건축물 에너지 효율등급의 등급기준은 3등급으로 조사되었다. 노후화된 건물의 에너지사용량 을 절감하고 온실가스 저감을 위해 여러 개선방안을 제시하였다.</w:t>
      </w:r>
    </w:p>
    <w:tbl>
      <w:tblPr>
        <w:tblStyle w:val="TableGrid"/>
        <w:tblW w:type="auto" w:w="0"/>
        <w:tblLook w:firstColumn="1" w:firstRow="1" w:lastColumn="0" w:lastRow="0" w:noHBand="0" w:noVBand="1" w:val="04A0"/>
      </w:tblPr>
      <w:tblGrid>
        <w:gridCol w:w="4320"/>
        <w:gridCol w:w="4320"/>
      </w:tblGrid>
      <w:tr>
        <w:tc>
          <w:tcPr>
            <w:tcW w:type="dxa" w:w="4320"/>
          </w:tcPr>
          <w:p>
            <w:r>
              <w:t>연면적</w:t>
            </w:r>
          </w:p>
        </w:tc>
        <w:tc>
          <w:tcPr>
            <w:tcW w:type="dxa" w:w="4320"/>
          </w:tcPr>
          <w:p>
            <w:r>
              <w:t>3580</w:t>
            </w:r>
          </w:p>
        </w:tc>
      </w:tr>
      <w:tr>
        <w:tc>
          <w:tcPr>
            <w:tcW w:type="dxa" w:w="4320"/>
          </w:tcPr>
          <w:p>
            <w:r>
              <w:t>개선전 에너지 사용량 [toe/년]</w:t>
            </w:r>
          </w:p>
        </w:tc>
        <w:tc>
          <w:tcPr>
            <w:tcW w:type="dxa" w:w="4320"/>
          </w:tcPr>
          <w:p>
            <w:r>
              <w:t>48.11</w:t>
            </w:r>
          </w:p>
        </w:tc>
      </w:tr>
      <w:tr>
        <w:tc>
          <w:tcPr>
            <w:tcW w:type="dxa" w:w="4320"/>
          </w:tcPr>
          <w:p>
            <w:r>
              <w:t>개선전에너지 사용 금액 [백만원/년]</w:t>
            </w:r>
          </w:p>
        </w:tc>
        <w:tc>
          <w:tcPr>
            <w:tcW w:type="dxa" w:w="4320"/>
          </w:tcPr>
          <w:p>
            <w:r>
              <w:t>27.13</w:t>
            </w:r>
          </w:p>
        </w:tc>
      </w:tr>
      <w:tr>
        <w:tc>
          <w:tcPr>
            <w:tcW w:type="dxa" w:w="4320"/>
          </w:tcPr>
          <w:p>
            <w:r>
              <w:t>개선후 에너지 절감량 [toe/년]</w:t>
            </w:r>
          </w:p>
        </w:tc>
        <w:tc>
          <w:tcPr>
            <w:tcW w:type="dxa" w:w="4320"/>
          </w:tcPr>
          <w:p>
            <w:r>
              <w:t>35.56</w:t>
            </w:r>
          </w:p>
        </w:tc>
      </w:tr>
      <w:tr>
        <w:tc>
          <w:tcPr>
            <w:tcW w:type="dxa" w:w="4320"/>
          </w:tcPr>
          <w:p>
            <w:r>
              <w:t>개선후 에너지 절감 금액 [백만원/년]</w:t>
            </w:r>
          </w:p>
        </w:tc>
        <w:tc>
          <w:tcPr>
            <w:tcW w:type="dxa" w:w="4320"/>
          </w:tcPr>
          <w:p>
            <w:r>
              <w:t>25.09</w:t>
            </w:r>
          </w:p>
        </w:tc>
      </w:tr>
      <w:tr>
        <w:tc>
          <w:tcPr>
            <w:tcW w:type="dxa" w:w="4320"/>
          </w:tcPr>
          <w:p>
            <w:r>
              <w:t>개선전 에너지 효율 등급</w:t>
            </w:r>
          </w:p>
        </w:tc>
        <w:tc>
          <w:tcPr>
            <w:tcW w:type="dxa" w:w="4320"/>
          </w:tcPr>
          <w:p>
            <w:r>
              <w:t>3등급</w:t>
            </w:r>
          </w:p>
        </w:tc>
      </w:tr>
    </w:tbl>
    <w:p>
      <w:pPr>
        <w:pStyle w:val="Heading2"/>
      </w:pPr>
      <w:r>
        <w:t>2.2 진단 목적</w:t>
      </w:r>
    </w:p>
    <w:p>
      <w:r>
        <w:t>본 과업은 산업통상자원부 고시 ‘ 공공기관 에너지이용합리화 추진에 대한 규정’ 및 ‘공공기관 에너지진단 운용규정(에너지 관리공단)에 기초하여 학내 시설물 에너지 이용 실태와 손실 파악을 통해 편익을 극대화할 수 있는 최적의 개선방안을 제시 하고자 하며 이후 리모델링 시설 사업 추진 시 에너지 효율 향상을 위한 자료로 활용하고 본질적으로는 에너지 절감과 온실 가스 감축에 기여하는 데 그 목적이 있다.</w:t>
      </w:r>
    </w:p>
    <w:p>
      <w:pPr>
        <w:pStyle w:val="Heading2"/>
      </w:pPr>
      <w:r>
        <w:t>2.3 진단 요약</w:t>
      </w:r>
    </w:p>
    <w:p>
      <w:pPr>
        <w:pStyle w:val="Heading3"/>
      </w:pPr>
      <w:r>
        <w:t>2.3.1 건축 창호 단열</w:t>
      </w:r>
    </w:p>
    <w:p>
      <w:r>
        <w:t>현재 건물 외부 창호의 전체면적은 744.6㎡ 이며, 6mm 2장으로 된 투명복층유리로 설치되어 있다. 투명복층유리는일사량이 그대로 열부하로 발생하는 단점이 있으며, 샤시 부분의 노후화로 인해 단열이 필요하다.이를 단열하기 위해 하이샤시 및 로e 이중창으로 교체를 한다. 이를 개선한다면 차폐계수, 열관류율 및 창문 틈새 바람에 의한 효과로 5.25[toe/년](전력:8,365[kWh/년], 연료:3,188[N㎥/년])이 절감된다. 2013년 에너지사용단가 기준으로 약 3,869 [천원/년]이 절감되고, 투자비 333,361[천원/년], 투자비 회수기간은 86.2[년]이 걸릴 것으로 예 상된다.</w:t>
      </w:r>
    </w:p>
    <w:p>
      <w:pPr>
        <w:pStyle w:val="Heading3"/>
      </w:pPr>
      <w:r>
        <w:t>2.3.2 건축 벽체 단열 보강</w:t>
      </w:r>
    </w:p>
    <w:p>
      <w:r>
        <w:t>현재 건물의 전체벽체 면적은 1,441.8㎡ 이며, 외벽의 두께는 콘크리트 350mm + 드라이피트 50mm로 총 400mm 이다. 콘크리트 단일 설치보다는 단열이 잘 되는 편이지만, 열반사 보온 단열재에 비하여 냉난방비의 절감이나 효과 등에 미치지 못한다. 단열의 효율을 높이고 냉난방비의 절감을 위해서 실내외에 단열공사를 실시한다.</w:t>
      </w:r>
    </w:p>
    <w:p>
      <w:r>
        <w:t>- 1단계: 내,외부단열(드라이피트 50mm 추가)</w:t>
      </w:r>
    </w:p>
    <w:p>
      <w:r>
        <w:t>- 2단계: 외부 인테리어 공사(화강석) 이를 개선한다면 열관류율의 절감에 따라 0.56[toe/년](전력:887[kWh/년],연료:338[N㎥/년])이 절감된다. 2013년 에너지사용단가 기준으로 1단계의 경우 절감금액 305[천원/년], 투자비는 155,168[천원/년], 투자비 회수기간은 508.75[년]이 걸릴 것으로 예상되며, 2단계의 경우 절감금액 411[천원/년]. 투자비 275,931 [천원], 투자비 회수기 간은 671.36[년]으로 예상된다.</w:t>
      </w:r>
    </w:p>
    <w:p>
      <w:pPr>
        <w:pStyle w:val="Heading3"/>
      </w:pPr>
      <w:r>
        <w:t>2.3.3 현관문을 이중문으로 교체</w:t>
      </w:r>
    </w:p>
    <w:p>
      <w:r>
        <w:t>현재 건물은 사람의 출입이 잦아 우측문이 자주 열려있고, 문의 개폐횟수가 많다. 현관문을통해 흡입된 공기가 냉 난방된 공기의 열량을 뺏음으로써 연돌효과가 생겨 에너지 손실이 생기게 된다. 이중문을 설치하게 되면 앞쪽의 문 이 열리더라도 뒤쪽의 문이 공 공기의 출입을 가로막음으로써 공기의 출입을 줄일 수 있어 에너지손실을 줄이는데 효과적이다.이를 개선한다면 열관류율 및 온도차에 의한 냉난방 열손실 절감에 따라 5.97[toe/년](연료:5,727[N㎥/년])) 이 절감되며, 2013년 에너지사용단가 기준으로 약 5,314 [천원/년]이 절감되고, 투자비 40,000[천원/년], 투자비 회 수기간은 7.5[년]이 걸릴 것으로 예상된다.</w:t>
      </w:r>
    </w:p>
    <w:p>
      <w:pPr>
        <w:pStyle w:val="Heading3"/>
      </w:pPr>
      <w:r>
        <w:t>2.3.4 천정텍스 설치 및 옥상차열도료</w:t>
      </w:r>
    </w:p>
    <w:p>
      <w:r>
        <w:t>도포 현재 옥상의 전체바닥 면적은 2,850㎡ 이며, 콘크리트 300mm로 설치되어 있다. 또한 외부에 일반페인트로 마감이 되어 있고, 최상층의 지붕에는 천정텍스가 설치되어 있지 않다. 건물의 크랙 및 방수의 노후화로 인해 누수 등의 문제 가 발생되며, 옥상의 열관류율이 높아 열손실이 발생하고 있다.</w:t>
      </w:r>
    </w:p>
    <w:p>
      <w:r>
        <w:t>이를 개선하기 위해 옥상의 방수층을 재시공한 뒤, 차열도료를 도포하고, 최상층에 천정텍스를 시공한다. 이를 개선 시 열관류율 및 온도차에 의한 냉난방 열손실 절감에 따라 2.71[toe/년](전력:4,285[kWh/년],연료:1,656[N㎥/년]) 이 절감되며, 2013년 에너지사용단가 기준으로 약 2,003 [천원/년]이 절감되고, 투자비 56,114 [천원/년], 투자비 회수기간은 28.0[년]이 걸릴 것으로 예상된다.</w:t>
      </w:r>
    </w:p>
    <w:p>
      <w:pPr>
        <w:pStyle w:val="Heading3"/>
      </w:pPr>
      <w:r>
        <w:t>2.3.5 흡수식 냉온수기 시스템 에어컨으로 교체</w:t>
      </w:r>
    </w:p>
    <w:p>
      <w:r>
        <w:t>현재 흡수식냉온수기와 개별적 냉난방기가 함께 사용되고 있으며, 이로 인해 에너지소비가 증가되고 있다. 흡수식냉 온수기의 불완전 연소가 발생하고, 배관의 노후화 및 에너지의 이중 소비로 인하여 냉난방의 효율이 낮게 나타난다. 에너지의 이중 소비를 막기 위해 하나의 시스템으로 검토하면, 기존 흡수식냉온수기의 노후화 및 에너지단가를 비교 하여 볼 때, 시스템 에어컨으로 냉난방 설비를 교체하는 것이 가장 효율적이며 적은 비용이 발생한다.</w:t>
      </w:r>
    </w:p>
    <w:p>
      <w:r>
        <w:t>시스템 에어컨으로 냉난방 시스템을 개선하면 10.95[toe/년](전력:-863[kWh/년],연료 : 10,690 [N㎥/년])이 절감되 며, 2013년 에너지사용단가 기준으로 약 8,652[천원/년]이 절감되고, 투자비 225,250[천원/년], 투자비회수기간은 26.0[년]이 걸릴 것으로 예상된다.</w:t>
      </w:r>
    </w:p>
    <w:p>
      <w:pPr>
        <w:pStyle w:val="Heading3"/>
      </w:pPr>
      <w:r>
        <w:t>2.3.6 LED형 조명으로 교체</w:t>
      </w:r>
    </w:p>
    <w:p>
      <w:r>
        <w:t>현재 화장실 및 계단에 소량의 다운라이트를 제외하고 주로 형광등을 사용하고 있다. 형광등은 LED에 비하여 수명 이 짧고, 효율이 낮아 유지비가 많이 발생한다. 기존조명을 교실은 1,200x300, 복도는 600x300의 LED로 교체하며, 이는 에너지 소모량을 줄일 뿐 아니라 인테리어 미관상으로도 기대를 할 수 있다.</w:t>
      </w:r>
    </w:p>
    <w:p>
      <w:r>
        <w:t>LED 조명으로 교체할 시 5.46 [toe/년](전력:23,760[kWh/년])이 절감되며, 2013년 에너지사용단가 기준으로 약 2,587 [천원/년]이 절감되고, 투자비 61,554[천원/년], 투자비 회수기간은 23.8[년이 걸릴 것으로 예상된다.</w:t>
      </w:r>
    </w:p>
    <w:p>
      <w:pPr>
        <w:pStyle w:val="Heading3"/>
      </w:pPr>
      <w:r>
        <w:t>2.3.7 멀티탭을 체크탭으로 교체</w:t>
      </w:r>
    </w:p>
    <w:p>
      <w:r>
        <w:t>본 건물의 특성상 컴퓨터 및 각종 기기의 사용으로 인해 멀티탭의 수량이 많다. 컴퓨터의 대기전력으로 인한 전력소 모는 컴퓨터의 사용대수가 많은 만큼 그에 비례하여 많이 발생하고 있다. 체크탭은 대기전력 차단기능이 크며, 컴퓨 터를 켜놓고 사용하지 않는 시간이 많으면 많을수록 전력 절감량도 늘어나게 된다.</w:t>
      </w:r>
    </w:p>
    <w:p>
      <w:r>
        <w:t>컴퓨터의 멀티탭을 체크탭으로 교체하고, 표본 PC의 절전율을 기준으로 에너지 절감량을 계산하면 4.78[toe/년] (전력:20,769[kWh/년])이 절감된다. 2013년 에너지사용단가 기준으로 약 2,262 [천원/년]이 절감되고, 투자비는 225,250[천원/년], 투자비 회수기간은 26.0[년]이 걸릴 것으로 예상된다.</w:t>
      </w:r>
    </w:p>
    <w:p>
      <w:pPr>
        <w:pStyle w:val="Heading2"/>
      </w:pPr>
      <w:r>
        <w:t>2.4 진단결과종합</w:t>
      </w:r>
    </w:p>
    <w:p>
      <w:r>
        <w:t>위의 개선방안이 모두 개선된다면 가장 최선이 되겠지만, 1등급의 에너지 효율등급을 받기 위해서 건축부분(창호단열, 옥상의 차열도료 도포)과 설비부분(흡수식냉온수기의 시스템에어컨교체, LED조명교체)으로 4가지의 방안이 개선되어야 1등급의 에너 지 효율등급을 받을 수 있을 것으로 보인다.</w:t>
      </w:r>
    </w:p>
    <w:tbl>
      <w:tblPr>
        <w:tblStyle w:val="TableGrid"/>
        <w:tblW w:type="auto" w:w="0"/>
        <w:tblLook w:firstColumn="1" w:firstRow="1" w:lastColumn="0" w:lastRow="0" w:noHBand="0" w:noVBand="1" w:val="04A0"/>
      </w:tblPr>
      <w:tblGrid>
        <w:gridCol w:w="508"/>
        <w:gridCol w:w="508"/>
        <w:gridCol w:w="508"/>
        <w:gridCol w:w="508"/>
        <w:gridCol w:w="508"/>
        <w:gridCol w:w="508"/>
        <w:gridCol w:w="508"/>
        <w:gridCol w:w="508"/>
        <w:gridCol w:w="508"/>
        <w:gridCol w:w="508"/>
        <w:gridCol w:w="508"/>
        <w:gridCol w:w="508"/>
        <w:gridCol w:w="508"/>
        <w:gridCol w:w="508"/>
        <w:gridCol w:w="508"/>
        <w:gridCol w:w="508"/>
        <w:gridCol w:w="508"/>
      </w:tblGrid>
      <w:tr>
        <w:tc>
          <w:tcPr>
            <w:tcW w:type="dxa" w:w="508"/>
          </w:tcPr>
          <w:p>
            <w:r>
              <w:t>nan</w:t>
            </w:r>
          </w:p>
        </w:tc>
        <w:tc>
          <w:tcPr>
            <w:tcW w:type="dxa" w:w="508"/>
          </w:tcPr>
          <w:p>
            <w:r>
              <w:t>구분</w:t>
            </w:r>
          </w:p>
        </w:tc>
        <w:tc>
          <w:tcPr>
            <w:tcW w:type="dxa" w:w="508"/>
          </w:tcPr>
          <w:p>
            <w:r>
              <w:t>설비</w:t>
            </w:r>
          </w:p>
        </w:tc>
        <w:tc>
          <w:tcPr>
            <w:tcW w:type="dxa" w:w="508"/>
          </w:tcPr>
          <w:p>
            <w:r>
              <w:t>개선내용</w:t>
            </w:r>
          </w:p>
        </w:tc>
        <w:tc>
          <w:tcPr>
            <w:tcW w:type="dxa" w:w="508"/>
          </w:tcPr>
          <w:p>
            <w:r>
              <w:t>연료명</w:t>
            </w:r>
          </w:p>
        </w:tc>
        <w:tc>
          <w:tcPr>
            <w:tcW w:type="dxa" w:w="508"/>
          </w:tcPr>
          <w:p>
            <w:r>
              <w:t>열부분[천Nm³/년]</w:t>
            </w:r>
          </w:p>
        </w:tc>
        <w:tc>
          <w:tcPr>
            <w:tcW w:type="dxa" w:w="508"/>
          </w:tcPr>
          <w:p>
            <w:r>
              <w:t xml:space="preserve">열부분[toe/년]  </w:t>
            </w:r>
          </w:p>
        </w:tc>
        <w:tc>
          <w:tcPr>
            <w:tcW w:type="dxa" w:w="508"/>
          </w:tcPr>
          <w:p>
            <w:r>
              <w:t xml:space="preserve">전기부분[MWh/년] </w:t>
            </w:r>
          </w:p>
        </w:tc>
        <w:tc>
          <w:tcPr>
            <w:tcW w:type="dxa" w:w="508"/>
          </w:tcPr>
          <w:p>
            <w:r>
              <w:t xml:space="preserve">전기부분[toe/년]  </w:t>
            </w:r>
          </w:p>
        </w:tc>
        <w:tc>
          <w:tcPr>
            <w:tcW w:type="dxa" w:w="508"/>
          </w:tcPr>
          <w:p>
            <w:r>
              <w:t>연료[toe/년]</w:t>
            </w:r>
          </w:p>
        </w:tc>
        <w:tc>
          <w:tcPr>
            <w:tcW w:type="dxa" w:w="508"/>
          </w:tcPr>
          <w:p>
            <w:r>
              <w:t>전력[toe/년]</w:t>
            </w:r>
          </w:p>
        </w:tc>
        <w:tc>
          <w:tcPr>
            <w:tcW w:type="dxa" w:w="508"/>
          </w:tcPr>
          <w:p>
            <w:r>
              <w:t>에너지[toe/년]</w:t>
            </w:r>
          </w:p>
        </w:tc>
        <w:tc>
          <w:tcPr>
            <w:tcW w:type="dxa" w:w="508"/>
          </w:tcPr>
          <w:p>
            <w:r>
              <w:t xml:space="preserve">[%] </w:t>
            </w:r>
          </w:p>
        </w:tc>
        <w:tc>
          <w:tcPr>
            <w:tcW w:type="dxa" w:w="508"/>
          </w:tcPr>
          <w:p>
            <w:r>
              <w:t>[백만원/년]</w:t>
            </w:r>
          </w:p>
        </w:tc>
        <w:tc>
          <w:tcPr>
            <w:tcW w:type="dxa" w:w="508"/>
          </w:tcPr>
          <w:p>
            <w:r>
              <w:t>[백만원]</w:t>
            </w:r>
          </w:p>
        </w:tc>
        <w:tc>
          <w:tcPr>
            <w:tcW w:type="dxa" w:w="508"/>
          </w:tcPr>
          <w:p>
            <w:r>
              <w:t>[년]</w:t>
            </w:r>
          </w:p>
        </w:tc>
        <w:tc>
          <w:tcPr>
            <w:tcW w:type="dxa" w:w="508"/>
          </w:tcPr>
          <w:p>
            <w:r>
              <w:t>[tc/년]</w:t>
            </w:r>
          </w:p>
        </w:tc>
      </w:tr>
      <w:tr>
        <w:tc>
          <w:tcPr>
            <w:tcW w:type="dxa" w:w="508"/>
          </w:tcPr>
          <w:p>
            <w:r>
              <w:t>nan</w:t>
            </w:r>
          </w:p>
        </w:tc>
        <w:tc>
          <w:tcPr>
            <w:tcW w:type="dxa" w:w="508"/>
          </w:tcPr>
          <w:p>
            <w:r>
              <w:t>건 축</w:t>
            </w:r>
          </w:p>
        </w:tc>
        <w:tc>
          <w:tcPr>
            <w:tcW w:type="dxa" w:w="508"/>
          </w:tcPr>
          <w:p>
            <w:r>
              <w:t>창호</w:t>
            </w:r>
          </w:p>
        </w:tc>
        <w:tc>
          <w:tcPr>
            <w:tcW w:type="dxa" w:w="508"/>
          </w:tcPr>
          <w:p>
            <w:r>
              <w:t>건축 창호 단열</w:t>
            </w:r>
          </w:p>
        </w:tc>
        <w:tc>
          <w:tcPr>
            <w:tcW w:type="dxa" w:w="508"/>
          </w:tcPr>
          <w:p>
            <w:r>
              <w:t>LNG, 전기</w:t>
            </w:r>
          </w:p>
        </w:tc>
        <w:tc>
          <w:tcPr>
            <w:tcW w:type="dxa" w:w="508"/>
          </w:tcPr>
          <w:p>
            <w:r>
              <w:t>3.19</w:t>
            </w:r>
          </w:p>
        </w:tc>
        <w:tc>
          <w:tcPr>
            <w:tcW w:type="dxa" w:w="508"/>
          </w:tcPr>
          <w:p>
            <w:r>
              <w:t>3.33</w:t>
            </w:r>
          </w:p>
        </w:tc>
        <w:tc>
          <w:tcPr>
            <w:tcW w:type="dxa" w:w="508"/>
          </w:tcPr>
          <w:p>
            <w:r>
              <w:t>8.4</w:t>
            </w:r>
          </w:p>
        </w:tc>
        <w:tc>
          <w:tcPr>
            <w:tcW w:type="dxa" w:w="508"/>
          </w:tcPr>
          <w:p>
            <w:r>
              <w:t>1.93</w:t>
            </w:r>
          </w:p>
        </w:tc>
        <w:tc>
          <w:tcPr>
            <w:tcW w:type="dxa" w:w="508"/>
          </w:tcPr>
          <w:p>
            <w:r>
              <w:t>3.33</w:t>
            </w:r>
          </w:p>
        </w:tc>
        <w:tc>
          <w:tcPr>
            <w:tcW w:type="dxa" w:w="508"/>
          </w:tcPr>
          <w:p>
            <w:r>
              <w:t>1.93</w:t>
            </w:r>
          </w:p>
        </w:tc>
        <w:tc>
          <w:tcPr>
            <w:tcW w:type="dxa" w:w="508"/>
          </w:tcPr>
          <w:p>
            <w:r>
              <w:t>5.26</w:t>
            </w:r>
          </w:p>
        </w:tc>
        <w:tc>
          <w:tcPr>
            <w:tcW w:type="dxa" w:w="508"/>
          </w:tcPr>
          <w:p>
            <w:r>
              <w:t>0.1093</w:t>
            </w:r>
          </w:p>
        </w:tc>
        <w:tc>
          <w:tcPr>
            <w:tcW w:type="dxa" w:w="508"/>
          </w:tcPr>
          <w:p>
            <w:r>
              <w:t>3.87</w:t>
            </w:r>
          </w:p>
        </w:tc>
        <w:tc>
          <w:tcPr>
            <w:tcW w:type="dxa" w:w="508"/>
          </w:tcPr>
          <w:p>
            <w:r>
              <w:t>333.36</w:t>
            </w:r>
          </w:p>
        </w:tc>
        <w:tc>
          <w:tcPr>
            <w:tcW w:type="dxa" w:w="508"/>
          </w:tcPr>
          <w:p>
            <w:r>
              <w:t>86.16</w:t>
            </w:r>
          </w:p>
        </w:tc>
        <w:tc>
          <w:tcPr>
            <w:tcW w:type="dxa" w:w="508"/>
          </w:tcPr>
          <w:p>
            <w:r>
              <w:t>3.2</w:t>
            </w:r>
          </w:p>
        </w:tc>
      </w:tr>
      <w:tr>
        <w:tc>
          <w:tcPr>
            <w:tcW w:type="dxa" w:w="508"/>
          </w:tcPr>
          <w:p>
            <w:r>
              <w:t>nan</w:t>
            </w:r>
          </w:p>
        </w:tc>
        <w:tc>
          <w:tcPr>
            <w:tcW w:type="dxa" w:w="508"/>
          </w:tcPr>
          <w:p>
            <w:r>
              <w:t>건 축</w:t>
            </w:r>
          </w:p>
        </w:tc>
        <w:tc>
          <w:tcPr>
            <w:tcW w:type="dxa" w:w="508"/>
          </w:tcPr>
          <w:p>
            <w:r>
              <w:t>벽체</w:t>
            </w:r>
          </w:p>
        </w:tc>
        <w:tc>
          <w:tcPr>
            <w:tcW w:type="dxa" w:w="508"/>
          </w:tcPr>
          <w:p>
            <w:r>
              <w:t>건축 벽체 단열</w:t>
            </w:r>
          </w:p>
        </w:tc>
        <w:tc>
          <w:tcPr>
            <w:tcW w:type="dxa" w:w="508"/>
          </w:tcPr>
          <w:p>
            <w:r>
              <w:t>LNG, 전기</w:t>
            </w:r>
          </w:p>
        </w:tc>
        <w:tc>
          <w:tcPr>
            <w:tcW w:type="dxa" w:w="508"/>
          </w:tcPr>
          <w:p>
            <w:r>
              <w:t>0.38</w:t>
            </w:r>
          </w:p>
        </w:tc>
        <w:tc>
          <w:tcPr>
            <w:tcW w:type="dxa" w:w="508"/>
          </w:tcPr>
          <w:p>
            <w:r>
              <w:t>0.4</w:t>
            </w:r>
          </w:p>
        </w:tc>
        <w:tc>
          <w:tcPr>
            <w:tcW w:type="dxa" w:w="508"/>
          </w:tcPr>
          <w:p>
            <w:r>
              <w:t>0.9</w:t>
            </w:r>
          </w:p>
        </w:tc>
        <w:tc>
          <w:tcPr>
            <w:tcW w:type="dxa" w:w="508"/>
          </w:tcPr>
          <w:p>
            <w:r>
              <w:t>0.21</w:t>
            </w:r>
          </w:p>
        </w:tc>
        <w:tc>
          <w:tcPr>
            <w:tcW w:type="dxa" w:w="508"/>
          </w:tcPr>
          <w:p>
            <w:r>
              <w:t>0.4</w:t>
            </w:r>
          </w:p>
        </w:tc>
        <w:tc>
          <w:tcPr>
            <w:tcW w:type="dxa" w:w="508"/>
          </w:tcPr>
          <w:p>
            <w:r>
              <w:t>0.21</w:t>
            </w:r>
          </w:p>
        </w:tc>
        <w:tc>
          <w:tcPr>
            <w:tcW w:type="dxa" w:w="508"/>
          </w:tcPr>
          <w:p>
            <w:r>
              <w:t>0.61</w:t>
            </w:r>
          </w:p>
        </w:tc>
        <w:tc>
          <w:tcPr>
            <w:tcW w:type="dxa" w:w="508"/>
          </w:tcPr>
          <w:p>
            <w:r>
              <w:t>0.0126</w:t>
            </w:r>
          </w:p>
        </w:tc>
        <w:tc>
          <w:tcPr>
            <w:tcW w:type="dxa" w:w="508"/>
          </w:tcPr>
          <w:p>
            <w:r>
              <w:t>0.41</w:t>
            </w:r>
          </w:p>
        </w:tc>
        <w:tc>
          <w:tcPr>
            <w:tcW w:type="dxa" w:w="508"/>
          </w:tcPr>
          <w:p>
            <w:r>
              <w:t>275.93</w:t>
            </w:r>
          </w:p>
        </w:tc>
        <w:tc>
          <w:tcPr>
            <w:tcW w:type="dxa" w:w="508"/>
          </w:tcPr>
          <w:p>
            <w:r>
              <w:t>671.36</w:t>
            </w:r>
          </w:p>
        </w:tc>
        <w:tc>
          <w:tcPr>
            <w:tcW w:type="dxa" w:w="508"/>
          </w:tcPr>
          <w:p>
            <w:r>
              <w:t>0.3</w:t>
            </w:r>
          </w:p>
        </w:tc>
      </w:tr>
      <w:tr>
        <w:tc>
          <w:tcPr>
            <w:tcW w:type="dxa" w:w="508"/>
          </w:tcPr>
          <w:p>
            <w:r>
              <w:t>nan</w:t>
            </w:r>
          </w:p>
        </w:tc>
        <w:tc>
          <w:tcPr>
            <w:tcW w:type="dxa" w:w="508"/>
          </w:tcPr>
          <w:p>
            <w:r>
              <w:t>건 축</w:t>
            </w:r>
          </w:p>
        </w:tc>
        <w:tc>
          <w:tcPr>
            <w:tcW w:type="dxa" w:w="508"/>
          </w:tcPr>
          <w:p>
            <w:r>
              <w:t>현관문</w:t>
            </w:r>
          </w:p>
        </w:tc>
        <w:tc>
          <w:tcPr>
            <w:tcW w:type="dxa" w:w="508"/>
          </w:tcPr>
          <w:p>
            <w:r>
              <w:t>이중문으로 교체</w:t>
            </w:r>
          </w:p>
        </w:tc>
        <w:tc>
          <w:tcPr>
            <w:tcW w:type="dxa" w:w="508"/>
          </w:tcPr>
          <w:p>
            <w:r>
              <w:t>LNG</w:t>
            </w:r>
          </w:p>
        </w:tc>
        <w:tc>
          <w:tcPr>
            <w:tcW w:type="dxa" w:w="508"/>
          </w:tcPr>
          <w:p>
            <w:r>
              <w:t>5.72</w:t>
            </w:r>
          </w:p>
        </w:tc>
        <w:tc>
          <w:tcPr>
            <w:tcW w:type="dxa" w:w="508"/>
          </w:tcPr>
          <w:p>
            <w:r>
              <w:t>5.97</w:t>
            </w:r>
          </w:p>
        </w:tc>
        <w:tc>
          <w:tcPr>
            <w:tcW w:type="dxa" w:w="508"/>
          </w:tcPr>
          <w:p>
            <w:r>
              <w:t>nan</w:t>
            </w:r>
          </w:p>
        </w:tc>
        <w:tc>
          <w:tcPr>
            <w:tcW w:type="dxa" w:w="508"/>
          </w:tcPr>
          <w:p>
            <w:r>
              <w:t>nan</w:t>
            </w:r>
          </w:p>
        </w:tc>
        <w:tc>
          <w:tcPr>
            <w:tcW w:type="dxa" w:w="508"/>
          </w:tcPr>
          <w:p>
            <w:r>
              <w:t>5.97</w:t>
            </w:r>
          </w:p>
        </w:tc>
        <w:tc>
          <w:tcPr>
            <w:tcW w:type="dxa" w:w="508"/>
          </w:tcPr>
          <w:p>
            <w:r>
              <w:t>0</w:t>
            </w:r>
          </w:p>
        </w:tc>
        <w:tc>
          <w:tcPr>
            <w:tcW w:type="dxa" w:w="508"/>
          </w:tcPr>
          <w:p>
            <w:r>
              <w:t>5.97</w:t>
            </w:r>
          </w:p>
        </w:tc>
        <w:tc>
          <w:tcPr>
            <w:tcW w:type="dxa" w:w="508"/>
          </w:tcPr>
          <w:p>
            <w:r>
              <w:t>0.1241</w:t>
            </w:r>
          </w:p>
        </w:tc>
        <w:tc>
          <w:tcPr>
            <w:tcW w:type="dxa" w:w="508"/>
          </w:tcPr>
          <w:p>
            <w:r>
              <w:t>5.31</w:t>
            </w:r>
          </w:p>
        </w:tc>
        <w:tc>
          <w:tcPr>
            <w:tcW w:type="dxa" w:w="508"/>
          </w:tcPr>
          <w:p>
            <w:r>
              <w:t>40</w:t>
            </w:r>
          </w:p>
        </w:tc>
        <w:tc>
          <w:tcPr>
            <w:tcW w:type="dxa" w:w="508"/>
          </w:tcPr>
          <w:p>
            <w:r>
              <w:t>7.53</w:t>
            </w:r>
          </w:p>
        </w:tc>
        <w:tc>
          <w:tcPr>
            <w:tcW w:type="dxa" w:w="508"/>
          </w:tcPr>
          <w:p>
            <w:r>
              <w:t>3.8</w:t>
            </w:r>
          </w:p>
        </w:tc>
      </w:tr>
      <w:tr>
        <w:tc>
          <w:tcPr>
            <w:tcW w:type="dxa" w:w="508"/>
          </w:tcPr>
          <w:p>
            <w:r>
              <w:t>nan</w:t>
            </w:r>
          </w:p>
        </w:tc>
        <w:tc>
          <w:tcPr>
            <w:tcW w:type="dxa" w:w="508"/>
          </w:tcPr>
          <w:p>
            <w:r>
              <w:t>건 축</w:t>
            </w:r>
          </w:p>
        </w:tc>
        <w:tc>
          <w:tcPr>
            <w:tcW w:type="dxa" w:w="508"/>
          </w:tcPr>
          <w:p>
            <w:r>
              <w:t>천정,옥상</w:t>
            </w:r>
          </w:p>
        </w:tc>
        <w:tc>
          <w:tcPr>
            <w:tcW w:type="dxa" w:w="508"/>
          </w:tcPr>
          <w:p>
            <w:r>
              <w:t>제2교수연구동의 천정텍스 및 옥상차열도료에 의한 절감</w:t>
            </w:r>
          </w:p>
        </w:tc>
        <w:tc>
          <w:tcPr>
            <w:tcW w:type="dxa" w:w="508"/>
          </w:tcPr>
          <w:p>
            <w:r>
              <w:t>LNG, 전기</w:t>
            </w:r>
          </w:p>
        </w:tc>
        <w:tc>
          <w:tcPr>
            <w:tcW w:type="dxa" w:w="508"/>
          </w:tcPr>
          <w:p>
            <w:r>
              <w:t>1.66</w:t>
            </w:r>
          </w:p>
        </w:tc>
        <w:tc>
          <w:tcPr>
            <w:tcW w:type="dxa" w:w="508"/>
          </w:tcPr>
          <w:p>
            <w:r>
              <w:t>1.7</w:t>
            </w:r>
          </w:p>
        </w:tc>
        <w:tc>
          <w:tcPr>
            <w:tcW w:type="dxa" w:w="508"/>
          </w:tcPr>
          <w:p>
            <w:r>
              <w:t>4.3</w:t>
            </w:r>
          </w:p>
        </w:tc>
        <w:tc>
          <w:tcPr>
            <w:tcW w:type="dxa" w:w="508"/>
          </w:tcPr>
          <w:p>
            <w:r>
              <w:t>0.99</w:t>
            </w:r>
          </w:p>
        </w:tc>
        <w:tc>
          <w:tcPr>
            <w:tcW w:type="dxa" w:w="508"/>
          </w:tcPr>
          <w:p>
            <w:r>
              <w:t>1.7</w:t>
            </w:r>
          </w:p>
        </w:tc>
        <w:tc>
          <w:tcPr>
            <w:tcW w:type="dxa" w:w="508"/>
          </w:tcPr>
          <w:p>
            <w:r>
              <w:t>0.99</w:t>
            </w:r>
          </w:p>
        </w:tc>
        <w:tc>
          <w:tcPr>
            <w:tcW w:type="dxa" w:w="508"/>
          </w:tcPr>
          <w:p>
            <w:r>
              <w:t>2.69</w:t>
            </w:r>
          </w:p>
        </w:tc>
        <w:tc>
          <w:tcPr>
            <w:tcW w:type="dxa" w:w="508"/>
          </w:tcPr>
          <w:p>
            <w:r>
              <w:t>0.0559</w:t>
            </w:r>
          </w:p>
        </w:tc>
        <w:tc>
          <w:tcPr>
            <w:tcW w:type="dxa" w:w="508"/>
          </w:tcPr>
          <w:p>
            <w:r>
              <w:t>2</w:t>
            </w:r>
          </w:p>
        </w:tc>
        <w:tc>
          <w:tcPr>
            <w:tcW w:type="dxa" w:w="508"/>
          </w:tcPr>
          <w:p>
            <w:r>
              <w:t>56.11</w:t>
            </w:r>
          </w:p>
        </w:tc>
        <w:tc>
          <w:tcPr>
            <w:tcW w:type="dxa" w:w="508"/>
          </w:tcPr>
          <w:p>
            <w:r>
              <w:t>28.01</w:t>
            </w:r>
          </w:p>
        </w:tc>
        <w:tc>
          <w:tcPr>
            <w:tcW w:type="dxa" w:w="508"/>
          </w:tcPr>
          <w:p>
            <w:r>
              <w:t>1.6</w:t>
            </w:r>
          </w:p>
        </w:tc>
      </w:tr>
      <w:tr>
        <w:tc>
          <w:tcPr>
            <w:tcW w:type="dxa" w:w="508"/>
          </w:tcPr>
          <w:p>
            <w:r>
              <w:t>nan</w:t>
            </w:r>
          </w:p>
        </w:tc>
        <w:tc>
          <w:tcPr>
            <w:tcW w:type="dxa" w:w="508"/>
          </w:tcPr>
          <w:p>
            <w:r>
              <w:t>nan</w:t>
            </w:r>
          </w:p>
        </w:tc>
        <w:tc>
          <w:tcPr>
            <w:tcW w:type="dxa" w:w="508"/>
          </w:tcPr>
          <w:p>
            <w:r>
              <w:t>소계</w:t>
            </w:r>
          </w:p>
        </w:tc>
        <w:tc>
          <w:tcPr>
            <w:tcW w:type="dxa" w:w="508"/>
          </w:tcPr>
          <w:p>
            <w:r>
              <w:t>nan</w:t>
            </w:r>
          </w:p>
        </w:tc>
        <w:tc>
          <w:tcPr>
            <w:tcW w:type="dxa" w:w="508"/>
          </w:tcPr>
          <w:p>
            <w:r>
              <w:t>nan</w:t>
            </w:r>
          </w:p>
        </w:tc>
        <w:tc>
          <w:tcPr>
            <w:tcW w:type="dxa" w:w="508"/>
          </w:tcPr>
          <w:p>
            <w:r>
              <w:t>10.95</w:t>
            </w:r>
          </w:p>
        </w:tc>
        <w:tc>
          <w:tcPr>
            <w:tcW w:type="dxa" w:w="508"/>
          </w:tcPr>
          <w:p>
            <w:r>
              <w:t>11.4</w:t>
            </w:r>
          </w:p>
        </w:tc>
        <w:tc>
          <w:tcPr>
            <w:tcW w:type="dxa" w:w="508"/>
          </w:tcPr>
          <w:p>
            <w:r>
              <w:t>13.6</w:t>
            </w:r>
          </w:p>
        </w:tc>
        <w:tc>
          <w:tcPr>
            <w:tcW w:type="dxa" w:w="508"/>
          </w:tcPr>
          <w:p>
            <w:r>
              <w:t>3.13</w:t>
            </w:r>
          </w:p>
        </w:tc>
        <w:tc>
          <w:tcPr>
            <w:tcW w:type="dxa" w:w="508"/>
          </w:tcPr>
          <w:p>
            <w:r>
              <w:t>11.4</w:t>
            </w:r>
          </w:p>
        </w:tc>
        <w:tc>
          <w:tcPr>
            <w:tcW w:type="dxa" w:w="508"/>
          </w:tcPr>
          <w:p>
            <w:r>
              <w:t>3.13</w:t>
            </w:r>
          </w:p>
        </w:tc>
        <w:tc>
          <w:tcPr>
            <w:tcW w:type="dxa" w:w="508"/>
          </w:tcPr>
          <w:p>
            <w:r>
              <w:t>14.52</w:t>
            </w:r>
          </w:p>
        </w:tc>
        <w:tc>
          <w:tcPr>
            <w:tcW w:type="dxa" w:w="508"/>
          </w:tcPr>
          <w:p>
            <w:r>
              <w:t>0.3019</w:t>
            </w:r>
          </w:p>
        </w:tc>
        <w:tc>
          <w:tcPr>
            <w:tcW w:type="dxa" w:w="508"/>
          </w:tcPr>
          <w:p>
            <w:r>
              <w:t>11.6</w:t>
            </w:r>
          </w:p>
        </w:tc>
        <w:tc>
          <w:tcPr>
            <w:tcW w:type="dxa" w:w="508"/>
          </w:tcPr>
          <w:p>
            <w:r>
              <w:t>705.41</w:t>
            </w:r>
          </w:p>
        </w:tc>
        <w:tc>
          <w:tcPr>
            <w:tcW w:type="dxa" w:w="508"/>
          </w:tcPr>
          <w:p>
            <w:r>
              <w:t>60.83</w:t>
            </w:r>
          </w:p>
        </w:tc>
        <w:tc>
          <w:tcPr>
            <w:tcW w:type="dxa" w:w="508"/>
          </w:tcPr>
          <w:p>
            <w:r>
              <w:t>8.9</w:t>
            </w:r>
          </w:p>
        </w:tc>
      </w:tr>
      <w:tr>
        <w:tc>
          <w:tcPr>
            <w:tcW w:type="dxa" w:w="508"/>
          </w:tcPr>
          <w:p>
            <w:r>
              <w:t>nan</w:t>
            </w:r>
          </w:p>
        </w:tc>
        <w:tc>
          <w:tcPr>
            <w:tcW w:type="dxa" w:w="508"/>
          </w:tcPr>
          <w:p>
            <w:r>
              <w:t>설 비</w:t>
            </w:r>
          </w:p>
        </w:tc>
        <w:tc>
          <w:tcPr>
            <w:tcW w:type="dxa" w:w="508"/>
          </w:tcPr>
          <w:p>
            <w:r>
              <w:t>흡수식냉온수기</w:t>
            </w:r>
          </w:p>
        </w:tc>
        <w:tc>
          <w:tcPr>
            <w:tcW w:type="dxa" w:w="508"/>
          </w:tcPr>
          <w:p>
            <w:r>
              <w:t>시스템에어컨으로 교체</w:t>
            </w:r>
          </w:p>
        </w:tc>
        <w:tc>
          <w:tcPr>
            <w:tcW w:type="dxa" w:w="508"/>
          </w:tcPr>
          <w:p>
            <w:r>
              <w:t>LNG,전기</w:t>
            </w:r>
          </w:p>
        </w:tc>
        <w:tc>
          <w:tcPr>
            <w:tcW w:type="dxa" w:w="508"/>
          </w:tcPr>
          <w:p>
            <w:r>
              <w:t>10.74</w:t>
            </w:r>
          </w:p>
        </w:tc>
        <w:tc>
          <w:tcPr>
            <w:tcW w:type="dxa" w:w="508"/>
          </w:tcPr>
          <w:p>
            <w:r>
              <w:t>11.2</w:t>
            </w:r>
          </w:p>
        </w:tc>
        <w:tc>
          <w:tcPr>
            <w:tcW w:type="dxa" w:w="508"/>
          </w:tcPr>
          <w:p>
            <w:r>
              <w:t>-0.9</w:t>
            </w:r>
          </w:p>
        </w:tc>
        <w:tc>
          <w:tcPr>
            <w:tcW w:type="dxa" w:w="508"/>
          </w:tcPr>
          <w:p>
            <w:r>
              <w:t>-0.2</w:t>
            </w:r>
          </w:p>
        </w:tc>
        <w:tc>
          <w:tcPr>
            <w:tcW w:type="dxa" w:w="508"/>
          </w:tcPr>
          <w:p>
            <w:r>
              <w:t>11.2</w:t>
            </w:r>
          </w:p>
        </w:tc>
        <w:tc>
          <w:tcPr>
            <w:tcW w:type="dxa" w:w="508"/>
          </w:tcPr>
          <w:p>
            <w:r>
              <w:t>-0.2</w:t>
            </w:r>
          </w:p>
        </w:tc>
        <w:tc>
          <w:tcPr>
            <w:tcW w:type="dxa" w:w="508"/>
          </w:tcPr>
          <w:p>
            <w:r>
              <w:t>11</w:t>
            </w:r>
          </w:p>
        </w:tc>
        <w:tc>
          <w:tcPr>
            <w:tcW w:type="dxa" w:w="508"/>
          </w:tcPr>
          <w:p>
            <w:r>
              <w:t>0.2286</w:t>
            </w:r>
          </w:p>
        </w:tc>
        <w:tc>
          <w:tcPr>
            <w:tcW w:type="dxa" w:w="508"/>
          </w:tcPr>
          <w:p>
            <w:r>
              <w:t>8.65</w:t>
            </w:r>
          </w:p>
        </w:tc>
        <w:tc>
          <w:tcPr>
            <w:tcW w:type="dxa" w:w="508"/>
          </w:tcPr>
          <w:p>
            <w:r>
              <w:t>225.25</w:t>
            </w:r>
          </w:p>
        </w:tc>
        <w:tc>
          <w:tcPr>
            <w:tcW w:type="dxa" w:w="508"/>
          </w:tcPr>
          <w:p>
            <w:r>
              <w:t>26.04</w:t>
            </w:r>
          </w:p>
        </w:tc>
        <w:tc>
          <w:tcPr>
            <w:tcW w:type="dxa" w:w="508"/>
          </w:tcPr>
          <w:p>
            <w:r>
              <w:t>7</w:t>
            </w:r>
          </w:p>
        </w:tc>
      </w:tr>
      <w:tr>
        <w:tc>
          <w:tcPr>
            <w:tcW w:type="dxa" w:w="508"/>
          </w:tcPr>
          <w:p>
            <w:r>
              <w:t>nan</w:t>
            </w:r>
          </w:p>
        </w:tc>
        <w:tc>
          <w:tcPr>
            <w:tcW w:type="dxa" w:w="508"/>
          </w:tcPr>
          <w:p>
            <w:r>
              <w:t>nan</w:t>
            </w:r>
          </w:p>
        </w:tc>
        <w:tc>
          <w:tcPr>
            <w:tcW w:type="dxa" w:w="508"/>
          </w:tcPr>
          <w:p>
            <w:r>
              <w:t>조명</w:t>
            </w:r>
          </w:p>
        </w:tc>
        <w:tc>
          <w:tcPr>
            <w:tcW w:type="dxa" w:w="508"/>
          </w:tcPr>
          <w:p>
            <w:r>
              <w:t>LED형 조명으로 교체</w:t>
            </w:r>
          </w:p>
        </w:tc>
        <w:tc>
          <w:tcPr>
            <w:tcW w:type="dxa" w:w="508"/>
          </w:tcPr>
          <w:p>
            <w:r>
              <w:t>전기</w:t>
            </w:r>
          </w:p>
        </w:tc>
        <w:tc>
          <w:tcPr>
            <w:tcW w:type="dxa" w:w="508"/>
          </w:tcPr>
          <w:p>
            <w:r>
              <w:t>nan</w:t>
            </w:r>
          </w:p>
        </w:tc>
        <w:tc>
          <w:tcPr>
            <w:tcW w:type="dxa" w:w="508"/>
          </w:tcPr>
          <w:p>
            <w:r>
              <w:t>nan</w:t>
            </w:r>
          </w:p>
        </w:tc>
        <w:tc>
          <w:tcPr>
            <w:tcW w:type="dxa" w:w="508"/>
          </w:tcPr>
          <w:p>
            <w:r>
              <w:t>23.76</w:t>
            </w:r>
          </w:p>
        </w:tc>
        <w:tc>
          <w:tcPr>
            <w:tcW w:type="dxa" w:w="508"/>
          </w:tcPr>
          <w:p>
            <w:r>
              <w:t>5.46</w:t>
            </w:r>
          </w:p>
        </w:tc>
        <w:tc>
          <w:tcPr>
            <w:tcW w:type="dxa" w:w="508"/>
          </w:tcPr>
          <w:p>
            <w:r>
              <w:t>nan</w:t>
            </w:r>
          </w:p>
        </w:tc>
        <w:tc>
          <w:tcPr>
            <w:tcW w:type="dxa" w:w="508"/>
          </w:tcPr>
          <w:p>
            <w:r>
              <w:t>5.46</w:t>
            </w:r>
          </w:p>
        </w:tc>
        <w:tc>
          <w:tcPr>
            <w:tcW w:type="dxa" w:w="508"/>
          </w:tcPr>
          <w:p>
            <w:r>
              <w:t>5.46</w:t>
            </w:r>
          </w:p>
        </w:tc>
        <w:tc>
          <w:tcPr>
            <w:tcW w:type="dxa" w:w="508"/>
          </w:tcPr>
          <w:p>
            <w:r>
              <w:t>0.1135</w:t>
            </w:r>
          </w:p>
        </w:tc>
        <w:tc>
          <w:tcPr>
            <w:tcW w:type="dxa" w:w="508"/>
          </w:tcPr>
          <w:p>
            <w:r>
              <w:t>2.58</w:t>
            </w:r>
          </w:p>
        </w:tc>
        <w:tc>
          <w:tcPr>
            <w:tcW w:type="dxa" w:w="508"/>
          </w:tcPr>
          <w:p>
            <w:r>
              <w:t>61.55</w:t>
            </w:r>
          </w:p>
        </w:tc>
        <w:tc>
          <w:tcPr>
            <w:tcW w:type="dxa" w:w="508"/>
          </w:tcPr>
          <w:p>
            <w:r>
              <w:t>23.86</w:t>
            </w:r>
          </w:p>
        </w:tc>
        <w:tc>
          <w:tcPr>
            <w:tcW w:type="dxa" w:w="508"/>
          </w:tcPr>
          <w:p>
            <w:r>
              <w:t>3</w:t>
            </w:r>
          </w:p>
        </w:tc>
      </w:tr>
      <w:tr>
        <w:tc>
          <w:tcPr>
            <w:tcW w:type="dxa" w:w="508"/>
          </w:tcPr>
          <w:p>
            <w:r>
              <w:t>nan</w:t>
            </w:r>
          </w:p>
        </w:tc>
        <w:tc>
          <w:tcPr>
            <w:tcW w:type="dxa" w:w="508"/>
          </w:tcPr>
          <w:p>
            <w:r>
              <w:t>nan</w:t>
            </w:r>
          </w:p>
        </w:tc>
        <w:tc>
          <w:tcPr>
            <w:tcW w:type="dxa" w:w="508"/>
          </w:tcPr>
          <w:p>
            <w:r>
              <w:t>멀티탭</w:t>
            </w:r>
          </w:p>
        </w:tc>
        <w:tc>
          <w:tcPr>
            <w:tcW w:type="dxa" w:w="508"/>
          </w:tcPr>
          <w:p>
            <w:r>
              <w:t>멀티탭을 체크탭으로 교체</w:t>
            </w:r>
          </w:p>
        </w:tc>
        <w:tc>
          <w:tcPr>
            <w:tcW w:type="dxa" w:w="508"/>
          </w:tcPr>
          <w:p>
            <w:r>
              <w:t>전기</w:t>
            </w:r>
          </w:p>
        </w:tc>
        <w:tc>
          <w:tcPr>
            <w:tcW w:type="dxa" w:w="508"/>
          </w:tcPr>
          <w:p>
            <w:r>
              <w:t>nan</w:t>
            </w:r>
          </w:p>
        </w:tc>
        <w:tc>
          <w:tcPr>
            <w:tcW w:type="dxa" w:w="508"/>
          </w:tcPr>
          <w:p>
            <w:r>
              <w:t>nan</w:t>
            </w:r>
          </w:p>
        </w:tc>
        <w:tc>
          <w:tcPr>
            <w:tcW w:type="dxa" w:w="508"/>
          </w:tcPr>
          <w:p>
            <w:r>
              <w:t>20.77</w:t>
            </w:r>
          </w:p>
        </w:tc>
        <w:tc>
          <w:tcPr>
            <w:tcW w:type="dxa" w:w="508"/>
          </w:tcPr>
          <w:p>
            <w:r>
              <w:t>4.78</w:t>
            </w:r>
          </w:p>
        </w:tc>
        <w:tc>
          <w:tcPr>
            <w:tcW w:type="dxa" w:w="508"/>
          </w:tcPr>
          <w:p>
            <w:r>
              <w:t>nan</w:t>
            </w:r>
          </w:p>
        </w:tc>
        <w:tc>
          <w:tcPr>
            <w:tcW w:type="dxa" w:w="508"/>
          </w:tcPr>
          <w:p>
            <w:r>
              <w:t>4.78</w:t>
            </w:r>
          </w:p>
        </w:tc>
        <w:tc>
          <w:tcPr>
            <w:tcW w:type="dxa" w:w="508"/>
          </w:tcPr>
          <w:p>
            <w:r>
              <w:t>4.78</w:t>
            </w:r>
          </w:p>
        </w:tc>
        <w:tc>
          <w:tcPr>
            <w:tcW w:type="dxa" w:w="508"/>
          </w:tcPr>
          <w:p>
            <w:r>
              <w:t>0.0994</w:t>
            </w:r>
          </w:p>
        </w:tc>
        <w:tc>
          <w:tcPr>
            <w:tcW w:type="dxa" w:w="508"/>
          </w:tcPr>
          <w:p>
            <w:r>
              <w:t>2.26</w:t>
            </w:r>
          </w:p>
        </w:tc>
        <w:tc>
          <w:tcPr>
            <w:tcW w:type="dxa" w:w="508"/>
          </w:tcPr>
          <w:p>
            <w:r>
              <w:t>6.77</w:t>
            </w:r>
          </w:p>
        </w:tc>
        <w:tc>
          <w:tcPr>
            <w:tcW w:type="dxa" w:w="508"/>
          </w:tcPr>
          <w:p>
            <w:r>
              <w:t>3</w:t>
            </w:r>
          </w:p>
        </w:tc>
        <w:tc>
          <w:tcPr>
            <w:tcW w:type="dxa" w:w="508"/>
          </w:tcPr>
          <w:p>
            <w:r>
              <w:t>2.7</w:t>
            </w:r>
          </w:p>
        </w:tc>
      </w:tr>
      <w:tr>
        <w:tc>
          <w:tcPr>
            <w:tcW w:type="dxa" w:w="508"/>
          </w:tcPr>
          <w:p>
            <w:r>
              <w:t>nan</w:t>
            </w:r>
          </w:p>
        </w:tc>
        <w:tc>
          <w:tcPr>
            <w:tcW w:type="dxa" w:w="508"/>
          </w:tcPr>
          <w:p>
            <w:r>
              <w:t>nan</w:t>
            </w:r>
          </w:p>
        </w:tc>
        <w:tc>
          <w:tcPr>
            <w:tcW w:type="dxa" w:w="508"/>
          </w:tcPr>
          <w:p>
            <w:r>
              <w:t>소계</w:t>
            </w:r>
          </w:p>
        </w:tc>
        <w:tc>
          <w:tcPr>
            <w:tcW w:type="dxa" w:w="508"/>
          </w:tcPr>
          <w:p>
            <w:r>
              <w:t>nan</w:t>
            </w:r>
          </w:p>
        </w:tc>
        <w:tc>
          <w:tcPr>
            <w:tcW w:type="dxa" w:w="508"/>
          </w:tcPr>
          <w:p>
            <w:r>
              <w:t>nan</w:t>
            </w:r>
          </w:p>
        </w:tc>
        <w:tc>
          <w:tcPr>
            <w:tcW w:type="dxa" w:w="508"/>
          </w:tcPr>
          <w:p>
            <w:r>
              <w:t>10.74</w:t>
            </w:r>
          </w:p>
        </w:tc>
        <w:tc>
          <w:tcPr>
            <w:tcW w:type="dxa" w:w="508"/>
          </w:tcPr>
          <w:p>
            <w:r>
              <w:t>11.2</w:t>
            </w:r>
          </w:p>
        </w:tc>
        <w:tc>
          <w:tcPr>
            <w:tcW w:type="dxa" w:w="508"/>
          </w:tcPr>
          <w:p>
            <w:r>
              <w:t>43.63</w:t>
            </w:r>
          </w:p>
        </w:tc>
        <w:tc>
          <w:tcPr>
            <w:tcW w:type="dxa" w:w="508"/>
          </w:tcPr>
          <w:p>
            <w:r>
              <w:t>10.04</w:t>
            </w:r>
          </w:p>
        </w:tc>
        <w:tc>
          <w:tcPr>
            <w:tcW w:type="dxa" w:w="508"/>
          </w:tcPr>
          <w:p>
            <w:r>
              <w:t>11.2</w:t>
            </w:r>
          </w:p>
        </w:tc>
        <w:tc>
          <w:tcPr>
            <w:tcW w:type="dxa" w:w="508"/>
          </w:tcPr>
          <w:p>
            <w:r>
              <w:t>10.04</w:t>
            </w:r>
          </w:p>
        </w:tc>
        <w:tc>
          <w:tcPr>
            <w:tcW w:type="dxa" w:w="508"/>
          </w:tcPr>
          <w:p>
            <w:r>
              <w:t>21.24</w:t>
            </w:r>
          </w:p>
        </w:tc>
        <w:tc>
          <w:tcPr>
            <w:tcW w:type="dxa" w:w="508"/>
          </w:tcPr>
          <w:p>
            <w:r>
              <w:t>0.4415</w:t>
            </w:r>
          </w:p>
        </w:tc>
        <w:tc>
          <w:tcPr>
            <w:tcW w:type="dxa" w:w="508"/>
          </w:tcPr>
          <w:p>
            <w:r>
              <w:t>13.49</w:t>
            </w:r>
          </w:p>
        </w:tc>
        <w:tc>
          <w:tcPr>
            <w:tcW w:type="dxa" w:w="508"/>
          </w:tcPr>
          <w:p>
            <w:r>
              <w:t>293.57</w:t>
            </w:r>
          </w:p>
        </w:tc>
        <w:tc>
          <w:tcPr>
            <w:tcW w:type="dxa" w:w="508"/>
          </w:tcPr>
          <w:p>
            <w:r>
              <w:t>21.76</w:t>
            </w:r>
          </w:p>
        </w:tc>
        <w:tc>
          <w:tcPr>
            <w:tcW w:type="dxa" w:w="508"/>
          </w:tcPr>
          <w:p>
            <w:r>
              <w:t>12.7</w:t>
            </w:r>
          </w:p>
        </w:tc>
      </w:tr>
      <w:tr>
        <w:tc>
          <w:tcPr>
            <w:tcW w:type="dxa" w:w="508"/>
          </w:tcPr>
          <w:p>
            <w:r>
              <w:t>nan</w:t>
            </w:r>
          </w:p>
        </w:tc>
        <w:tc>
          <w:tcPr>
            <w:tcW w:type="dxa" w:w="508"/>
          </w:tcPr>
          <w:p>
            <w:r>
              <w:t>nan</w:t>
            </w:r>
          </w:p>
        </w:tc>
        <w:tc>
          <w:tcPr>
            <w:tcW w:type="dxa" w:w="508"/>
          </w:tcPr>
          <w:p>
            <w:r>
              <w:t>합계</w:t>
            </w:r>
          </w:p>
        </w:tc>
        <w:tc>
          <w:tcPr>
            <w:tcW w:type="dxa" w:w="508"/>
          </w:tcPr>
          <w:p>
            <w:r>
              <w:t>nan</w:t>
            </w:r>
          </w:p>
        </w:tc>
        <w:tc>
          <w:tcPr>
            <w:tcW w:type="dxa" w:w="508"/>
          </w:tcPr>
          <w:p>
            <w:r>
              <w:t>nan</w:t>
            </w:r>
          </w:p>
        </w:tc>
        <w:tc>
          <w:tcPr>
            <w:tcW w:type="dxa" w:w="508"/>
          </w:tcPr>
          <w:p>
            <w:r>
              <w:t>21.69</w:t>
            </w:r>
          </w:p>
        </w:tc>
        <w:tc>
          <w:tcPr>
            <w:tcW w:type="dxa" w:w="508"/>
          </w:tcPr>
          <w:p>
            <w:r>
              <w:t>22.6</w:t>
            </w:r>
          </w:p>
        </w:tc>
        <w:tc>
          <w:tcPr>
            <w:tcW w:type="dxa" w:w="508"/>
          </w:tcPr>
          <w:p>
            <w:r>
              <w:t>57.23</w:t>
            </w:r>
          </w:p>
        </w:tc>
        <w:tc>
          <w:tcPr>
            <w:tcW w:type="dxa" w:w="508"/>
          </w:tcPr>
          <w:p>
            <w:r>
              <w:t>13.17</w:t>
            </w:r>
          </w:p>
        </w:tc>
        <w:tc>
          <w:tcPr>
            <w:tcW w:type="dxa" w:w="508"/>
          </w:tcPr>
          <w:p>
            <w:r>
              <w:t>22.6</w:t>
            </w:r>
          </w:p>
        </w:tc>
        <w:tc>
          <w:tcPr>
            <w:tcW w:type="dxa" w:w="508"/>
          </w:tcPr>
          <w:p>
            <w:r>
              <w:t>13.17</w:t>
            </w:r>
          </w:p>
        </w:tc>
        <w:tc>
          <w:tcPr>
            <w:tcW w:type="dxa" w:w="508"/>
          </w:tcPr>
          <w:p>
            <w:r>
              <w:t>35.76</w:t>
            </w:r>
          </w:p>
        </w:tc>
        <w:tc>
          <w:tcPr>
            <w:tcW w:type="dxa" w:w="508"/>
          </w:tcPr>
          <w:p>
            <w:r>
              <w:t>0.7434</w:t>
            </w:r>
          </w:p>
        </w:tc>
        <w:tc>
          <w:tcPr>
            <w:tcW w:type="dxa" w:w="508"/>
          </w:tcPr>
          <w:p>
            <w:r>
              <w:t>25.09</w:t>
            </w:r>
          </w:p>
        </w:tc>
        <w:tc>
          <w:tcPr>
            <w:tcW w:type="dxa" w:w="508"/>
          </w:tcPr>
          <w:p>
            <w:r>
              <w:t>998.98</w:t>
            </w:r>
          </w:p>
        </w:tc>
        <w:tc>
          <w:tcPr>
            <w:tcW w:type="dxa" w:w="508"/>
          </w:tcPr>
          <w:p>
            <w:r>
              <w:t>39.82</w:t>
            </w:r>
          </w:p>
        </w:tc>
        <w:tc>
          <w:tcPr>
            <w:tcW w:type="dxa" w:w="508"/>
          </w:tcPr>
          <w:p>
            <w:r>
              <w:t>21.6</w:t>
            </w:r>
          </w:p>
        </w:tc>
      </w:tr>
    </w:tbl>
    <w:p>
      <w:pPr>
        <w:pStyle w:val="Title"/>
      </w:pPr>
      <w:r>
        <w:t>3장. 세부 개선 사항</w:t>
      </w:r>
    </w:p>
    <w:p>
      <w:pPr>
        <w:pStyle w:val="Heading1"/>
      </w:pPr>
      <w:r>
        <w:t>1. 건축 창호 단열</w:t>
      </w:r>
    </w:p>
    <w:p>
      <w:pPr>
        <w:pStyle w:val="Heading2"/>
      </w:pPr>
      <w:r>
        <w:t>1.1 사용 현황</w:t>
      </w:r>
    </w:p>
    <w:p>
      <w:r>
        <w:t>1) 제2교수연구동은 위에서 보면 ㄱ자모양 1개의 건물로 구성되어 있으며, 건물외부 창호전체면적은 744.6㎡의 규모로 구 성되어 있다.</w:t>
      </w:r>
    </w:p>
    <w:p>
      <w:r>
        <w:t>2) 현장에 설치된 창문의 종류는 투명복층유리로써 6mm+6mm의 두장의 유리로 되어있다</w:t>
      </w:r>
    </w:p>
    <w:p>
      <w:r>
        <w:t>3) 아래 표는 제2교수연구동의 전체 창문 현황이다</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건물내부</w:t>
            </w:r>
          </w:p>
        </w:tc>
        <w:tc>
          <w:tcPr>
            <w:tcW w:type="dxa" w:w="1234"/>
          </w:tcPr>
          <w:p>
            <w:r>
              <w:t>창의 길이(m)</w:t>
            </w:r>
          </w:p>
        </w:tc>
        <w:tc>
          <w:tcPr>
            <w:tcW w:type="dxa" w:w="1234"/>
          </w:tcPr>
          <w:p>
            <w:r>
              <w:t>150.0</w:t>
            </w:r>
          </w:p>
        </w:tc>
        <w:tc>
          <w:tcPr>
            <w:tcW w:type="dxa" w:w="1234"/>
          </w:tcPr>
          <w:p>
            <w:r>
              <w:t>134.8</w:t>
            </w:r>
          </w:p>
        </w:tc>
        <w:tc>
          <w:tcPr>
            <w:tcW w:type="dxa" w:w="1234"/>
          </w:tcPr>
          <w:p>
            <w:r>
              <w:t>625.0</w:t>
            </w:r>
          </w:p>
        </w:tc>
        <w:tc>
          <w:tcPr>
            <w:tcW w:type="dxa" w:w="1234"/>
          </w:tcPr>
          <w:p>
            <w:r>
              <w:t>334.2</w:t>
            </w:r>
          </w:p>
        </w:tc>
        <w:tc>
          <w:tcPr>
            <w:tcW w:type="dxa" w:w="1234"/>
          </w:tcPr>
          <w:p>
            <w:r>
              <w:t>1244.0</w:t>
            </w:r>
          </w:p>
        </w:tc>
      </w:tr>
      <w:tr>
        <w:tc>
          <w:tcPr>
            <w:tcW w:type="dxa" w:w="1234"/>
          </w:tcPr>
          <w:p>
            <w:r>
              <w:t>건물내부</w:t>
            </w:r>
          </w:p>
        </w:tc>
        <w:tc>
          <w:tcPr>
            <w:tcW w:type="dxa" w:w="1234"/>
          </w:tcPr>
          <w:p>
            <w:r>
              <w:t>투명복층면적(㎡)</w:t>
            </w:r>
          </w:p>
        </w:tc>
        <w:tc>
          <w:tcPr>
            <w:tcW w:type="dxa" w:w="1234"/>
          </w:tcPr>
          <w:p>
            <w:r>
              <w:t>106.471</w:t>
            </w:r>
          </w:p>
        </w:tc>
        <w:tc>
          <w:tcPr>
            <w:tcW w:type="dxa" w:w="1234"/>
          </w:tcPr>
          <w:p>
            <w:r>
              <w:t>66.4</w:t>
            </w:r>
          </w:p>
        </w:tc>
        <w:tc>
          <w:tcPr>
            <w:tcW w:type="dxa" w:w="1234"/>
          </w:tcPr>
          <w:p>
            <w:r>
              <w:t>443.63</w:t>
            </w:r>
          </w:p>
        </w:tc>
        <w:tc>
          <w:tcPr>
            <w:tcW w:type="dxa" w:w="1234"/>
          </w:tcPr>
          <w:p>
            <w:r>
              <w:t>128.1</w:t>
            </w:r>
          </w:p>
        </w:tc>
        <w:tc>
          <w:tcPr>
            <w:tcW w:type="dxa" w:w="1234"/>
          </w:tcPr>
          <w:p>
            <w:r>
              <w:t>744.6</w:t>
            </w:r>
          </w:p>
        </w:tc>
      </w:tr>
    </w:tbl>
    <w:p>
      <w:pPr>
        <w:pStyle w:val="Heading2"/>
      </w:pPr>
      <w:r>
        <w:t>1.2 문제점</w:t>
      </w:r>
    </w:p>
    <w:p>
      <w:r>
        <w:t>1) 건물이 ㄱ자형의 건물로서 동남향으로써 정확한 향의 구분이 어려우나 태양열이 발생하는 시간대는 비슷하게 나타난다</w:t>
      </w:r>
    </w:p>
    <w:p>
      <w:r>
        <w:t>2) 창의 개수는 현장에서 확인하고 산정하였으므로 4층 건물로 외부 부하발생 부위만 구분하여 산정하였다.</w:t>
      </w:r>
    </w:p>
    <w:p>
      <w:r>
        <w:t>3) 창문은 투명복층유리로써 일사량이 그대로 실내에 열부하로 발생하므로 냉방부하로 발생한다</w:t>
      </w:r>
    </w:p>
    <w:p>
      <w:r>
        <w:t>4) 알루미늄 샤시부분이 노후화 되어 부식되어 틈새에 부하가 많이 발생하고 있다.</w:t>
      </w:r>
    </w:p>
    <w:p>
      <w:r>
        <w:t>5) 알루미늄 샤시부분의 열전달율이 떨어져서 실내의 냉난방열이 외부로 열전달되어 손실이 발생한다</w:t>
      </w:r>
    </w:p>
    <w:p>
      <w:pPr>
        <w:pStyle w:val="Heading2"/>
      </w:pPr>
      <w:r>
        <w:t>1.3 개선방안</w:t>
      </w:r>
    </w:p>
    <w:p>
      <w:r>
        <w:t>1) 높은 단열효과를 가지고 냉난방부하를 절감시키는 제품으로 단열바인 하이샤시를 선정한다.</w:t>
      </w:r>
    </w:p>
    <w:p>
      <w:r>
        <w:t>2) 여름철에는 실내로 유입되는 태양열의 적외선을 로이2중창으로 하여 80%이상 차단하여 실내의 적정온도를 유지시켜 실 내 온도를 빼앗기지 않도록 고효율 제품을 선정한다.</w:t>
      </w:r>
    </w:p>
    <w:p>
      <w:r>
        <w:t>3) 겨울에 유리창으로 투과되는 차가운 냉기를 막아주고, 실내의 난방열이 유리면을 통해 밖으로 빠져 나감현상을 막아주어 난방효과를 증대시킨다.</w:t>
      </w:r>
    </w:p>
    <w:p>
      <w:r>
        <w:t>4) 시스템창으로써 2충창으로 외부에는 로이이중창으로 18mm로 하고 내부에는 16mm창으로 선정하고, 에너지효율 1등급 창호의 사용으로 에너지절감량을 산정한다.</w:t>
      </w:r>
    </w:p>
    <w:p>
      <w:pPr>
        <w:pStyle w:val="Heading2"/>
      </w:pPr>
      <w:r>
        <w:t>1.4 기대효과</w:t>
      </w:r>
    </w:p>
    <w:p>
      <w:pPr>
        <w:pStyle w:val="Heading3"/>
      </w:pPr>
      <w:r>
        <w:t>1.4.1 차페계수에 의한 에너지 절감량</w:t>
      </w:r>
    </w:p>
    <w:p>
      <w:r>
        <w:t>계절별 시간대별의 열량을 계산하여 하절기에는 차단되는 열량을 계산하여 실내에너지를 빼앗기지 않도록 계산한다.</w:t>
      </w:r>
    </w:p>
    <w:p>
      <w:r>
        <w:t>계산 기준 : - 냉,난방실내 기준 온도 : 26, 20℃</w:t>
      </w:r>
    </w:p>
    <w:p>
      <w:r>
        <w:t xml:space="preserve"> 유리창의 일사량(kcal/h,㎡) 북위37도, 7월말 기준</w:t>
      </w:r>
    </w:p>
    <w:tbl>
      <w:tblPr>
        <w:tblStyle w:val="TableGrid"/>
        <w:tblW w:type="auto" w:w="0"/>
        <w:tblLook w:firstColumn="1" w:firstRow="1" w:lastColumn="0" w:lastRow="0" w:noHBand="0" w:noVBand="1" w:val="04A0"/>
      </w:tblPr>
      <w:tblGrid>
        <w:gridCol w:w="576"/>
        <w:gridCol w:w="576"/>
        <w:gridCol w:w="576"/>
        <w:gridCol w:w="576"/>
        <w:gridCol w:w="576"/>
        <w:gridCol w:w="576"/>
        <w:gridCol w:w="576"/>
        <w:gridCol w:w="576"/>
        <w:gridCol w:w="576"/>
        <w:gridCol w:w="576"/>
        <w:gridCol w:w="576"/>
        <w:gridCol w:w="576"/>
        <w:gridCol w:w="576"/>
        <w:gridCol w:w="576"/>
        <w:gridCol w:w="576"/>
      </w:tblGrid>
      <w:tr>
        <w:tc>
          <w:tcPr>
            <w:tcW w:type="dxa" w:w="576"/>
          </w:tcPr>
          <w:p>
            <w:r>
              <w:t>북</w:t>
            </w:r>
          </w:p>
        </w:tc>
        <w:tc>
          <w:tcPr>
            <w:tcW w:type="dxa" w:w="576"/>
          </w:tcPr>
          <w:p>
            <w:r>
              <w:t>68</w:t>
            </w:r>
          </w:p>
        </w:tc>
        <w:tc>
          <w:tcPr>
            <w:tcW w:type="dxa" w:w="576"/>
          </w:tcPr>
          <w:p>
            <w:r>
              <w:t>50</w:t>
            </w:r>
          </w:p>
        </w:tc>
        <w:tc>
          <w:tcPr>
            <w:tcW w:type="dxa" w:w="576"/>
          </w:tcPr>
          <w:p>
            <w:r>
              <w:t>38</w:t>
            </w:r>
          </w:p>
        </w:tc>
        <w:tc>
          <w:tcPr>
            <w:tcW w:type="dxa" w:w="576"/>
          </w:tcPr>
          <w:p>
            <w:r>
              <w:t>38</w:t>
            </w:r>
          </w:p>
        </w:tc>
        <w:tc>
          <w:tcPr>
            <w:tcW w:type="dxa" w:w="576"/>
          </w:tcPr>
          <w:p>
            <w:r>
              <w:t>42</w:t>
            </w:r>
          </w:p>
        </w:tc>
        <w:tc>
          <w:tcPr>
            <w:tcW w:type="dxa" w:w="576"/>
          </w:tcPr>
          <w:p>
            <w:r>
              <w:t>42</w:t>
            </w:r>
          </w:p>
        </w:tc>
        <w:tc>
          <w:tcPr>
            <w:tcW w:type="dxa" w:w="576"/>
          </w:tcPr>
          <w:p>
            <w:r>
              <w:t>42</w:t>
            </w:r>
          </w:p>
        </w:tc>
        <w:tc>
          <w:tcPr>
            <w:tcW w:type="dxa" w:w="576"/>
          </w:tcPr>
          <w:p>
            <w:r>
              <w:t>42</w:t>
            </w:r>
          </w:p>
        </w:tc>
        <w:tc>
          <w:tcPr>
            <w:tcW w:type="dxa" w:w="576"/>
          </w:tcPr>
          <w:p>
            <w:r>
              <w:t>42</w:t>
            </w:r>
          </w:p>
        </w:tc>
        <w:tc>
          <w:tcPr>
            <w:tcW w:type="dxa" w:w="576"/>
          </w:tcPr>
          <w:p>
            <w:r>
              <w:t>38</w:t>
            </w:r>
          </w:p>
        </w:tc>
        <w:tc>
          <w:tcPr>
            <w:tcW w:type="dxa" w:w="576"/>
          </w:tcPr>
          <w:p>
            <w:r>
              <w:t>38</w:t>
            </w:r>
          </w:p>
        </w:tc>
        <w:tc>
          <w:tcPr>
            <w:tcW w:type="dxa" w:w="576"/>
          </w:tcPr>
          <w:p>
            <w:r>
              <w:t>50</w:t>
            </w:r>
          </w:p>
        </w:tc>
        <w:tc>
          <w:tcPr>
            <w:tcW w:type="dxa" w:w="576"/>
          </w:tcPr>
          <w:p>
            <w:r>
              <w:t>68</w:t>
            </w:r>
          </w:p>
        </w:tc>
        <w:tc>
          <w:tcPr>
            <w:tcW w:type="dxa" w:w="576"/>
          </w:tcPr>
          <w:p>
            <w:r>
              <w:t>46.0</w:t>
            </w:r>
          </w:p>
        </w:tc>
      </w:tr>
      <w:tr>
        <w:tc>
          <w:tcPr>
            <w:tcW w:type="dxa" w:w="576"/>
          </w:tcPr>
          <w:p>
            <w:r>
              <w:t>북동</w:t>
            </w:r>
          </w:p>
        </w:tc>
        <w:tc>
          <w:tcPr>
            <w:tcW w:type="dxa" w:w="576"/>
          </w:tcPr>
          <w:p>
            <w:r>
              <w:t>294</w:t>
            </w:r>
          </w:p>
        </w:tc>
        <w:tc>
          <w:tcPr>
            <w:tcW w:type="dxa" w:w="576"/>
          </w:tcPr>
          <w:p>
            <w:r>
              <w:t>383</w:t>
            </w:r>
          </w:p>
        </w:tc>
        <w:tc>
          <w:tcPr>
            <w:tcW w:type="dxa" w:w="576"/>
          </w:tcPr>
          <w:p>
            <w:r>
              <w:t>337</w:t>
            </w:r>
          </w:p>
        </w:tc>
        <w:tc>
          <w:tcPr>
            <w:tcW w:type="dxa" w:w="576"/>
          </w:tcPr>
          <w:p>
            <w:r>
              <w:t>230</w:t>
            </w:r>
          </w:p>
        </w:tc>
        <w:tc>
          <w:tcPr>
            <w:tcW w:type="dxa" w:w="576"/>
          </w:tcPr>
          <w:p>
            <w:r>
              <w:t>107</w:t>
            </w:r>
          </w:p>
        </w:tc>
        <w:tc>
          <w:tcPr>
            <w:tcW w:type="dxa" w:w="576"/>
          </w:tcPr>
          <w:p>
            <w:r>
              <w:t>44</w:t>
            </w:r>
          </w:p>
        </w:tc>
        <w:tc>
          <w:tcPr>
            <w:tcW w:type="dxa" w:w="576"/>
          </w:tcPr>
          <w:p>
            <w:r>
              <w:t>42</w:t>
            </w:r>
          </w:p>
        </w:tc>
        <w:tc>
          <w:tcPr>
            <w:tcW w:type="dxa" w:w="576"/>
          </w:tcPr>
          <w:p>
            <w:r>
              <w:t>42</w:t>
            </w:r>
          </w:p>
        </w:tc>
        <w:tc>
          <w:tcPr>
            <w:tcW w:type="dxa" w:w="576"/>
          </w:tcPr>
          <w:p>
            <w:r>
              <w:t>42</w:t>
            </w:r>
          </w:p>
        </w:tc>
        <w:tc>
          <w:tcPr>
            <w:tcW w:type="dxa" w:w="576"/>
          </w:tcPr>
          <w:p>
            <w:r>
              <w:t>38</w:t>
            </w:r>
          </w:p>
        </w:tc>
        <w:tc>
          <w:tcPr>
            <w:tcW w:type="dxa" w:w="576"/>
          </w:tcPr>
          <w:p>
            <w:r>
              <w:t>36</w:t>
            </w:r>
          </w:p>
        </w:tc>
        <w:tc>
          <w:tcPr>
            <w:tcW w:type="dxa" w:w="576"/>
          </w:tcPr>
          <w:p>
            <w:r>
              <w:t>28</w:t>
            </w:r>
          </w:p>
        </w:tc>
        <w:tc>
          <w:tcPr>
            <w:tcW w:type="dxa" w:w="576"/>
          </w:tcPr>
          <w:p>
            <w:r>
              <w:t>13</w:t>
            </w:r>
          </w:p>
        </w:tc>
        <w:tc>
          <w:tcPr>
            <w:tcW w:type="dxa" w:w="576"/>
          </w:tcPr>
          <w:p>
            <w:r>
              <w:t>125.85</w:t>
            </w:r>
          </w:p>
        </w:tc>
      </w:tr>
      <w:tr>
        <w:tc>
          <w:tcPr>
            <w:tcW w:type="dxa" w:w="576"/>
          </w:tcPr>
          <w:p>
            <w:r>
              <w:t>동</w:t>
            </w:r>
          </w:p>
        </w:tc>
        <w:tc>
          <w:tcPr>
            <w:tcW w:type="dxa" w:w="576"/>
          </w:tcPr>
          <w:p>
            <w:r>
              <w:t>322</w:t>
            </w:r>
          </w:p>
        </w:tc>
        <w:tc>
          <w:tcPr>
            <w:tcW w:type="dxa" w:w="576"/>
          </w:tcPr>
          <w:p>
            <w:r>
              <w:t>466</w:t>
            </w:r>
          </w:p>
        </w:tc>
        <w:tc>
          <w:tcPr>
            <w:tcW w:type="dxa" w:w="576"/>
          </w:tcPr>
          <w:p>
            <w:r>
              <w:t>485</w:t>
            </w:r>
          </w:p>
        </w:tc>
        <w:tc>
          <w:tcPr>
            <w:tcW w:type="dxa" w:w="576"/>
          </w:tcPr>
          <w:p>
            <w:r>
              <w:t>427</w:t>
            </w:r>
          </w:p>
        </w:tc>
        <w:tc>
          <w:tcPr>
            <w:tcW w:type="dxa" w:w="576"/>
          </w:tcPr>
          <w:p>
            <w:r>
              <w:t>292</w:t>
            </w:r>
          </w:p>
        </w:tc>
        <w:tc>
          <w:tcPr>
            <w:tcW w:type="dxa" w:w="576"/>
          </w:tcPr>
          <w:p>
            <w:r>
              <w:t>129</w:t>
            </w:r>
          </w:p>
        </w:tc>
        <w:tc>
          <w:tcPr>
            <w:tcW w:type="dxa" w:w="576"/>
          </w:tcPr>
          <w:p>
            <w:r>
              <w:t>42</w:t>
            </w:r>
          </w:p>
        </w:tc>
        <w:tc>
          <w:tcPr>
            <w:tcW w:type="dxa" w:w="576"/>
          </w:tcPr>
          <w:p>
            <w:r>
              <w:t>42</w:t>
            </w:r>
          </w:p>
        </w:tc>
        <w:tc>
          <w:tcPr>
            <w:tcW w:type="dxa" w:w="576"/>
          </w:tcPr>
          <w:p>
            <w:r>
              <w:t>42</w:t>
            </w:r>
          </w:p>
        </w:tc>
        <w:tc>
          <w:tcPr>
            <w:tcW w:type="dxa" w:w="576"/>
          </w:tcPr>
          <w:p>
            <w:r>
              <w:t>38</w:t>
            </w:r>
          </w:p>
        </w:tc>
        <w:tc>
          <w:tcPr>
            <w:tcW w:type="dxa" w:w="576"/>
          </w:tcPr>
          <w:p>
            <w:r>
              <w:t>36</w:t>
            </w:r>
          </w:p>
        </w:tc>
        <w:tc>
          <w:tcPr>
            <w:tcW w:type="dxa" w:w="576"/>
          </w:tcPr>
          <w:p>
            <w:r>
              <w:t>28</w:t>
            </w:r>
          </w:p>
        </w:tc>
        <w:tc>
          <w:tcPr>
            <w:tcW w:type="dxa" w:w="576"/>
          </w:tcPr>
          <w:p>
            <w:r>
              <w:t>13</w:t>
            </w:r>
          </w:p>
        </w:tc>
        <w:tc>
          <w:tcPr>
            <w:tcW w:type="dxa" w:w="576"/>
          </w:tcPr>
          <w:p>
            <w:r>
              <w:t>181.69</w:t>
            </w:r>
          </w:p>
        </w:tc>
      </w:tr>
      <w:tr>
        <w:tc>
          <w:tcPr>
            <w:tcW w:type="dxa" w:w="576"/>
          </w:tcPr>
          <w:p>
            <w:r>
              <w:t>남동</w:t>
            </w:r>
          </w:p>
        </w:tc>
        <w:tc>
          <w:tcPr>
            <w:tcW w:type="dxa" w:w="576"/>
          </w:tcPr>
          <w:p>
            <w:r>
              <w:t>142</w:t>
            </w:r>
          </w:p>
        </w:tc>
        <w:tc>
          <w:tcPr>
            <w:tcW w:type="dxa" w:w="576"/>
          </w:tcPr>
          <w:p>
            <w:r>
              <w:t>264</w:t>
            </w:r>
          </w:p>
        </w:tc>
        <w:tc>
          <w:tcPr>
            <w:tcW w:type="dxa" w:w="576"/>
          </w:tcPr>
          <w:p>
            <w:r>
              <w:t>324</w:t>
            </w:r>
          </w:p>
        </w:tc>
        <w:tc>
          <w:tcPr>
            <w:tcW w:type="dxa" w:w="576"/>
          </w:tcPr>
          <w:p>
            <w:r>
              <w:t>332</w:t>
            </w:r>
          </w:p>
        </w:tc>
        <w:tc>
          <w:tcPr>
            <w:tcW w:type="dxa" w:w="576"/>
          </w:tcPr>
          <w:p>
            <w:r>
              <w:t>285</w:t>
            </w:r>
          </w:p>
        </w:tc>
        <w:tc>
          <w:tcPr>
            <w:tcW w:type="dxa" w:w="576"/>
          </w:tcPr>
          <w:p>
            <w:r>
              <w:t>200</w:t>
            </w:r>
          </w:p>
        </w:tc>
        <w:tc>
          <w:tcPr>
            <w:tcW w:type="dxa" w:w="576"/>
          </w:tcPr>
          <w:p>
            <w:r>
              <w:t>95</w:t>
            </w:r>
          </w:p>
        </w:tc>
        <w:tc>
          <w:tcPr>
            <w:tcW w:type="dxa" w:w="576"/>
          </w:tcPr>
          <w:p>
            <w:r>
              <w:t>43</w:t>
            </w:r>
          </w:p>
        </w:tc>
        <w:tc>
          <w:tcPr>
            <w:tcW w:type="dxa" w:w="576"/>
          </w:tcPr>
          <w:p>
            <w:r>
              <w:t>42</w:t>
            </w:r>
          </w:p>
        </w:tc>
        <w:tc>
          <w:tcPr>
            <w:tcW w:type="dxa" w:w="576"/>
          </w:tcPr>
          <w:p>
            <w:r>
              <w:t>38</w:t>
            </w:r>
          </w:p>
        </w:tc>
        <w:tc>
          <w:tcPr>
            <w:tcW w:type="dxa" w:w="576"/>
          </w:tcPr>
          <w:p>
            <w:r>
              <w:t>36</w:t>
            </w:r>
          </w:p>
        </w:tc>
        <w:tc>
          <w:tcPr>
            <w:tcW w:type="dxa" w:w="576"/>
          </w:tcPr>
          <w:p>
            <w:r>
              <w:t>28</w:t>
            </w:r>
          </w:p>
        </w:tc>
        <w:tc>
          <w:tcPr>
            <w:tcW w:type="dxa" w:w="576"/>
          </w:tcPr>
          <w:p>
            <w:r>
              <w:t>13</w:t>
            </w:r>
          </w:p>
        </w:tc>
        <w:tc>
          <w:tcPr>
            <w:tcW w:type="dxa" w:w="576"/>
          </w:tcPr>
          <w:p>
            <w:r>
              <w:t>141.69</w:t>
            </w:r>
          </w:p>
        </w:tc>
      </w:tr>
      <w:tr>
        <w:tc>
          <w:tcPr>
            <w:tcW w:type="dxa" w:w="576"/>
          </w:tcPr>
          <w:p>
            <w:r>
              <w:t>남</w:t>
            </w:r>
          </w:p>
        </w:tc>
        <w:tc>
          <w:tcPr>
            <w:tcW w:type="dxa" w:w="576"/>
          </w:tcPr>
          <w:p>
            <w:r>
              <w:t>13</w:t>
            </w:r>
          </w:p>
        </w:tc>
        <w:tc>
          <w:tcPr>
            <w:tcW w:type="dxa" w:w="576"/>
          </w:tcPr>
          <w:p>
            <w:r>
              <w:t>28</w:t>
            </w:r>
          </w:p>
        </w:tc>
        <w:tc>
          <w:tcPr>
            <w:tcW w:type="dxa" w:w="576"/>
          </w:tcPr>
          <w:p>
            <w:r>
              <w:t>37</w:t>
            </w:r>
          </w:p>
        </w:tc>
        <w:tc>
          <w:tcPr>
            <w:tcW w:type="dxa" w:w="576"/>
          </w:tcPr>
          <w:p>
            <w:r>
              <w:t>59</w:t>
            </w:r>
          </w:p>
        </w:tc>
        <w:tc>
          <w:tcPr>
            <w:tcW w:type="dxa" w:w="576"/>
          </w:tcPr>
          <w:p>
            <w:r>
              <w:t>95</w:t>
            </w:r>
          </w:p>
        </w:tc>
        <w:tc>
          <w:tcPr>
            <w:tcW w:type="dxa" w:w="576"/>
          </w:tcPr>
          <w:p>
            <w:r>
              <w:t>133</w:t>
            </w:r>
          </w:p>
        </w:tc>
        <w:tc>
          <w:tcPr>
            <w:tcW w:type="dxa" w:w="576"/>
          </w:tcPr>
          <w:p>
            <w:r>
              <w:t>147</w:t>
            </w:r>
          </w:p>
        </w:tc>
        <w:tc>
          <w:tcPr>
            <w:tcW w:type="dxa" w:w="576"/>
          </w:tcPr>
          <w:p>
            <w:r>
              <w:t>133</w:t>
            </w:r>
          </w:p>
        </w:tc>
        <w:tc>
          <w:tcPr>
            <w:tcW w:type="dxa" w:w="576"/>
          </w:tcPr>
          <w:p>
            <w:r>
              <w:t>95</w:t>
            </w:r>
          </w:p>
        </w:tc>
        <w:tc>
          <w:tcPr>
            <w:tcW w:type="dxa" w:w="576"/>
          </w:tcPr>
          <w:p>
            <w:r>
              <w:t>59</w:t>
            </w:r>
          </w:p>
        </w:tc>
        <w:tc>
          <w:tcPr>
            <w:tcW w:type="dxa" w:w="576"/>
          </w:tcPr>
          <w:p>
            <w:r>
              <w:t>37</w:t>
            </w:r>
          </w:p>
        </w:tc>
        <w:tc>
          <w:tcPr>
            <w:tcW w:type="dxa" w:w="576"/>
          </w:tcPr>
          <w:p>
            <w:r>
              <w:t>28</w:t>
            </w:r>
          </w:p>
        </w:tc>
        <w:tc>
          <w:tcPr>
            <w:tcW w:type="dxa" w:w="576"/>
          </w:tcPr>
          <w:p>
            <w:r>
              <w:t>13</w:t>
            </w:r>
          </w:p>
        </w:tc>
        <w:tc>
          <w:tcPr>
            <w:tcW w:type="dxa" w:w="576"/>
          </w:tcPr>
          <w:p>
            <w:r>
              <w:t>67.46</w:t>
            </w:r>
          </w:p>
        </w:tc>
      </w:tr>
      <w:tr>
        <w:tc>
          <w:tcPr>
            <w:tcW w:type="dxa" w:w="576"/>
          </w:tcPr>
          <w:p>
            <w:r>
              <w:t>남서</w:t>
            </w:r>
          </w:p>
        </w:tc>
        <w:tc>
          <w:tcPr>
            <w:tcW w:type="dxa" w:w="576"/>
          </w:tcPr>
          <w:p>
            <w:r>
              <w:t>13</w:t>
            </w:r>
          </w:p>
        </w:tc>
        <w:tc>
          <w:tcPr>
            <w:tcW w:type="dxa" w:w="576"/>
          </w:tcPr>
          <w:p>
            <w:r>
              <w:t>28</w:t>
            </w:r>
          </w:p>
        </w:tc>
        <w:tc>
          <w:tcPr>
            <w:tcW w:type="dxa" w:w="576"/>
          </w:tcPr>
          <w:p>
            <w:r>
              <w:t>36</w:t>
            </w:r>
          </w:p>
        </w:tc>
        <w:tc>
          <w:tcPr>
            <w:tcW w:type="dxa" w:w="576"/>
          </w:tcPr>
          <w:p>
            <w:r>
              <w:t>38</w:t>
            </w:r>
          </w:p>
        </w:tc>
        <w:tc>
          <w:tcPr>
            <w:tcW w:type="dxa" w:w="576"/>
          </w:tcPr>
          <w:p>
            <w:r>
              <w:t>42</w:t>
            </w:r>
          </w:p>
        </w:tc>
        <w:tc>
          <w:tcPr>
            <w:tcW w:type="dxa" w:w="576"/>
          </w:tcPr>
          <w:p>
            <w:r>
              <w:t>43</w:t>
            </w:r>
          </w:p>
        </w:tc>
        <w:tc>
          <w:tcPr>
            <w:tcW w:type="dxa" w:w="576"/>
          </w:tcPr>
          <w:p>
            <w:r>
              <w:t>95</w:t>
            </w:r>
          </w:p>
        </w:tc>
        <w:tc>
          <w:tcPr>
            <w:tcW w:type="dxa" w:w="576"/>
          </w:tcPr>
          <w:p>
            <w:r>
              <w:t>200</w:t>
            </w:r>
          </w:p>
        </w:tc>
        <w:tc>
          <w:tcPr>
            <w:tcW w:type="dxa" w:w="576"/>
          </w:tcPr>
          <w:p>
            <w:r>
              <w:t>285</w:t>
            </w:r>
          </w:p>
        </w:tc>
        <w:tc>
          <w:tcPr>
            <w:tcW w:type="dxa" w:w="576"/>
          </w:tcPr>
          <w:p>
            <w:r>
              <w:t>332</w:t>
            </w:r>
          </w:p>
        </w:tc>
        <w:tc>
          <w:tcPr>
            <w:tcW w:type="dxa" w:w="576"/>
          </w:tcPr>
          <w:p>
            <w:r>
              <w:t>324</w:t>
            </w:r>
          </w:p>
        </w:tc>
        <w:tc>
          <w:tcPr>
            <w:tcW w:type="dxa" w:w="576"/>
          </w:tcPr>
          <w:p>
            <w:r>
              <w:t>264</w:t>
            </w:r>
          </w:p>
        </w:tc>
        <w:tc>
          <w:tcPr>
            <w:tcW w:type="dxa" w:w="576"/>
          </w:tcPr>
          <w:p>
            <w:r>
              <w:t>142</w:t>
            </w:r>
          </w:p>
        </w:tc>
        <w:tc>
          <w:tcPr>
            <w:tcW w:type="dxa" w:w="576"/>
          </w:tcPr>
          <w:p>
            <w:r>
              <w:t>141.69</w:t>
            </w:r>
          </w:p>
        </w:tc>
      </w:tr>
      <w:tr>
        <w:tc>
          <w:tcPr>
            <w:tcW w:type="dxa" w:w="576"/>
          </w:tcPr>
          <w:p>
            <w:r>
              <w:t>서</w:t>
            </w:r>
          </w:p>
        </w:tc>
        <w:tc>
          <w:tcPr>
            <w:tcW w:type="dxa" w:w="576"/>
          </w:tcPr>
          <w:p>
            <w:r>
              <w:t>13</w:t>
            </w:r>
          </w:p>
        </w:tc>
        <w:tc>
          <w:tcPr>
            <w:tcW w:type="dxa" w:w="576"/>
          </w:tcPr>
          <w:p>
            <w:r>
              <w:t>28</w:t>
            </w:r>
          </w:p>
        </w:tc>
        <w:tc>
          <w:tcPr>
            <w:tcW w:type="dxa" w:w="576"/>
          </w:tcPr>
          <w:p>
            <w:r>
              <w:t>36</w:t>
            </w:r>
          </w:p>
        </w:tc>
        <w:tc>
          <w:tcPr>
            <w:tcW w:type="dxa" w:w="576"/>
          </w:tcPr>
          <w:p>
            <w:r>
              <w:t>38</w:t>
            </w:r>
          </w:p>
        </w:tc>
        <w:tc>
          <w:tcPr>
            <w:tcW w:type="dxa" w:w="576"/>
          </w:tcPr>
          <w:p>
            <w:r>
              <w:t>42</w:t>
            </w:r>
          </w:p>
        </w:tc>
        <w:tc>
          <w:tcPr>
            <w:tcW w:type="dxa" w:w="576"/>
          </w:tcPr>
          <w:p>
            <w:r>
              <w:t>42</w:t>
            </w:r>
          </w:p>
        </w:tc>
        <w:tc>
          <w:tcPr>
            <w:tcW w:type="dxa" w:w="576"/>
          </w:tcPr>
          <w:p>
            <w:r>
              <w:t>42</w:t>
            </w:r>
          </w:p>
        </w:tc>
        <w:tc>
          <w:tcPr>
            <w:tcW w:type="dxa" w:w="576"/>
          </w:tcPr>
          <w:p>
            <w:r>
              <w:t>129</w:t>
            </w:r>
          </w:p>
        </w:tc>
        <w:tc>
          <w:tcPr>
            <w:tcW w:type="dxa" w:w="576"/>
          </w:tcPr>
          <w:p>
            <w:r>
              <w:t>292</w:t>
            </w:r>
          </w:p>
        </w:tc>
        <w:tc>
          <w:tcPr>
            <w:tcW w:type="dxa" w:w="576"/>
          </w:tcPr>
          <w:p>
            <w:r>
              <w:t>427</w:t>
            </w:r>
          </w:p>
        </w:tc>
        <w:tc>
          <w:tcPr>
            <w:tcW w:type="dxa" w:w="576"/>
          </w:tcPr>
          <w:p>
            <w:r>
              <w:t>485</w:t>
            </w:r>
          </w:p>
        </w:tc>
        <w:tc>
          <w:tcPr>
            <w:tcW w:type="dxa" w:w="576"/>
          </w:tcPr>
          <w:p>
            <w:r>
              <w:t>466</w:t>
            </w:r>
          </w:p>
        </w:tc>
        <w:tc>
          <w:tcPr>
            <w:tcW w:type="dxa" w:w="576"/>
          </w:tcPr>
          <w:p>
            <w:r>
              <w:t>322</w:t>
            </w:r>
          </w:p>
        </w:tc>
        <w:tc>
          <w:tcPr>
            <w:tcW w:type="dxa" w:w="576"/>
          </w:tcPr>
          <w:p>
            <w:r>
              <w:t>181.69</w:t>
            </w:r>
          </w:p>
        </w:tc>
      </w:tr>
      <w:tr>
        <w:tc>
          <w:tcPr>
            <w:tcW w:type="dxa" w:w="576"/>
          </w:tcPr>
          <w:p>
            <w:r>
              <w:t>북서</w:t>
            </w:r>
          </w:p>
        </w:tc>
        <w:tc>
          <w:tcPr>
            <w:tcW w:type="dxa" w:w="576"/>
          </w:tcPr>
          <w:p>
            <w:r>
              <w:t>13</w:t>
            </w:r>
          </w:p>
        </w:tc>
        <w:tc>
          <w:tcPr>
            <w:tcW w:type="dxa" w:w="576"/>
          </w:tcPr>
          <w:p>
            <w:r>
              <w:t>28</w:t>
            </w:r>
          </w:p>
        </w:tc>
        <w:tc>
          <w:tcPr>
            <w:tcW w:type="dxa" w:w="576"/>
          </w:tcPr>
          <w:p>
            <w:r>
              <w:t>36</w:t>
            </w:r>
          </w:p>
        </w:tc>
        <w:tc>
          <w:tcPr>
            <w:tcW w:type="dxa" w:w="576"/>
          </w:tcPr>
          <w:p>
            <w:r>
              <w:t>38</w:t>
            </w:r>
          </w:p>
        </w:tc>
        <w:tc>
          <w:tcPr>
            <w:tcW w:type="dxa" w:w="576"/>
          </w:tcPr>
          <w:p>
            <w:r>
              <w:t>42</w:t>
            </w:r>
          </w:p>
        </w:tc>
        <w:tc>
          <w:tcPr>
            <w:tcW w:type="dxa" w:w="576"/>
          </w:tcPr>
          <w:p>
            <w:r>
              <w:t>42</w:t>
            </w:r>
          </w:p>
        </w:tc>
        <w:tc>
          <w:tcPr>
            <w:tcW w:type="dxa" w:w="576"/>
          </w:tcPr>
          <w:p>
            <w:r>
              <w:t>42</w:t>
            </w:r>
          </w:p>
        </w:tc>
        <w:tc>
          <w:tcPr>
            <w:tcW w:type="dxa" w:w="576"/>
          </w:tcPr>
          <w:p>
            <w:r>
              <w:t>44</w:t>
            </w:r>
          </w:p>
        </w:tc>
        <w:tc>
          <w:tcPr>
            <w:tcW w:type="dxa" w:w="576"/>
          </w:tcPr>
          <w:p>
            <w:r>
              <w:t>107</w:t>
            </w:r>
          </w:p>
        </w:tc>
        <w:tc>
          <w:tcPr>
            <w:tcW w:type="dxa" w:w="576"/>
          </w:tcPr>
          <w:p>
            <w:r>
              <w:t>230</w:t>
            </w:r>
          </w:p>
        </w:tc>
        <w:tc>
          <w:tcPr>
            <w:tcW w:type="dxa" w:w="576"/>
          </w:tcPr>
          <w:p>
            <w:r>
              <w:t>337</w:t>
            </w:r>
          </w:p>
        </w:tc>
        <w:tc>
          <w:tcPr>
            <w:tcW w:type="dxa" w:w="576"/>
          </w:tcPr>
          <w:p>
            <w:r>
              <w:t>383</w:t>
            </w:r>
          </w:p>
        </w:tc>
        <w:tc>
          <w:tcPr>
            <w:tcW w:type="dxa" w:w="576"/>
          </w:tcPr>
          <w:p>
            <w:r>
              <w:t>294</w:t>
            </w:r>
          </w:p>
        </w:tc>
        <w:tc>
          <w:tcPr>
            <w:tcW w:type="dxa" w:w="576"/>
          </w:tcPr>
          <w:p>
            <w:r>
              <w:t>125.85</w:t>
            </w:r>
          </w:p>
        </w:tc>
      </w:tr>
      <w:tr>
        <w:tc>
          <w:tcPr>
            <w:tcW w:type="dxa" w:w="576"/>
          </w:tcPr>
          <w:p>
            <w:r>
              <w:t>수평(flat)</w:t>
            </w:r>
          </w:p>
        </w:tc>
        <w:tc>
          <w:tcPr>
            <w:tcW w:type="dxa" w:w="576"/>
          </w:tcPr>
          <w:p>
            <w:r>
              <w:t>58</w:t>
            </w:r>
          </w:p>
        </w:tc>
        <w:tc>
          <w:tcPr>
            <w:tcW w:type="dxa" w:w="576"/>
          </w:tcPr>
          <w:p>
            <w:r>
              <w:t>206</w:t>
            </w:r>
          </w:p>
        </w:tc>
        <w:tc>
          <w:tcPr>
            <w:tcW w:type="dxa" w:w="576"/>
          </w:tcPr>
          <w:p>
            <w:r>
              <w:t>368</w:t>
            </w:r>
          </w:p>
        </w:tc>
        <w:tc>
          <w:tcPr>
            <w:tcW w:type="dxa" w:w="576"/>
          </w:tcPr>
          <w:p>
            <w:r>
              <w:t>513</w:t>
            </w:r>
          </w:p>
        </w:tc>
        <w:tc>
          <w:tcPr>
            <w:tcW w:type="dxa" w:w="576"/>
          </w:tcPr>
          <w:p>
            <w:r>
              <w:t>616</w:t>
            </w:r>
          </w:p>
        </w:tc>
        <w:tc>
          <w:tcPr>
            <w:tcW w:type="dxa" w:w="576"/>
          </w:tcPr>
          <w:p>
            <w:r>
              <w:t>681</w:t>
            </w:r>
          </w:p>
        </w:tc>
        <w:tc>
          <w:tcPr>
            <w:tcW w:type="dxa" w:w="576"/>
          </w:tcPr>
          <w:p>
            <w:r>
              <w:t>707</w:t>
            </w:r>
          </w:p>
        </w:tc>
        <w:tc>
          <w:tcPr>
            <w:tcW w:type="dxa" w:w="576"/>
          </w:tcPr>
          <w:p>
            <w:r>
              <w:t>681</w:t>
            </w:r>
          </w:p>
        </w:tc>
        <w:tc>
          <w:tcPr>
            <w:tcW w:type="dxa" w:w="576"/>
          </w:tcPr>
          <w:p>
            <w:r>
              <w:t>616</w:t>
            </w:r>
          </w:p>
        </w:tc>
        <w:tc>
          <w:tcPr>
            <w:tcW w:type="dxa" w:w="576"/>
          </w:tcPr>
          <w:p>
            <w:r>
              <w:t>513</w:t>
            </w:r>
          </w:p>
        </w:tc>
        <w:tc>
          <w:tcPr>
            <w:tcW w:type="dxa" w:w="576"/>
          </w:tcPr>
          <w:p>
            <w:r>
              <w:t>368</w:t>
            </w:r>
          </w:p>
        </w:tc>
        <w:tc>
          <w:tcPr>
            <w:tcW w:type="dxa" w:w="576"/>
          </w:tcPr>
          <w:p>
            <w:r>
              <w:t>206</w:t>
            </w:r>
          </w:p>
        </w:tc>
        <w:tc>
          <w:tcPr>
            <w:tcW w:type="dxa" w:w="576"/>
          </w:tcPr>
          <w:p>
            <w:r>
              <w:t>58</w:t>
            </w:r>
          </w:p>
        </w:tc>
        <w:tc>
          <w:tcPr>
            <w:tcW w:type="dxa" w:w="576"/>
          </w:tcPr>
          <w:p>
            <w:r>
              <w:t>430.08</w:t>
            </w:r>
          </w:p>
        </w:tc>
      </w:tr>
    </w:tbl>
    <w:p>
      <w:r>
        <w:t>유리창을 통과하는 태양 복사열이 전부 실내 냉방부하가 되는 것이 아니고 복사열의 일부가 벽에 일단 흡수되어 축열부하 를 고려한 축열계수를 적용해여야 한다. 그러나 생략해도 무방해서 계산에서 제외한다</w:t>
      </w:r>
    </w:p>
    <w:p>
      <w:r>
        <w:t>동쪽의 일사량은 6시부터 10시까지가 최대치이며 평균을 나타내면 : 398.4 kcal/h,㎡ 남쪽의 일사량은 11시부터 13시까지가 최대치이며 평균을 나타내면 : 137.7 kcal/h,㎡ 서쪽의 일사량은 14시부터 18시까지가 최대치이며 평균을 나타내면 : 398.4 kcal/h,㎡</w:t>
      </w:r>
    </w:p>
    <w:p>
      <w:r>
        <w:t>차폐전 유리의 복사 침입열량 계산 계산식 : Qg = Lg x Ks x A x S Lg : 유리창의 평균 일사량</w:t>
      </w:r>
    </w:p>
    <w:p>
      <w:r>
        <w:t>Ks : 차폐계수 0.74(12mm일반투명유리)</w:t>
      </w:r>
    </w:p>
    <w:p>
      <w:r>
        <w:t>A  : 침입유리 단면적</w:t>
      </w:r>
    </w:p>
    <w:p>
      <w:r>
        <w:t>S  : 일조량(70%)</w:t>
      </w:r>
    </w:p>
    <w:p>
      <w:r>
        <w:t>로이유리 와 이중창 적용후 유리의 복사 침입열량 계산 계산식 :  Qg =  Lg x Ks  x A</w:t>
      </w:r>
    </w:p>
    <w:p>
      <w:r>
        <w:t>Lg : 유리창의 평균 일사량</w:t>
      </w:r>
    </w:p>
    <w:p>
      <w:r>
        <w:t>Ks : 차폐계수 0.38(6mm일반유리+ 6mm아르곤주입 + 6mm로이유리, 5mm일반유리+ 6mm아르곤 주입 + 5mm일반유리)</w:t>
      </w:r>
    </w:p>
    <w:p>
      <w:r>
        <w:t>A  : 침입유리 단면적, S  : 일조량(70%)</w:t>
      </w:r>
    </w:p>
    <w:p>
      <w:pPr>
        <w:pStyle w:val="Heading4"/>
      </w:pPr>
      <w:r>
        <w:t>차폐 전, 후 대비 복사열의 침입감소 열량</w:t>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t>동</w:t>
            </w:r>
          </w:p>
        </w:tc>
        <w:tc>
          <w:tcPr>
            <w:tcW w:type="dxa" w:w="1728"/>
          </w:tcPr>
          <w:p>
            <w:r>
              <w:t>21972.59</w:t>
            </w:r>
          </w:p>
        </w:tc>
        <w:tc>
          <w:tcPr>
            <w:tcW w:type="dxa" w:w="1728"/>
          </w:tcPr>
          <w:p>
            <w:r>
              <w:t>11283.22</w:t>
            </w:r>
          </w:p>
        </w:tc>
        <w:tc>
          <w:tcPr>
            <w:tcW w:type="dxa" w:w="1728"/>
          </w:tcPr>
          <w:p>
            <w:r>
              <w:t>10689.37</w:t>
            </w:r>
          </w:p>
        </w:tc>
        <w:tc>
          <w:tcPr>
            <w:tcW w:type="dxa" w:w="1728"/>
          </w:tcPr>
          <w:p>
            <w:r>
              <w:t>0.4865</w:t>
            </w:r>
          </w:p>
        </w:tc>
      </w:tr>
      <w:tr>
        <w:tc>
          <w:tcPr>
            <w:tcW w:type="dxa" w:w="1728"/>
          </w:tcPr>
          <w:p>
            <w:r>
              <w:t>서</w:t>
            </w:r>
          </w:p>
        </w:tc>
        <w:tc>
          <w:tcPr>
            <w:tcW w:type="dxa" w:w="1728"/>
          </w:tcPr>
          <w:p>
            <w:r>
              <w:t>13703.05</w:t>
            </w:r>
          </w:p>
        </w:tc>
        <w:tc>
          <w:tcPr>
            <w:tcW w:type="dxa" w:w="1728"/>
          </w:tcPr>
          <w:p>
            <w:r>
              <w:t>7036.7</w:t>
            </w:r>
          </w:p>
        </w:tc>
        <w:tc>
          <w:tcPr>
            <w:tcW w:type="dxa" w:w="1728"/>
          </w:tcPr>
          <w:p>
            <w:r>
              <w:t>6666.35</w:t>
            </w:r>
          </w:p>
        </w:tc>
        <w:tc>
          <w:tcPr>
            <w:tcW w:type="dxa" w:w="1728"/>
          </w:tcPr>
          <w:p>
            <w:r>
              <w:t>0.4865</w:t>
            </w:r>
          </w:p>
        </w:tc>
      </w:tr>
      <w:tr>
        <w:tc>
          <w:tcPr>
            <w:tcW w:type="dxa" w:w="1728"/>
          </w:tcPr>
          <w:p>
            <w:r>
              <w:t>남</w:t>
            </w:r>
          </w:p>
        </w:tc>
        <w:tc>
          <w:tcPr>
            <w:tcW w:type="dxa" w:w="1728"/>
          </w:tcPr>
          <w:p>
            <w:r>
              <w:t>31635.85</w:t>
            </w:r>
          </w:p>
        </w:tc>
        <w:tc>
          <w:tcPr>
            <w:tcW w:type="dxa" w:w="1728"/>
          </w:tcPr>
          <w:p>
            <w:r>
              <w:t>16245.43</w:t>
            </w:r>
          </w:p>
        </w:tc>
        <w:tc>
          <w:tcPr>
            <w:tcW w:type="dxa" w:w="1728"/>
          </w:tcPr>
          <w:p>
            <w:r>
              <w:t>15390.41</w:t>
            </w:r>
          </w:p>
        </w:tc>
        <w:tc>
          <w:tcPr>
            <w:tcW w:type="dxa" w:w="1728"/>
          </w:tcPr>
          <w:p>
            <w:r>
              <w:t>0.4865</w:t>
            </w:r>
          </w:p>
        </w:tc>
      </w:tr>
      <w:tr>
        <w:tc>
          <w:tcPr>
            <w:tcW w:type="dxa" w:w="1728"/>
          </w:tcPr>
          <w:p>
            <w:r>
              <w:t>북</w:t>
            </w:r>
          </w:p>
        </w:tc>
        <w:tc>
          <w:tcPr>
            <w:tcW w:type="dxa" w:w="1728"/>
          </w:tcPr>
          <w:p>
            <w:r>
              <w:t>3052.37</w:t>
            </w:r>
          </w:p>
        </w:tc>
        <w:tc>
          <w:tcPr>
            <w:tcW w:type="dxa" w:w="1728"/>
          </w:tcPr>
          <w:p>
            <w:r>
              <w:t>1567.43</w:t>
            </w:r>
          </w:p>
        </w:tc>
        <w:tc>
          <w:tcPr>
            <w:tcW w:type="dxa" w:w="1728"/>
          </w:tcPr>
          <w:p>
            <w:r>
              <w:t>1484.94</w:t>
            </w:r>
          </w:p>
        </w:tc>
        <w:tc>
          <w:tcPr>
            <w:tcW w:type="dxa" w:w="1728"/>
          </w:tcPr>
          <w:p>
            <w:r>
              <w:t>0.4865</w:t>
            </w:r>
          </w:p>
        </w:tc>
      </w:tr>
      <w:tr>
        <w:tc>
          <w:tcPr>
            <w:tcW w:type="dxa" w:w="1728"/>
          </w:tcPr>
          <w:p>
            <w:r>
              <w:t>합 계</w:t>
            </w:r>
          </w:p>
        </w:tc>
        <w:tc>
          <w:tcPr>
            <w:tcW w:type="dxa" w:w="1728"/>
          </w:tcPr>
          <w:p>
            <w:r>
              <w:t>70363.85</w:t>
            </w:r>
          </w:p>
        </w:tc>
        <w:tc>
          <w:tcPr>
            <w:tcW w:type="dxa" w:w="1728"/>
          </w:tcPr>
          <w:p>
            <w:r>
              <w:t>36132.79</w:t>
            </w:r>
          </w:p>
        </w:tc>
        <w:tc>
          <w:tcPr>
            <w:tcW w:type="dxa" w:w="1728"/>
          </w:tcPr>
          <w:p>
            <w:r>
              <w:t>34231.06</w:t>
            </w:r>
          </w:p>
        </w:tc>
        <w:tc>
          <w:tcPr>
            <w:tcW w:type="dxa" w:w="1728"/>
          </w:tcPr>
          <w:p>
            <w:r>
              <w:t>0.486</w:t>
            </w:r>
          </w:p>
        </w:tc>
      </w:tr>
    </w:tbl>
    <w:p>
      <w:r>
        <w:t>연간 가스절감량 하절기때가 일사열에 의한 차단열의 에너지 절감이 많이 이루어지므로 하절기의 에너지절감량을 적용하고 동절기는 실내에 에너지를 공급하므로 부하에 적용치 않음</w:t>
      </w:r>
    </w:p>
    <w:p>
      <w:r>
        <w:t>냉방시 절감열량 = 냉방용량 [kcal/h] x 냉방사용시간 (4개월x25일x2시간) = 6,846,212 [kcal/년]</w:t>
      </w:r>
    </w:p>
    <w:p>
      <w:r>
        <w:t>연간 절감 가능한 연료량 (총 에너지사용량 대비 연료사용량 비율 : 80.7%) 절감가능 열량 ÷ (LNG저위발열량 x 냉온수기의 평균효율(90%))</w:t>
      </w:r>
    </w:p>
    <w:p>
      <w:r>
        <w:t>= 5,524,893 [kcal/년] ÷ (9,420 [kcal/Nm³] x 90%) = 651.7 [Nm³/년]</w:t>
      </w:r>
    </w:p>
    <w:p>
      <w:r>
        <w:t>연간 절감 가능한 전력량 (총 에너지사용량 대비 전력사용량 비율 : 19.3%) 절감가능</w:t>
      </w:r>
    </w:p>
    <w:p>
      <w:r>
        <w:t>열량 ÷ (전기 발열량x시스템 냉난방기의 평균 효율(90%))</w:t>
      </w:r>
    </w:p>
    <w:p>
      <w:r>
        <w:t>= 1,321,319 [kcal/년] ÷ (860 [kcal/kWh] x 90%) = 1,707.1 [kWh/년]</w:t>
      </w:r>
    </w:p>
    <w:p>
      <w:pPr>
        <w:pStyle w:val="Heading4"/>
      </w:pPr>
      <w:r>
        <w:t>연간 연료 절감금액</w:t>
      </w:r>
    </w:p>
    <w:p>
      <w:r>
        <w:t>연간가스절감량 [Nm³/년] x 연료단가 [원/Nm³]</w:t>
      </w:r>
    </w:p>
    <w:p>
      <w:r>
        <w:t>= 651.7 [Nm³/년] x 927.9 [원/Nm³] = 605 [천원/년]</w:t>
      </w:r>
    </w:p>
    <w:p>
      <w:pPr>
        <w:pStyle w:val="Heading4"/>
      </w:pPr>
      <w:r>
        <w:t>연간 전력 절감금액</w:t>
      </w:r>
    </w:p>
    <w:p>
      <w:r>
        <w:t>연간 전력 절감량 [kWh/년] x 전력단가 [원/kWh]</w:t>
      </w:r>
    </w:p>
    <w:p>
      <w:r>
        <w:t>= 1,707.1 [kWh/년] x 108.9 [원/kWh] = 186 [천원/년]</w:t>
      </w:r>
    </w:p>
    <w:p>
      <w:pPr>
        <w:pStyle w:val="Heading4"/>
      </w:pPr>
      <w:r>
        <w:t>연간 에너지 절감금액 연간 연료 절감금액 + 연간 전력 절감금액</w:t>
      </w:r>
    </w:p>
    <w:p>
      <w:r>
        <w:t>= 605 + 186 = 791 [천원/년]</w:t>
      </w:r>
    </w:p>
    <w:p>
      <w:pPr>
        <w:pStyle w:val="Heading4"/>
      </w:pPr>
      <w:r>
        <w:t>연간 전력 절감금액</w:t>
      </w:r>
    </w:p>
    <w:p>
      <w:r>
        <w:t>연간 전력 절감량 [kWh/년] x 전력단가 [원/kWh]</w:t>
      </w:r>
    </w:p>
    <w:p>
      <w:pPr>
        <w:pStyle w:val="Heading3"/>
      </w:pPr>
      <w:r>
        <w:t>1.4.2 열관류율에 의한 절감량</w:t>
      </w:r>
    </w:p>
    <w:p>
      <w:r>
        <w:t>여름철에 냉방기간에 실내의 차가운열이 외기의 더운열에 의해 열전달에 되어 실내의 온도가 높아지므로 실내의 온도와 외 기의 온도차에 의한 열손실의 계산한다.</w:t>
      </w:r>
    </w:p>
    <w:p>
      <w:r>
        <w:t>겨울철에 실내의 더운 열이 외기의 차가운열로 열전달이 발생하여 에너지손실이 발생한다</w:t>
      </w:r>
    </w:p>
    <w:p>
      <w:r>
        <w:t>외부로 열손실이 되는 열량은 로이2중창으로 설계 시 외부로 손실되는 에너지를 차단해줌으로써 실내의 온도를 유지할 수 있기에 냉난방에너지가 절감되는 방식이다.</w:t>
      </w:r>
    </w:p>
    <w:p>
      <w:pPr>
        <w:pStyle w:val="Heading4"/>
      </w:pPr>
      <w:r>
        <w:t>하절기 실내온도와 외기온도 기준</w:t>
      </w: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개선 전</w:t>
            </w:r>
          </w:p>
        </w:tc>
        <w:tc>
          <w:tcPr>
            <w:tcW w:type="dxa" w:w="1440"/>
          </w:tcPr>
          <w:p>
            <w:r>
              <w:t>26.0</w:t>
            </w:r>
          </w:p>
        </w:tc>
        <w:tc>
          <w:tcPr>
            <w:tcW w:type="dxa" w:w="1440"/>
          </w:tcPr>
          <w:p>
            <w:r>
              <w:t>29.165</w:t>
            </w:r>
          </w:p>
        </w:tc>
        <w:tc>
          <w:tcPr>
            <w:tcW w:type="dxa" w:w="1440"/>
          </w:tcPr>
          <w:p>
            <w:r>
              <w:t>3.6</w:t>
            </w:r>
          </w:p>
        </w:tc>
        <w:tc>
          <w:tcPr>
            <w:tcW w:type="dxa" w:w="1440"/>
          </w:tcPr>
          <w:p>
            <w:r>
              <w:t>744.6</w:t>
            </w:r>
          </w:p>
        </w:tc>
        <w:tc>
          <w:tcPr>
            <w:tcW w:type="dxa" w:w="1440"/>
          </w:tcPr>
          <w:p>
            <w:r>
              <w:t>8483.99</w:t>
            </w:r>
          </w:p>
        </w:tc>
      </w:tr>
      <w:tr>
        <w:tc>
          <w:tcPr>
            <w:tcW w:type="dxa" w:w="1440"/>
          </w:tcPr>
          <w:p>
            <w:r>
              <w:t>개선 후</w:t>
            </w:r>
          </w:p>
        </w:tc>
        <w:tc>
          <w:tcPr>
            <w:tcW w:type="dxa" w:w="1440"/>
          </w:tcPr>
          <w:p>
            <w:r>
              <w:t>26.0</w:t>
            </w:r>
          </w:p>
        </w:tc>
        <w:tc>
          <w:tcPr>
            <w:tcW w:type="dxa" w:w="1440"/>
          </w:tcPr>
          <w:p>
            <w:r>
              <w:t>29.165</w:t>
            </w:r>
          </w:p>
        </w:tc>
        <w:tc>
          <w:tcPr>
            <w:tcW w:type="dxa" w:w="1440"/>
          </w:tcPr>
          <w:p>
            <w:r>
              <w:t>1.38</w:t>
            </w:r>
          </w:p>
        </w:tc>
        <w:tc>
          <w:tcPr>
            <w:tcW w:type="dxa" w:w="1440"/>
          </w:tcPr>
          <w:p>
            <w:r>
              <w:t>744.6</w:t>
            </w:r>
          </w:p>
        </w:tc>
        <w:tc>
          <w:tcPr>
            <w:tcW w:type="dxa" w:w="1440"/>
          </w:tcPr>
          <w:p>
            <w:r>
              <w:t>3252.19</w:t>
            </w:r>
          </w:p>
        </w:tc>
      </w:tr>
      <w:tr>
        <w:tc>
          <w:tcPr>
            <w:tcW w:type="dxa" w:w="1440"/>
          </w:tcPr>
          <w:p>
            <w:r>
              <w:t>절감량</w:t>
            </w:r>
          </w:p>
        </w:tc>
        <w:tc>
          <w:tcPr>
            <w:tcW w:type="dxa" w:w="1440"/>
          </w:tcPr>
          <w:p>
            <w:r>
              <w:t>nan</w:t>
            </w:r>
          </w:p>
        </w:tc>
        <w:tc>
          <w:tcPr>
            <w:tcW w:type="dxa" w:w="1440"/>
          </w:tcPr>
          <w:p>
            <w:r>
              <w:t>nan</w:t>
            </w:r>
          </w:p>
        </w:tc>
        <w:tc>
          <w:tcPr>
            <w:tcW w:type="dxa" w:w="1440"/>
          </w:tcPr>
          <w:p>
            <w:r>
              <w:t>nan</w:t>
            </w:r>
          </w:p>
        </w:tc>
        <w:tc>
          <w:tcPr>
            <w:tcW w:type="dxa" w:w="1440"/>
          </w:tcPr>
          <w:p>
            <w:r>
              <w:t>nan</w:t>
            </w:r>
          </w:p>
        </w:tc>
        <w:tc>
          <w:tcPr>
            <w:tcW w:type="dxa" w:w="1440"/>
          </w:tcPr>
          <w:p>
            <w:r>
              <w:t>5231.79</w:t>
            </w:r>
          </w:p>
        </w:tc>
      </w:tr>
    </w:tbl>
    <w:p>
      <w:pPr>
        <w:pStyle w:val="Heading4"/>
      </w:pPr>
      <w:r>
        <w:t>동절기 실내온도와 외기온도 기준</w:t>
      </w: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개선 전</w:t>
            </w:r>
          </w:p>
        </w:tc>
        <w:tc>
          <w:tcPr>
            <w:tcW w:type="dxa" w:w="1440"/>
          </w:tcPr>
          <w:p>
            <w:r>
              <w:t>20.0</w:t>
            </w:r>
          </w:p>
        </w:tc>
        <w:tc>
          <w:tcPr>
            <w:tcW w:type="dxa" w:w="1440"/>
          </w:tcPr>
          <w:p>
            <w:r>
              <w:t>-5.035</w:t>
            </w:r>
          </w:p>
        </w:tc>
        <w:tc>
          <w:tcPr>
            <w:tcW w:type="dxa" w:w="1440"/>
          </w:tcPr>
          <w:p>
            <w:r>
              <w:t>3.6</w:t>
            </w:r>
          </w:p>
        </w:tc>
        <w:tc>
          <w:tcPr>
            <w:tcW w:type="dxa" w:w="1440"/>
          </w:tcPr>
          <w:p>
            <w:r>
              <w:t>744.6</w:t>
            </w:r>
          </w:p>
        </w:tc>
        <w:tc>
          <w:tcPr>
            <w:tcW w:type="dxa" w:w="1440"/>
          </w:tcPr>
          <w:p>
            <w:r>
              <w:t>67107.93</w:t>
            </w:r>
          </w:p>
        </w:tc>
      </w:tr>
      <w:tr>
        <w:tc>
          <w:tcPr>
            <w:tcW w:type="dxa" w:w="1440"/>
          </w:tcPr>
          <w:p>
            <w:r>
              <w:t>개선 후</w:t>
            </w:r>
          </w:p>
        </w:tc>
        <w:tc>
          <w:tcPr>
            <w:tcW w:type="dxa" w:w="1440"/>
          </w:tcPr>
          <w:p>
            <w:r>
              <w:t>20.0</w:t>
            </w:r>
          </w:p>
        </w:tc>
        <w:tc>
          <w:tcPr>
            <w:tcW w:type="dxa" w:w="1440"/>
          </w:tcPr>
          <w:p>
            <w:r>
              <w:t>-5.035</w:t>
            </w:r>
          </w:p>
        </w:tc>
        <w:tc>
          <w:tcPr>
            <w:tcW w:type="dxa" w:w="1440"/>
          </w:tcPr>
          <w:p>
            <w:r>
              <w:t>1.38</w:t>
            </w:r>
          </w:p>
        </w:tc>
        <w:tc>
          <w:tcPr>
            <w:tcW w:type="dxa" w:w="1440"/>
          </w:tcPr>
          <w:p>
            <w:r>
              <w:t>744.6</w:t>
            </w:r>
          </w:p>
        </w:tc>
        <w:tc>
          <w:tcPr>
            <w:tcW w:type="dxa" w:w="1440"/>
          </w:tcPr>
          <w:p>
            <w:r>
              <w:t>25724.71</w:t>
            </w:r>
          </w:p>
        </w:tc>
      </w:tr>
      <w:tr>
        <w:tc>
          <w:tcPr>
            <w:tcW w:type="dxa" w:w="1440"/>
          </w:tcPr>
          <w:p>
            <w:r>
              <w:t>절감량</w:t>
            </w:r>
          </w:p>
        </w:tc>
        <w:tc>
          <w:tcPr>
            <w:tcW w:type="dxa" w:w="1440"/>
          </w:tcPr>
          <w:p>
            <w:r>
              <w:t>nan</w:t>
            </w:r>
          </w:p>
        </w:tc>
        <w:tc>
          <w:tcPr>
            <w:tcW w:type="dxa" w:w="1440"/>
          </w:tcPr>
          <w:p>
            <w:r>
              <w:t>nan</w:t>
            </w:r>
          </w:p>
        </w:tc>
        <w:tc>
          <w:tcPr>
            <w:tcW w:type="dxa" w:w="1440"/>
          </w:tcPr>
          <w:p>
            <w:r>
              <w:t>nan</w:t>
            </w:r>
          </w:p>
        </w:tc>
        <w:tc>
          <w:tcPr>
            <w:tcW w:type="dxa" w:w="1440"/>
          </w:tcPr>
          <w:p>
            <w:r>
              <w:t>nan</w:t>
            </w:r>
          </w:p>
        </w:tc>
        <w:tc>
          <w:tcPr>
            <w:tcW w:type="dxa" w:w="1440"/>
          </w:tcPr>
          <w:p>
            <w:r>
              <w:t>41383.22</w:t>
            </w:r>
          </w:p>
        </w:tc>
      </w:tr>
    </w:tbl>
    <w:p>
      <w:r>
        <w:t>손실열량 (kcal/h) :  열관류율(kcal/㎡h℃) x 창면적(㎡) x (외기온도-실내온도)</w:t>
      </w:r>
    </w:p>
    <w:p>
      <w:r>
        <w:t>실내온도와 외기온도는 남부지방의 냉난방설계기준을 적용하며 위험율5% 적용함</w:t>
      </w:r>
    </w:p>
    <w:p>
      <w:pPr>
        <w:pStyle w:val="Heading4"/>
      </w:pPr>
      <w:r>
        <w:t>창문으로 방출되는 시간당 열전달량</w:t>
      </w:r>
    </w:p>
    <w:p>
      <w:r>
        <w:t xml:space="preserve">냉방열손실 = 손실열량 x 연간냉방시간(4개월x25일x2시간) = 5,231.79 x 200 = 1,046,358 [kcal/년] 난방열손실 </w:t>
      </w:r>
    </w:p>
    <w:p>
      <w:r>
        <w:t>= 손실열량 x 연간난방시간(5개월x25일x2시간) = 41,383.22 x 250 = 10,345,806 [kcal/년]</w:t>
      </w:r>
    </w:p>
    <w:p>
      <w:pPr>
        <w:pStyle w:val="Heading4"/>
      </w:pPr>
      <w:r>
        <w:t>전체 열손실 = 11,392,164 [kcal/년]</w:t>
      </w:r>
    </w:p>
    <w:p>
      <w:pPr>
        <w:pStyle w:val="Heading4"/>
      </w:pPr>
      <w:r>
        <w:t>연간 절감 가능한 연료량</w:t>
      </w:r>
    </w:p>
    <w:p>
      <w:r>
        <w:t>(총 에너지사용량 대비 연료사용량 비율 : 80.7%) 절감가능 열량 ÷ (LNG저위발열량 x 냉온수기의 평균효율(90%)</w:t>
      </w:r>
    </w:p>
    <w:p>
      <w:r>
        <w:t>= 9,147,908 [kcal/년] ÷ (9,420 [kcal/Nm³] x 90%) = 1,079.0 [Nm³/년]</w:t>
      </w:r>
    </w:p>
    <w:p>
      <w:pPr>
        <w:pStyle w:val="Heading4"/>
      </w:pPr>
      <w:r>
        <w:t xml:space="preserve">연간 절감 가능한 전력량 </w:t>
      </w:r>
    </w:p>
    <w:p>
      <w:r>
        <w:t>총 에너지사용량 대비 전력사용량 비율 : 19.3%) 절감가능 열량 ÷ (전기 발열량 x 시스템 냉난방기의 평균 효율(90%)</w:t>
      </w:r>
    </w:p>
    <w:p>
      <w:r>
        <w:t>= 2,198,688 [kcal/년] ÷ (860 [kcal/kWh] x 90%) = 2,840.7 [kWh/년]</w:t>
      </w:r>
    </w:p>
    <w:p>
      <w:pPr>
        <w:pStyle w:val="Heading4"/>
      </w:pPr>
      <w:r>
        <w:t>연간 연료 절감금액</w:t>
      </w:r>
    </w:p>
    <w:p>
      <w:r>
        <w:t>연간 전력 절감량[kWh/년] x 전력단가[원/kWh] = 2,840.7[kWh/년] x 108.9[원/kWh] = 309[천원/년]</w:t>
      </w:r>
    </w:p>
    <w:p>
      <w:pPr>
        <w:pStyle w:val="Heading4"/>
      </w:pPr>
      <w:r>
        <w:t>연간 전력 절감금액</w:t>
      </w:r>
    </w:p>
    <w:p>
      <w:r>
        <w:t>연간 연료 절감금액 + 연간 전력 절감금액 = 1,001 + 309 = 1,311[천원/년]</w:t>
      </w:r>
    </w:p>
    <w:p>
      <w:pPr>
        <w:pStyle w:val="Heading4"/>
      </w:pPr>
      <w:r>
        <w:t>연간 에너지 절감금액</w:t>
      </w:r>
    </w:p>
    <w:p>
      <w:r>
        <w:t>연간 연료 절감금액 + 연간 전력 절감금액 = 1,001 + 309 = 1,311[천원/년]</w:t>
      </w:r>
    </w:p>
    <w:p>
      <w:pPr>
        <w:pStyle w:val="Heading3"/>
      </w:pPr>
      <w:r>
        <w:t>1.4.3연간 창문 틈새 바람에 의한 절감량</w:t>
      </w:r>
    </w:p>
    <w:p>
      <w:r>
        <w:t>알루미늄창의 부식과 노후화로 인한 기밀의 유지가 어려워서 창문의 틈새에 의한 바람이 많이 발생하고 있다</w:t>
      </w:r>
    </w:p>
    <w:p>
      <w:r>
        <w:t>건물의 낮은층에서는 연돌효과로 인한 틈새바람이 더욱더 발생하여 실내에 열손실이 발생하는 것을 방지하기 위해 창틀을 개선의 조치를 취한다.</w:t>
      </w:r>
    </w:p>
    <w:p>
      <w:r>
        <w:t>창틀은 장기간 사용에 의한 노후화로 틈새바람 등에 에너지손실이 많이 발생한다</w:t>
      </w:r>
    </w:p>
    <w:p>
      <w:r>
        <w:t>창문의 슬라이딩 부분에 열고 닫음에 의한 노후화로 틈새가 많이 발생하여 하이샤시를 설치하여 에너지 손실을 절감하고자 한다</w:t>
      </w:r>
    </w:p>
    <w:p>
      <w:pPr>
        <w:pStyle w:val="Heading4"/>
      </w:pPr>
      <w:r>
        <w:t>창문을 통한 손실열량 산출기준</w:t>
      </w:r>
    </w:p>
    <w:tbl>
      <w:tblPr>
        <w:tblStyle w:val="TableGrid"/>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하절기</w:t>
            </w:r>
          </w:p>
        </w:tc>
        <w:tc>
          <w:tcPr>
            <w:tcW w:type="dxa" w:w="1080"/>
          </w:tcPr>
          <w:p>
            <w:r>
              <w:t>26.0</w:t>
            </w:r>
          </w:p>
        </w:tc>
        <w:tc>
          <w:tcPr>
            <w:tcW w:type="dxa" w:w="1080"/>
          </w:tcPr>
          <w:p>
            <w:r>
              <w:t>29.165</w:t>
            </w:r>
          </w:p>
        </w:tc>
        <w:tc>
          <w:tcPr>
            <w:tcW w:type="dxa" w:w="1080"/>
          </w:tcPr>
          <w:p>
            <w:r>
              <w:t>622.0</w:t>
            </w:r>
          </w:p>
        </w:tc>
        <w:tc>
          <w:tcPr>
            <w:tcW w:type="dxa" w:w="1080"/>
          </w:tcPr>
          <w:p>
            <w:r>
              <w:t>0.56</w:t>
            </w:r>
          </w:p>
        </w:tc>
        <w:tc>
          <w:tcPr>
            <w:tcW w:type="dxa" w:w="1080"/>
          </w:tcPr>
          <w:p>
            <w:r>
              <w:t>4.5</w:t>
            </w:r>
          </w:p>
        </w:tc>
        <w:tc>
          <w:tcPr>
            <w:tcW w:type="dxa" w:w="1080"/>
          </w:tcPr>
          <w:p>
            <w:r>
              <w:t>2.52</w:t>
            </w:r>
          </w:p>
        </w:tc>
        <w:tc>
          <w:tcPr>
            <w:tcW w:type="dxa" w:w="1080"/>
          </w:tcPr>
          <w:p>
            <w:r>
              <w:t>8898</w:t>
            </w:r>
          </w:p>
        </w:tc>
      </w:tr>
      <w:tr>
        <w:tc>
          <w:tcPr>
            <w:tcW w:type="dxa" w:w="1080"/>
          </w:tcPr>
          <w:p>
            <w:r>
              <w:t>동절기</w:t>
            </w:r>
          </w:p>
        </w:tc>
        <w:tc>
          <w:tcPr>
            <w:tcW w:type="dxa" w:w="1080"/>
          </w:tcPr>
          <w:p>
            <w:r>
              <w:t>20.0</w:t>
            </w:r>
          </w:p>
        </w:tc>
        <w:tc>
          <w:tcPr>
            <w:tcW w:type="dxa" w:w="1080"/>
          </w:tcPr>
          <w:p>
            <w:r>
              <w:t>-5.035</w:t>
            </w:r>
          </w:p>
        </w:tc>
        <w:tc>
          <w:tcPr>
            <w:tcW w:type="dxa" w:w="1080"/>
          </w:tcPr>
          <w:p>
            <w:r>
              <w:t>622.0</w:t>
            </w:r>
          </w:p>
        </w:tc>
        <w:tc>
          <w:tcPr>
            <w:tcW w:type="dxa" w:w="1080"/>
          </w:tcPr>
          <w:p>
            <w:r>
              <w:t>0.56</w:t>
            </w:r>
          </w:p>
        </w:tc>
        <w:tc>
          <w:tcPr>
            <w:tcW w:type="dxa" w:w="1080"/>
          </w:tcPr>
          <w:p>
            <w:r>
              <w:t>3.46</w:t>
            </w:r>
          </w:p>
        </w:tc>
        <w:tc>
          <w:tcPr>
            <w:tcW w:type="dxa" w:w="1080"/>
          </w:tcPr>
          <w:p>
            <w:r>
              <w:t>1.94</w:t>
            </w:r>
          </w:p>
        </w:tc>
        <w:tc>
          <w:tcPr>
            <w:tcW w:type="dxa" w:w="1080"/>
          </w:tcPr>
          <w:p>
            <w:r>
              <w:t>54115</w:t>
            </w:r>
          </w:p>
        </w:tc>
      </w:tr>
      <w:tr>
        <w:tc>
          <w:tcPr>
            <w:tcW w:type="dxa" w:w="1080"/>
          </w:tcPr>
          <w:p>
            <w:r>
              <w:t>합계</w:t>
            </w:r>
          </w:p>
        </w:tc>
        <w:tc>
          <w:tcPr>
            <w:tcW w:type="dxa" w:w="1080"/>
          </w:tcPr>
          <w:p>
            <w:r>
              <w:t>nan</w:t>
            </w:r>
          </w:p>
        </w:tc>
        <w:tc>
          <w:tcPr>
            <w:tcW w:type="dxa" w:w="1080"/>
          </w:tcPr>
          <w:p>
            <w:r>
              <w:t>nan</w:t>
            </w:r>
          </w:p>
        </w:tc>
        <w:tc>
          <w:tcPr>
            <w:tcW w:type="dxa" w:w="1080"/>
          </w:tcPr>
          <w:p>
            <w:r>
              <w:t>nan</w:t>
            </w:r>
          </w:p>
        </w:tc>
        <w:tc>
          <w:tcPr>
            <w:tcW w:type="dxa" w:w="1080"/>
          </w:tcPr>
          <w:p>
            <w:r>
              <w:t>nan</w:t>
            </w:r>
          </w:p>
        </w:tc>
        <w:tc>
          <w:tcPr>
            <w:tcW w:type="dxa" w:w="1080"/>
          </w:tcPr>
          <w:p>
            <w:r>
              <w:t>nan</w:t>
            </w:r>
          </w:p>
        </w:tc>
        <w:tc>
          <w:tcPr>
            <w:tcW w:type="dxa" w:w="1080"/>
          </w:tcPr>
          <w:p>
            <w:r>
              <w:t>nan</w:t>
            </w:r>
          </w:p>
        </w:tc>
        <w:tc>
          <w:tcPr>
            <w:tcW w:type="dxa" w:w="1080"/>
          </w:tcPr>
          <w:p>
            <w:r>
              <w:t>63013</w:t>
            </w:r>
          </w:p>
        </w:tc>
      </w:tr>
    </w:tbl>
    <w:p>
      <w:r>
        <w:t>손실열량 (kcal/h) :  풍량(㎥/h) x 비열(0.31kcal/㎥℃) x (실내온도-외기온도) 풍속은 기상청에의한 자료로써 겨울은 11월~3월 기준이며 여름은 7월~9월 기준이다.</w:t>
      </w:r>
    </w:p>
    <w:p>
      <w:r>
        <w:t>틈새길이는 창의 전체길이를 계산하여 적용하고, 틈새간격은 0.9mm로 계산한다.</w:t>
      </w:r>
    </w:p>
    <w:p>
      <w:pPr>
        <w:pStyle w:val="Heading4"/>
      </w:pPr>
      <w:r>
        <w:t>창문틈새에서 방출되는 시간당 열손실</w:t>
      </w:r>
    </w:p>
    <w:p>
      <w:r>
        <w:t xml:space="preserve">냉방열손실 = 손실열량x연간냉방시간(4개월x25일x2시간) = 8,898x200 = 1,779,563 [kcal/년] </w:t>
      </w:r>
    </w:p>
    <w:p>
      <w:r>
        <w:t>난방열손실 = 손실열량x연간난방시간(5개월x25일x2시간) = 54,115x250 = 13,528,847 [kcal/년]</w:t>
      </w:r>
    </w:p>
    <w:p>
      <w:pPr>
        <w:pStyle w:val="Heading4"/>
      </w:pPr>
      <w:r>
        <w:t>전체 열손실</w:t>
      </w:r>
    </w:p>
    <w:p>
      <w:r>
        <w:t>= 15,308,410[kcal/년]</w:t>
      </w:r>
    </w:p>
    <w:p>
      <w:pPr>
        <w:pStyle w:val="Heading4"/>
      </w:pPr>
      <w:r>
        <w:t xml:space="preserve">연간 절감 가능한 연료량 </w:t>
      </w:r>
    </w:p>
    <w:p>
      <w:r>
        <w:t>(총 에너지사용량 대비 연료사용량 비율 : 80.7%) 절감 가능열량 ÷ (LNG저위발열량 x 냉온수기의 평균효율(90%))</w:t>
      </w:r>
    </w:p>
    <w:p>
      <w:r>
        <w:t>= 12,353,887[kcal/년] ÷ (9,420[kcal/Nm³] x 90%) = 1,457.17[Nm³/년]</w:t>
      </w:r>
    </w:p>
    <w:p>
      <w:pPr>
        <w:pStyle w:val="Heading4"/>
      </w:pPr>
      <w:r>
        <w:t xml:space="preserve">연간 절감 가능한 전력량 </w:t>
      </w:r>
    </w:p>
    <w:p>
      <w:r>
        <w:t>(총 에너지사용량 대비 전력사용량 비율 : 19.3%) 절감가능 열량 ÷ (전기 발열량 x 시스템 냉난방기의 평균 효율(90%))</w:t>
      </w:r>
    </w:p>
    <w:p>
      <w:r>
        <w:t>= 2,954,523[kcal/년] ÷ (860[kcal/kWh] x 90%) = 3,817.2[kWh/년</w:t>
      </w:r>
    </w:p>
    <w:p>
      <w:pPr>
        <w:pStyle w:val="Heading4"/>
      </w:pPr>
      <w:r>
        <w:t>연간 연료 절감금액</w:t>
      </w:r>
    </w:p>
    <w:p>
      <w:r>
        <w:t>연간가스절감량[Nm³/년] x 연료 단가[원/Nm³] = 1,457.2[Nm³/년] x 927.9[원/Nm³] = 1,352.1[천원/년]</w:t>
      </w:r>
    </w:p>
    <w:p>
      <w:pPr>
        <w:pStyle w:val="Heading4"/>
      </w:pPr>
      <w:r>
        <w:t>연간 전력 절감금액</w:t>
      </w:r>
    </w:p>
    <w:p>
      <w:r>
        <w:t>연간 전력 절감량[kWh/년] x 전력 단가[원/kWh] = 3,817.2[kWh/년] x 108.9[원/kWh] = 416[천원/년]</w:t>
      </w:r>
    </w:p>
    <w:p>
      <w:pPr>
        <w:pStyle w:val="Heading4"/>
      </w:pPr>
      <w:r>
        <w:t>연간 에너지 절감금액</w:t>
      </w:r>
    </w:p>
    <w:p>
      <w:r>
        <w:t>연간 연료 절감금액 + 연간 전력 절감금액 = 1,352 + 416 = 1,768[천원/년]</w:t>
      </w:r>
    </w:p>
    <w:p>
      <w:pPr>
        <w:pStyle w:val="Heading3"/>
      </w:pPr>
      <w:r>
        <w:t>1.4.4 창문 전체 절감량</w:t>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t>차폐계수에 의한절감</w:t>
            </w:r>
          </w:p>
        </w:tc>
        <w:tc>
          <w:tcPr>
            <w:tcW w:type="dxa" w:w="1728"/>
          </w:tcPr>
          <w:p>
            <w:r>
              <w:t>652</w:t>
            </w:r>
          </w:p>
        </w:tc>
        <w:tc>
          <w:tcPr>
            <w:tcW w:type="dxa" w:w="1728"/>
          </w:tcPr>
          <w:p>
            <w:r>
              <w:t>1707</w:t>
            </w:r>
          </w:p>
        </w:tc>
        <w:tc>
          <w:tcPr>
            <w:tcW w:type="dxa" w:w="1728"/>
          </w:tcPr>
          <w:p>
            <w:r>
              <w:t>791</w:t>
            </w:r>
          </w:p>
        </w:tc>
        <w:tc>
          <w:tcPr>
            <w:tcW w:type="dxa" w:w="1728"/>
          </w:tcPr>
          <w:p>
            <w:r>
              <w:t>Nm³/년</w:t>
            </w:r>
          </w:p>
        </w:tc>
      </w:tr>
      <w:tr>
        <w:tc>
          <w:tcPr>
            <w:tcW w:type="dxa" w:w="1728"/>
          </w:tcPr>
          <w:p>
            <w:r>
              <w:t>열관류율에 의한절감</w:t>
            </w:r>
          </w:p>
        </w:tc>
        <w:tc>
          <w:tcPr>
            <w:tcW w:type="dxa" w:w="1728"/>
          </w:tcPr>
          <w:p>
            <w:r>
              <w:t>1079</w:t>
            </w:r>
          </w:p>
        </w:tc>
        <w:tc>
          <w:tcPr>
            <w:tcW w:type="dxa" w:w="1728"/>
          </w:tcPr>
          <w:p>
            <w:r>
              <w:t>2841</w:t>
            </w:r>
          </w:p>
        </w:tc>
        <w:tc>
          <w:tcPr>
            <w:tcW w:type="dxa" w:w="1728"/>
          </w:tcPr>
          <w:p>
            <w:r>
              <w:t>1311</w:t>
            </w:r>
          </w:p>
        </w:tc>
        <w:tc>
          <w:tcPr>
            <w:tcW w:type="dxa" w:w="1728"/>
          </w:tcPr>
          <w:p>
            <w:r>
              <w:t xml:space="preserve"> kWh/년</w:t>
            </w:r>
          </w:p>
        </w:tc>
      </w:tr>
      <w:tr>
        <w:tc>
          <w:tcPr>
            <w:tcW w:type="dxa" w:w="1728"/>
          </w:tcPr>
          <w:p>
            <w:r>
              <w:t>틈새에 의한 절감</w:t>
            </w:r>
          </w:p>
        </w:tc>
        <w:tc>
          <w:tcPr>
            <w:tcW w:type="dxa" w:w="1728"/>
          </w:tcPr>
          <w:p>
            <w:r>
              <w:t>1457</w:t>
            </w:r>
          </w:p>
        </w:tc>
        <w:tc>
          <w:tcPr>
            <w:tcW w:type="dxa" w:w="1728"/>
          </w:tcPr>
          <w:p>
            <w:r>
              <w:t>3817</w:t>
            </w:r>
          </w:p>
        </w:tc>
        <w:tc>
          <w:tcPr>
            <w:tcW w:type="dxa" w:w="1728"/>
          </w:tcPr>
          <w:p>
            <w:r>
              <w:t>1768</w:t>
            </w:r>
          </w:p>
        </w:tc>
        <w:tc>
          <w:tcPr>
            <w:tcW w:type="dxa" w:w="1728"/>
          </w:tcPr>
          <w:p>
            <w:r>
              <w:t>(천원/년)</w:t>
            </w:r>
          </w:p>
        </w:tc>
      </w:tr>
      <w:tr>
        <w:tc>
          <w:tcPr>
            <w:tcW w:type="dxa" w:w="1728"/>
          </w:tcPr>
          <w:p>
            <w:r>
              <w:t>합 계</w:t>
            </w:r>
          </w:p>
        </w:tc>
        <w:tc>
          <w:tcPr>
            <w:tcW w:type="dxa" w:w="1728"/>
          </w:tcPr>
          <w:p>
            <w:r>
              <w:t>3188</w:t>
            </w:r>
          </w:p>
        </w:tc>
        <w:tc>
          <w:tcPr>
            <w:tcW w:type="dxa" w:w="1728"/>
          </w:tcPr>
          <w:p>
            <w:r>
              <w:t>8365</w:t>
            </w:r>
          </w:p>
        </w:tc>
        <w:tc>
          <w:tcPr>
            <w:tcW w:type="dxa" w:w="1728"/>
          </w:tcPr>
          <w:p>
            <w:r>
              <w:t>3869</w:t>
            </w:r>
          </w:p>
        </w:tc>
        <w:tc>
          <w:tcPr>
            <w:tcW w:type="dxa" w:w="1728"/>
          </w:tcPr>
          <w:p>
            <w:r>
              <w:t>nan</w:t>
            </w:r>
          </w:p>
        </w:tc>
      </w:tr>
    </w:tbl>
    <w:p>
      <w:pPr>
        <w:pStyle w:val="Heading3"/>
      </w:pPr>
      <w:r>
        <w:t>1.4.5 투자비용</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재료비</w:t>
            </w:r>
          </w:p>
        </w:tc>
        <w:tc>
          <w:tcPr>
            <w:tcW w:type="dxa" w:w="1234"/>
          </w:tcPr>
          <w:p>
            <w:r>
              <w:t>이중창하이샤시</w:t>
            </w:r>
          </w:p>
        </w:tc>
        <w:tc>
          <w:tcPr>
            <w:tcW w:type="dxa" w:w="1234"/>
          </w:tcPr>
          <w:p>
            <w:r>
              <w:t>745.0</w:t>
            </w:r>
          </w:p>
        </w:tc>
        <w:tc>
          <w:tcPr>
            <w:tcW w:type="dxa" w:w="1234"/>
          </w:tcPr>
          <w:p>
            <w:r>
              <w:t>㎡</w:t>
            </w:r>
          </w:p>
        </w:tc>
        <w:tc>
          <w:tcPr>
            <w:tcW w:type="dxa" w:w="1234"/>
          </w:tcPr>
          <w:p>
            <w:r>
              <w:t>264.0</w:t>
            </w:r>
          </w:p>
        </w:tc>
        <w:tc>
          <w:tcPr>
            <w:tcW w:type="dxa" w:w="1234"/>
          </w:tcPr>
          <w:p>
            <w:r>
              <w:t>196575.0</w:t>
            </w:r>
          </w:p>
        </w:tc>
        <w:tc>
          <w:tcPr>
            <w:tcW w:type="dxa" w:w="1234"/>
          </w:tcPr>
          <w:p>
            <w:r>
              <w:t>nan</w:t>
            </w:r>
          </w:p>
        </w:tc>
      </w:tr>
      <w:tr>
        <w:tc>
          <w:tcPr>
            <w:tcW w:type="dxa" w:w="1234"/>
          </w:tcPr>
          <w:p>
            <w:r>
              <w:t>재료비</w:t>
            </w:r>
          </w:p>
        </w:tc>
        <w:tc>
          <w:tcPr>
            <w:tcW w:type="dxa" w:w="1234"/>
          </w:tcPr>
          <w:p>
            <w:r>
              <w:t>로이유리</w:t>
            </w:r>
          </w:p>
        </w:tc>
        <w:tc>
          <w:tcPr>
            <w:tcW w:type="dxa" w:w="1234"/>
          </w:tcPr>
          <w:p>
            <w:r>
              <w:t>745.0</w:t>
            </w:r>
          </w:p>
        </w:tc>
        <w:tc>
          <w:tcPr>
            <w:tcW w:type="dxa" w:w="1234"/>
          </w:tcPr>
          <w:p>
            <w:r>
              <w:t>㎡</w:t>
            </w:r>
          </w:p>
        </w:tc>
        <w:tc>
          <w:tcPr>
            <w:tcW w:type="dxa" w:w="1234"/>
          </w:tcPr>
          <w:p>
            <w:r>
              <w:t>84.0</w:t>
            </w:r>
          </w:p>
        </w:tc>
        <w:tc>
          <w:tcPr>
            <w:tcW w:type="dxa" w:w="1234"/>
          </w:tcPr>
          <w:p>
            <w:r>
              <w:t>62547.0</w:t>
            </w:r>
          </w:p>
        </w:tc>
        <w:tc>
          <w:tcPr>
            <w:tcW w:type="dxa" w:w="1234"/>
          </w:tcPr>
          <w:p>
            <w:r>
              <w:t>18mm</w:t>
            </w:r>
          </w:p>
        </w:tc>
      </w:tr>
      <w:tr>
        <w:tc>
          <w:tcPr>
            <w:tcW w:type="dxa" w:w="1234"/>
          </w:tcPr>
          <w:p>
            <w:r>
              <w:t>재료비</w:t>
            </w:r>
          </w:p>
        </w:tc>
        <w:tc>
          <w:tcPr>
            <w:tcW w:type="dxa" w:w="1234"/>
          </w:tcPr>
          <w:p>
            <w:r>
              <w:t>기타잡비</w:t>
            </w:r>
          </w:p>
        </w:tc>
        <w:tc>
          <w:tcPr>
            <w:tcW w:type="dxa" w:w="1234"/>
          </w:tcPr>
          <w:p>
            <w:r>
              <w:t>1.0</w:t>
            </w:r>
          </w:p>
        </w:tc>
        <w:tc>
          <w:tcPr>
            <w:tcW w:type="dxa" w:w="1234"/>
          </w:tcPr>
          <w:p>
            <w:r>
              <w:t>식</w:t>
            </w:r>
          </w:p>
        </w:tc>
        <w:tc>
          <w:tcPr>
            <w:tcW w:type="dxa" w:w="1234"/>
          </w:tcPr>
          <w:p>
            <w:r>
              <w:t>5200.0</w:t>
            </w:r>
          </w:p>
        </w:tc>
        <w:tc>
          <w:tcPr>
            <w:tcW w:type="dxa" w:w="1234"/>
          </w:tcPr>
          <w:p>
            <w:r>
              <w:t>5200.0</w:t>
            </w:r>
          </w:p>
        </w:tc>
        <w:tc>
          <w:tcPr>
            <w:tcW w:type="dxa" w:w="1234"/>
          </w:tcPr>
          <w:p>
            <w:r>
              <w:t>nan</w:t>
            </w:r>
          </w:p>
        </w:tc>
      </w:tr>
      <w:tr>
        <w:tc>
          <w:tcPr>
            <w:tcW w:type="dxa" w:w="1234"/>
          </w:tcPr>
          <w:p>
            <w:r>
              <w:t>재료비</w:t>
            </w:r>
          </w:p>
        </w:tc>
        <w:tc>
          <w:tcPr>
            <w:tcW w:type="dxa" w:w="1234"/>
          </w:tcPr>
          <w:p>
            <w:r>
              <w:t>소계</w:t>
            </w:r>
          </w:p>
        </w:tc>
        <w:tc>
          <w:tcPr>
            <w:tcW w:type="dxa" w:w="1234"/>
          </w:tcPr>
          <w:p>
            <w:r>
              <w:t>nan</w:t>
            </w:r>
          </w:p>
        </w:tc>
        <w:tc>
          <w:tcPr>
            <w:tcW w:type="dxa" w:w="1234"/>
          </w:tcPr>
          <w:p>
            <w:r>
              <w:t>nan</w:t>
            </w:r>
          </w:p>
        </w:tc>
        <w:tc>
          <w:tcPr>
            <w:tcW w:type="dxa" w:w="1234"/>
          </w:tcPr>
          <w:p>
            <w:r>
              <w:t>nan</w:t>
            </w:r>
          </w:p>
        </w:tc>
        <w:tc>
          <w:tcPr>
            <w:tcW w:type="dxa" w:w="1234"/>
          </w:tcPr>
          <w:p>
            <w:r>
              <w:t>nan</w:t>
            </w:r>
          </w:p>
        </w:tc>
        <w:tc>
          <w:tcPr>
            <w:tcW w:type="dxa" w:w="1234"/>
          </w:tcPr>
          <w:p>
            <w:r>
              <w:t>nan</w:t>
            </w:r>
          </w:p>
        </w:tc>
      </w:tr>
      <w:tr>
        <w:tc>
          <w:tcPr>
            <w:tcW w:type="dxa" w:w="1234"/>
          </w:tcPr>
          <w:p>
            <w:r>
              <w:t>노무비</w:t>
            </w:r>
          </w:p>
        </w:tc>
        <w:tc>
          <w:tcPr>
            <w:tcW w:type="dxa" w:w="1234"/>
          </w:tcPr>
          <w:p>
            <w:r>
              <w:t>설치공</w:t>
            </w:r>
          </w:p>
        </w:tc>
        <w:tc>
          <w:tcPr>
            <w:tcW w:type="dxa" w:w="1234"/>
          </w:tcPr>
          <w:p>
            <w:r>
              <w:t>280.0</w:t>
            </w:r>
          </w:p>
        </w:tc>
        <w:tc>
          <w:tcPr>
            <w:tcW w:type="dxa" w:w="1234"/>
          </w:tcPr>
          <w:p>
            <w:r>
              <w:t>명</w:t>
            </w:r>
          </w:p>
        </w:tc>
        <w:tc>
          <w:tcPr>
            <w:tcW w:type="dxa" w:w="1234"/>
          </w:tcPr>
          <w:p>
            <w:r>
              <w:t>153.0</w:t>
            </w:r>
          </w:p>
        </w:tc>
        <w:tc>
          <w:tcPr>
            <w:tcW w:type="dxa" w:w="1234"/>
          </w:tcPr>
          <w:p>
            <w:r>
              <w:t>42840.0</w:t>
            </w:r>
          </w:p>
        </w:tc>
        <w:tc>
          <w:tcPr>
            <w:tcW w:type="dxa" w:w="1234"/>
          </w:tcPr>
          <w:p>
            <w:r>
              <w:t>nan</w:t>
            </w:r>
          </w:p>
        </w:tc>
      </w:tr>
      <w:tr>
        <w:tc>
          <w:tcPr>
            <w:tcW w:type="dxa" w:w="1234"/>
          </w:tcPr>
          <w:p>
            <w:r>
              <w:t>노무비</w:t>
            </w:r>
          </w:p>
        </w:tc>
        <w:tc>
          <w:tcPr>
            <w:tcW w:type="dxa" w:w="1234"/>
          </w:tcPr>
          <w:p>
            <w:r>
              <w:t>보통인부</w:t>
            </w:r>
          </w:p>
        </w:tc>
        <w:tc>
          <w:tcPr>
            <w:tcW w:type="dxa" w:w="1234"/>
          </w:tcPr>
          <w:p>
            <w:r>
              <w:t>260.0</w:t>
            </w:r>
          </w:p>
        </w:tc>
        <w:tc>
          <w:tcPr>
            <w:tcW w:type="dxa" w:w="1234"/>
          </w:tcPr>
          <w:p>
            <w:r>
              <w:t>명</w:t>
            </w:r>
          </w:p>
        </w:tc>
        <w:tc>
          <w:tcPr>
            <w:tcW w:type="dxa" w:w="1234"/>
          </w:tcPr>
          <w:p>
            <w:r>
              <w:t>95.0</w:t>
            </w:r>
          </w:p>
        </w:tc>
        <w:tc>
          <w:tcPr>
            <w:tcW w:type="dxa" w:w="1234"/>
          </w:tcPr>
          <w:p>
            <w:r>
              <w:t>24700.0</w:t>
            </w:r>
          </w:p>
        </w:tc>
        <w:tc>
          <w:tcPr>
            <w:tcW w:type="dxa" w:w="1234"/>
          </w:tcPr>
          <w:p>
            <w:r>
              <w:t>nan</w:t>
            </w:r>
          </w:p>
        </w:tc>
      </w:tr>
      <w:tr>
        <w:tc>
          <w:tcPr>
            <w:tcW w:type="dxa" w:w="1234"/>
          </w:tcPr>
          <w:p>
            <w:r>
              <w:t>노무비</w:t>
            </w:r>
          </w:p>
        </w:tc>
        <w:tc>
          <w:tcPr>
            <w:tcW w:type="dxa" w:w="1234"/>
          </w:tcPr>
          <w:p>
            <w:r>
              <w:t>운반비</w:t>
            </w:r>
          </w:p>
        </w:tc>
        <w:tc>
          <w:tcPr>
            <w:tcW w:type="dxa" w:w="1234"/>
          </w:tcPr>
          <w:p>
            <w:r>
              <w:t>1.0</w:t>
            </w:r>
          </w:p>
        </w:tc>
        <w:tc>
          <w:tcPr>
            <w:tcW w:type="dxa" w:w="1234"/>
          </w:tcPr>
          <w:p>
            <w:r>
              <w:t>식</w:t>
            </w:r>
          </w:p>
        </w:tc>
        <w:tc>
          <w:tcPr>
            <w:tcW w:type="dxa" w:w="1234"/>
          </w:tcPr>
          <w:p>
            <w:r>
              <w:t>1500.0</w:t>
            </w:r>
          </w:p>
        </w:tc>
        <w:tc>
          <w:tcPr>
            <w:tcW w:type="dxa" w:w="1234"/>
          </w:tcPr>
          <w:p>
            <w:r>
              <w:t>1500.0</w:t>
            </w:r>
          </w:p>
        </w:tc>
        <w:tc>
          <w:tcPr>
            <w:tcW w:type="dxa" w:w="1234"/>
          </w:tcPr>
          <w:p>
            <w:r>
              <w:t>nan</w:t>
            </w:r>
          </w:p>
        </w:tc>
      </w:tr>
      <w:tr>
        <w:tc>
          <w:tcPr>
            <w:tcW w:type="dxa" w:w="1234"/>
          </w:tcPr>
          <w:p>
            <w:r>
              <w:t>노무비</w:t>
            </w:r>
          </w:p>
        </w:tc>
        <w:tc>
          <w:tcPr>
            <w:tcW w:type="dxa" w:w="1234"/>
          </w:tcPr>
          <w:p>
            <w:r>
              <w:t>소계</w:t>
            </w:r>
          </w:p>
        </w:tc>
        <w:tc>
          <w:tcPr>
            <w:tcW w:type="dxa" w:w="1234"/>
          </w:tcPr>
          <w:p>
            <w:r>
              <w:t>nan</w:t>
            </w:r>
          </w:p>
        </w:tc>
        <w:tc>
          <w:tcPr>
            <w:tcW w:type="dxa" w:w="1234"/>
          </w:tcPr>
          <w:p>
            <w:r>
              <w:t>nan</w:t>
            </w:r>
          </w:p>
        </w:tc>
        <w:tc>
          <w:tcPr>
            <w:tcW w:type="dxa" w:w="1234"/>
          </w:tcPr>
          <w:p>
            <w:r>
              <w:t>nan</w:t>
            </w:r>
          </w:p>
        </w:tc>
        <w:tc>
          <w:tcPr>
            <w:tcW w:type="dxa" w:w="1234"/>
          </w:tcPr>
          <w:p>
            <w:r>
              <w:t>69040.0</w:t>
            </w:r>
          </w:p>
        </w:tc>
        <w:tc>
          <w:tcPr>
            <w:tcW w:type="dxa" w:w="1234"/>
          </w:tcPr>
          <w:p>
            <w:r>
              <w:t>nan</w:t>
            </w:r>
          </w:p>
        </w:tc>
      </w:tr>
      <w:tr>
        <w:tc>
          <w:tcPr>
            <w:tcW w:type="dxa" w:w="1234"/>
          </w:tcPr>
          <w:p>
            <w:r>
              <w:t>총경비</w:t>
            </w:r>
          </w:p>
        </w:tc>
        <w:tc>
          <w:tcPr>
            <w:tcW w:type="dxa" w:w="1234"/>
          </w:tcPr>
          <w:p>
            <w:r>
              <w:t>합계</w:t>
            </w:r>
          </w:p>
        </w:tc>
        <w:tc>
          <w:tcPr>
            <w:tcW w:type="dxa" w:w="1234"/>
          </w:tcPr>
          <w:p>
            <w:r>
              <w:t>nan</w:t>
            </w:r>
          </w:p>
        </w:tc>
        <w:tc>
          <w:tcPr>
            <w:tcW w:type="dxa" w:w="1234"/>
          </w:tcPr>
          <w:p>
            <w:r>
              <w:t>nan</w:t>
            </w:r>
          </w:p>
        </w:tc>
        <w:tc>
          <w:tcPr>
            <w:tcW w:type="dxa" w:w="1234"/>
          </w:tcPr>
          <w:p>
            <w:r>
              <w:t>nan</w:t>
            </w:r>
          </w:p>
        </w:tc>
        <w:tc>
          <w:tcPr>
            <w:tcW w:type="dxa" w:w="1234"/>
          </w:tcPr>
          <w:p>
            <w:r>
              <w:t>333361.0</w:t>
            </w:r>
          </w:p>
        </w:tc>
        <w:tc>
          <w:tcPr>
            <w:tcW w:type="dxa" w:w="1234"/>
          </w:tcPr>
          <w:p>
            <w:r>
              <w:t>nan</w:t>
            </w:r>
          </w:p>
        </w:tc>
      </w:tr>
    </w:tbl>
    <w:p>
      <w:pPr>
        <w:pStyle w:val="Heading3"/>
      </w:pPr>
      <w:r>
        <w:t>1.4.6 투자비 회수기간</w:t>
      </w:r>
    </w:p>
    <w:p>
      <w:r>
        <w:t>투자비 ÷ 절감금액 = 333,361 [천원] ÷ 3,869 [천원/년] = 86.2 [년]</w:t>
      </w:r>
    </w:p>
    <w:p>
      <w:pPr>
        <w:pStyle w:val="Heading3"/>
      </w:pPr>
      <w:r>
        <w:t>1.4.7 온실가스(tC/년)</w:t>
      </w:r>
    </w:p>
    <w:p>
      <w:r>
        <w:t>연료 저감량 :  예상 LNG 절감량 X LNG 탄소 배출계수 = 3.3 [toe/년] x 0.637 [tC/toe] = 2.1 [tC/년]</w:t>
      </w:r>
    </w:p>
    <w:p>
      <w:r>
        <w:t>전력 저감량 : 예상 전력 절감량 X 전력 탄소 배출계수 = 8.4 [MWh/년] x 0.1283 [tC/MWh] = 1.1 [tC/년]</w:t>
      </w:r>
    </w:p>
    <w:p>
      <w:r>
        <w:t>총 온실 가스 저감량 : 연료 저감량 + 전력 저감량 = 2.1  +  1.1 = 3.2 [tC/년]</w:t>
      </w:r>
    </w:p>
    <w:p>
      <w:pPr>
        <w:pStyle w:val="Heading1"/>
      </w:pPr>
      <w:r>
        <w:t>2. 건축 벽체 단열</w:t>
      </w:r>
    </w:p>
    <w:p>
      <w:pPr>
        <w:pStyle w:val="Heading2"/>
      </w:pPr>
      <w:r>
        <w:t>2.1 사용 현황</w:t>
      </w:r>
    </w:p>
    <w:p>
      <w:r>
        <w:t>1) 제 2 교수연구동의 외벽은 콘크리트와 드라이비트로 설치되고 내부에는 일반페인트로 마감되어 사용하고 있다.</w:t>
      </w:r>
    </w:p>
    <w:p>
      <w:r>
        <w:t>2) 외벽의 콘크리트는 350mm로 설치되어 있으며 냉난방부분벽체(1,441.8㎡)가 단열보강이 되어 있지 않아서 단열 보강하 여 에너지손실을 줄이도록 한다</w:t>
      </w:r>
    </w:p>
    <w:p>
      <w:pPr>
        <w:pStyle w:val="Heading2"/>
      </w:pPr>
      <w:r>
        <w:t>2.2 문제점</w:t>
      </w:r>
    </w:p>
    <w:p>
      <w:r>
        <w:t>1) 건물은 내부에 일반 페인트로만 설치되어 있어서 일정한 온도유지가 되지 못하고 있다.</w:t>
      </w:r>
    </w:p>
    <w:p>
      <w:r>
        <w:t>2) 건물은 콘크리트로 설치되어 단열이 잘되지 못하고, 벽체 근처의 온도가 낮아 실내부하가 높게 발생한다.</w:t>
      </w:r>
    </w:p>
    <w:p>
      <w:r>
        <w:t>3) 실내의 각종기기로부터 발생하는 열은 실내 온도 상승에 도움이 되나, 건물의 단열상태가 불량하여 항상 열손실이 많이 발생한다</w:t>
      </w:r>
    </w:p>
    <w:p>
      <w:pPr>
        <w:pStyle w:val="Heading2"/>
      </w:pPr>
      <w:r>
        <w:t>2.3 개선방안</w:t>
      </w:r>
    </w:p>
    <w:p>
      <w:r>
        <w:t>1) 건물내부에 높은 단열효과를 가지고 냉난방부하를 절감시키는 제품으로 열반사단열제6t과 석고보드9.5t*2장을 선정한다.</w:t>
      </w:r>
    </w:p>
    <w:p>
      <w:r>
        <w:t>2) 석고보드단열재는 실내에 설치하고 마감은 석고보드 9.5t*2장과 일반페인트의 색상으로 하여 실내에 온도가 외부로 손실 되지 않도록 적정온도를 유지시켜 실내온도를 빼앗기지 않도록 고효율제품을 선정한다.</w:t>
      </w:r>
    </w:p>
    <w:p>
      <w:r>
        <w:t>3) 외부에는 단열재 20t를 설치하고 화강석으로 마감을 한다.</w:t>
      </w:r>
    </w:p>
    <w:p>
      <w:r>
        <w:t>4) 전체의 건물 면적 중에 일부인 1,441.8㎡의 수량 정도가 보온이 불량하여 시공을 하도록 한다.</w:t>
      </w:r>
    </w:p>
    <w:p>
      <w:pPr>
        <w:pStyle w:val="Heading4"/>
      </w:pPr>
      <w:r>
        <w:t xml:space="preserve"> 개선 전 열관류율</w:t>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t>실내표면 열전달저항</w:t>
            </w:r>
          </w:p>
        </w:tc>
        <w:tc>
          <w:tcPr>
            <w:tcW w:type="dxa" w:w="1728"/>
          </w:tcPr>
          <w:p>
            <w:r>
              <w:t>nan</w:t>
            </w:r>
          </w:p>
        </w:tc>
        <w:tc>
          <w:tcPr>
            <w:tcW w:type="dxa" w:w="1728"/>
          </w:tcPr>
          <w:p>
            <w:r>
              <w:t>nan</w:t>
            </w:r>
          </w:p>
        </w:tc>
        <w:tc>
          <w:tcPr>
            <w:tcW w:type="dxa" w:w="1728"/>
          </w:tcPr>
          <w:p>
            <w:r>
              <w:t>0.13</w:t>
            </w:r>
          </w:p>
        </w:tc>
        <w:tc>
          <w:tcPr>
            <w:tcW w:type="dxa" w:w="1728"/>
          </w:tcPr>
          <w:p>
            <w:r>
              <w:t>nan</w:t>
            </w:r>
          </w:p>
        </w:tc>
      </w:tr>
      <w:tr>
        <w:tc>
          <w:tcPr>
            <w:tcW w:type="dxa" w:w="1728"/>
          </w:tcPr>
          <w:p>
            <w:r>
              <w:t>콘크리트(350mm)</w:t>
            </w:r>
          </w:p>
        </w:tc>
        <w:tc>
          <w:tcPr>
            <w:tcW w:type="dxa" w:w="1728"/>
          </w:tcPr>
          <w:p>
            <w:r>
              <w:t>0.35</w:t>
            </w:r>
          </w:p>
        </w:tc>
        <w:tc>
          <w:tcPr>
            <w:tcW w:type="dxa" w:w="1728"/>
          </w:tcPr>
          <w:p>
            <w:r>
              <w:t>1.204</w:t>
            </w:r>
          </w:p>
        </w:tc>
        <w:tc>
          <w:tcPr>
            <w:tcW w:type="dxa" w:w="1728"/>
          </w:tcPr>
          <w:p>
            <w:r>
              <w:t>0.29</w:t>
            </w:r>
          </w:p>
        </w:tc>
        <w:tc>
          <w:tcPr>
            <w:tcW w:type="dxa" w:w="1728"/>
          </w:tcPr>
          <w:p>
            <w:r>
              <w:t>nan</w:t>
            </w:r>
          </w:p>
        </w:tc>
      </w:tr>
      <w:tr>
        <w:tc>
          <w:tcPr>
            <w:tcW w:type="dxa" w:w="1728"/>
          </w:tcPr>
          <w:p>
            <w:r>
              <w:t>드라이피트(50mm)</w:t>
            </w:r>
          </w:p>
        </w:tc>
        <w:tc>
          <w:tcPr>
            <w:tcW w:type="dxa" w:w="1728"/>
          </w:tcPr>
          <w:p>
            <w:r>
              <w:t>0.05</w:t>
            </w:r>
          </w:p>
        </w:tc>
        <w:tc>
          <w:tcPr>
            <w:tcW w:type="dxa" w:w="1728"/>
          </w:tcPr>
          <w:p>
            <w:r>
              <w:t>0.036</w:t>
            </w:r>
          </w:p>
        </w:tc>
        <w:tc>
          <w:tcPr>
            <w:tcW w:type="dxa" w:w="1728"/>
          </w:tcPr>
          <w:p>
            <w:r>
              <w:t>1.39</w:t>
            </w:r>
          </w:p>
        </w:tc>
        <w:tc>
          <w:tcPr>
            <w:tcW w:type="dxa" w:w="1728"/>
          </w:tcPr>
          <w:p>
            <w:r>
              <w:t>nan</w:t>
            </w:r>
          </w:p>
        </w:tc>
      </w:tr>
      <w:tr>
        <w:tc>
          <w:tcPr>
            <w:tcW w:type="dxa" w:w="1728"/>
          </w:tcPr>
          <w:p>
            <w:r>
              <w:t>실외표면 열전달저항</w:t>
            </w:r>
          </w:p>
        </w:tc>
        <w:tc>
          <w:tcPr>
            <w:tcW w:type="dxa" w:w="1728"/>
          </w:tcPr>
          <w:p>
            <w:r>
              <w:t>nan</w:t>
            </w:r>
          </w:p>
        </w:tc>
        <w:tc>
          <w:tcPr>
            <w:tcW w:type="dxa" w:w="1728"/>
          </w:tcPr>
          <w:p>
            <w:r>
              <w:t>nan</w:t>
            </w:r>
          </w:p>
        </w:tc>
        <w:tc>
          <w:tcPr>
            <w:tcW w:type="dxa" w:w="1728"/>
          </w:tcPr>
          <w:p>
            <w:r>
              <w:t>0.05</w:t>
            </w:r>
          </w:p>
        </w:tc>
        <w:tc>
          <w:tcPr>
            <w:tcW w:type="dxa" w:w="1728"/>
          </w:tcPr>
          <w:p>
            <w:r>
              <w:t>nan</w:t>
            </w:r>
          </w:p>
        </w:tc>
      </w:tr>
      <w:tr>
        <w:tc>
          <w:tcPr>
            <w:tcW w:type="dxa" w:w="1728"/>
          </w:tcPr>
          <w:p>
            <w:r>
              <w:t>합 계</w:t>
            </w:r>
          </w:p>
        </w:tc>
        <w:tc>
          <w:tcPr>
            <w:tcW w:type="dxa" w:w="1728"/>
          </w:tcPr>
          <w:p>
            <w:r>
              <w:t>nan</w:t>
            </w:r>
          </w:p>
        </w:tc>
        <w:tc>
          <w:tcPr>
            <w:tcW w:type="dxa" w:w="1728"/>
          </w:tcPr>
          <w:p>
            <w:r>
              <w:t>nan</w:t>
            </w:r>
          </w:p>
        </w:tc>
        <w:tc>
          <w:tcPr>
            <w:tcW w:type="dxa" w:w="1728"/>
          </w:tcPr>
          <w:p>
            <w:r>
              <w:t>1.86</w:t>
            </w:r>
          </w:p>
        </w:tc>
        <w:tc>
          <w:tcPr>
            <w:tcW w:type="dxa" w:w="1728"/>
          </w:tcPr>
          <w:p>
            <w:r>
              <w:t>nan</w:t>
            </w:r>
          </w:p>
        </w:tc>
      </w:tr>
      <w:tr>
        <w:tc>
          <w:tcPr>
            <w:tcW w:type="dxa" w:w="1728"/>
          </w:tcPr>
          <w:p>
            <w:r>
              <w:t>열관류율</w:t>
            </w:r>
          </w:p>
        </w:tc>
        <w:tc>
          <w:tcPr>
            <w:tcW w:type="dxa" w:w="1728"/>
          </w:tcPr>
          <w:p>
            <w:r>
              <w:t>nan</w:t>
            </w:r>
          </w:p>
        </w:tc>
        <w:tc>
          <w:tcPr>
            <w:tcW w:type="dxa" w:w="1728"/>
          </w:tcPr>
          <w:p>
            <w:r>
              <w:t>nan</w:t>
            </w:r>
          </w:p>
        </w:tc>
        <w:tc>
          <w:tcPr>
            <w:tcW w:type="dxa" w:w="1728"/>
          </w:tcPr>
          <w:p>
            <w:r>
              <w:t>0.54</w:t>
            </w:r>
          </w:p>
        </w:tc>
        <w:tc>
          <w:tcPr>
            <w:tcW w:type="dxa" w:w="1728"/>
          </w:tcPr>
          <w:p>
            <w:r>
              <w:t>nan</w:t>
            </w:r>
          </w:p>
        </w:tc>
      </w:tr>
    </w:tbl>
    <w:p>
      <w:pPr>
        <w:pStyle w:val="Heading4"/>
      </w:pPr>
      <w:r>
        <w:t>개선 후 열관류율</w:t>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t>실내표면 열전달저항</w:t>
            </w:r>
          </w:p>
        </w:tc>
        <w:tc>
          <w:tcPr>
            <w:tcW w:type="dxa" w:w="1728"/>
          </w:tcPr>
          <w:p>
            <w:r>
              <w:t>nan</w:t>
            </w:r>
          </w:p>
        </w:tc>
        <w:tc>
          <w:tcPr>
            <w:tcW w:type="dxa" w:w="1728"/>
          </w:tcPr>
          <w:p>
            <w:r>
              <w:t>nan</w:t>
            </w:r>
          </w:p>
        </w:tc>
        <w:tc>
          <w:tcPr>
            <w:tcW w:type="dxa" w:w="1728"/>
          </w:tcPr>
          <w:p>
            <w:r>
              <w:t>0.13</w:t>
            </w:r>
          </w:p>
        </w:tc>
        <w:tc>
          <w:tcPr>
            <w:tcW w:type="dxa" w:w="1728"/>
          </w:tcPr>
          <w:p>
            <w:r>
              <w:t>nan</w:t>
            </w:r>
          </w:p>
        </w:tc>
      </w:tr>
      <w:tr>
        <w:tc>
          <w:tcPr>
            <w:tcW w:type="dxa" w:w="1728"/>
          </w:tcPr>
          <w:p>
            <w:r>
              <w:t>석고보드(9.5*2mm)</w:t>
            </w:r>
          </w:p>
        </w:tc>
        <w:tc>
          <w:tcPr>
            <w:tcW w:type="dxa" w:w="1728"/>
          </w:tcPr>
          <w:p>
            <w:r>
              <w:t>0.019</w:t>
            </w:r>
          </w:p>
        </w:tc>
        <w:tc>
          <w:tcPr>
            <w:tcW w:type="dxa" w:w="1728"/>
          </w:tcPr>
          <w:p>
            <w:r>
              <w:t>0.155</w:t>
            </w:r>
          </w:p>
        </w:tc>
        <w:tc>
          <w:tcPr>
            <w:tcW w:type="dxa" w:w="1728"/>
          </w:tcPr>
          <w:p>
            <w:r>
              <w:t>0.12</w:t>
            </w:r>
          </w:p>
        </w:tc>
        <w:tc>
          <w:tcPr>
            <w:tcW w:type="dxa" w:w="1728"/>
          </w:tcPr>
          <w:p>
            <w:r>
              <w:t>nan</w:t>
            </w:r>
          </w:p>
        </w:tc>
      </w:tr>
      <w:tr>
        <w:tc>
          <w:tcPr>
            <w:tcW w:type="dxa" w:w="1728"/>
          </w:tcPr>
          <w:p>
            <w:r>
              <w:t>합판(4.8mm)</w:t>
            </w:r>
          </w:p>
        </w:tc>
        <w:tc>
          <w:tcPr>
            <w:tcW w:type="dxa" w:w="1728"/>
          </w:tcPr>
          <w:p>
            <w:r>
              <w:t>0.0048</w:t>
            </w:r>
          </w:p>
        </w:tc>
        <w:tc>
          <w:tcPr>
            <w:tcW w:type="dxa" w:w="1728"/>
          </w:tcPr>
          <w:p>
            <w:r>
              <w:t>0.1204</w:t>
            </w:r>
          </w:p>
        </w:tc>
        <w:tc>
          <w:tcPr>
            <w:tcW w:type="dxa" w:w="1728"/>
          </w:tcPr>
          <w:p>
            <w:r>
              <w:t>0.04</w:t>
            </w:r>
          </w:p>
        </w:tc>
        <w:tc>
          <w:tcPr>
            <w:tcW w:type="dxa" w:w="1728"/>
          </w:tcPr>
          <w:p>
            <w:r>
              <w:t>nan</w:t>
            </w:r>
          </w:p>
        </w:tc>
      </w:tr>
      <w:tr>
        <w:tc>
          <w:tcPr>
            <w:tcW w:type="dxa" w:w="1728"/>
          </w:tcPr>
          <w:p>
            <w:r>
              <w:t>열반사단열재(6mm)</w:t>
            </w:r>
          </w:p>
        </w:tc>
        <w:tc>
          <w:tcPr>
            <w:tcW w:type="dxa" w:w="1728"/>
          </w:tcPr>
          <w:p>
            <w:r>
              <w:t>0.006</w:t>
            </w:r>
          </w:p>
        </w:tc>
        <w:tc>
          <w:tcPr>
            <w:tcW w:type="dxa" w:w="1728"/>
          </w:tcPr>
          <w:p>
            <w:r>
              <w:t>0.02236</w:t>
            </w:r>
          </w:p>
        </w:tc>
        <w:tc>
          <w:tcPr>
            <w:tcW w:type="dxa" w:w="1728"/>
          </w:tcPr>
          <w:p>
            <w:r>
              <w:t>0.27</w:t>
            </w:r>
          </w:p>
        </w:tc>
        <w:tc>
          <w:tcPr>
            <w:tcW w:type="dxa" w:w="1728"/>
          </w:tcPr>
          <w:p>
            <w:r>
              <w:t>nan</w:t>
            </w:r>
          </w:p>
        </w:tc>
      </w:tr>
      <w:tr>
        <w:tc>
          <w:tcPr>
            <w:tcW w:type="dxa" w:w="1728"/>
          </w:tcPr>
          <w:p>
            <w:r>
              <w:t>콘크리트(350mm)</w:t>
            </w:r>
          </w:p>
        </w:tc>
        <w:tc>
          <w:tcPr>
            <w:tcW w:type="dxa" w:w="1728"/>
          </w:tcPr>
          <w:p>
            <w:r>
              <w:t>0.35</w:t>
            </w:r>
          </w:p>
        </w:tc>
        <w:tc>
          <w:tcPr>
            <w:tcW w:type="dxa" w:w="1728"/>
          </w:tcPr>
          <w:p>
            <w:r>
              <w:t>1.204</w:t>
            </w:r>
          </w:p>
        </w:tc>
        <w:tc>
          <w:tcPr>
            <w:tcW w:type="dxa" w:w="1728"/>
          </w:tcPr>
          <w:p>
            <w:r>
              <w:t>0.29</w:t>
            </w:r>
          </w:p>
        </w:tc>
        <w:tc>
          <w:tcPr>
            <w:tcW w:type="dxa" w:w="1728"/>
          </w:tcPr>
          <w:p>
            <w:r>
              <w:t>nan</w:t>
            </w:r>
          </w:p>
        </w:tc>
      </w:tr>
      <w:tr>
        <w:tc>
          <w:tcPr>
            <w:tcW w:type="dxa" w:w="1728"/>
          </w:tcPr>
          <w:p>
            <w:r>
              <w:t>드라이피트(50mm)</w:t>
            </w:r>
          </w:p>
        </w:tc>
        <w:tc>
          <w:tcPr>
            <w:tcW w:type="dxa" w:w="1728"/>
          </w:tcPr>
          <w:p>
            <w:r>
              <w:t>0.05</w:t>
            </w:r>
          </w:p>
        </w:tc>
        <w:tc>
          <w:tcPr>
            <w:tcW w:type="dxa" w:w="1728"/>
          </w:tcPr>
          <w:p>
            <w:r>
              <w:t>0.036</w:t>
            </w:r>
          </w:p>
        </w:tc>
        <w:tc>
          <w:tcPr>
            <w:tcW w:type="dxa" w:w="1728"/>
          </w:tcPr>
          <w:p>
            <w:r>
              <w:t>1.39</w:t>
            </w:r>
          </w:p>
        </w:tc>
        <w:tc>
          <w:tcPr>
            <w:tcW w:type="dxa" w:w="1728"/>
          </w:tcPr>
          <w:p>
            <w:r>
              <w:t>nan</w:t>
            </w:r>
          </w:p>
        </w:tc>
      </w:tr>
      <w:tr>
        <w:tc>
          <w:tcPr>
            <w:tcW w:type="dxa" w:w="1728"/>
          </w:tcPr>
          <w:p>
            <w:r>
              <w:t>공기층(70mm)</w:t>
            </w:r>
          </w:p>
        </w:tc>
        <w:tc>
          <w:tcPr>
            <w:tcW w:type="dxa" w:w="1728"/>
          </w:tcPr>
          <w:p>
            <w:r>
              <w:t>0.07</w:t>
            </w:r>
          </w:p>
        </w:tc>
        <w:tc>
          <w:tcPr>
            <w:tcW w:type="dxa" w:w="1728"/>
          </w:tcPr>
          <w:p>
            <w:r>
              <w:t>0.0215</w:t>
            </w:r>
          </w:p>
        </w:tc>
        <w:tc>
          <w:tcPr>
            <w:tcW w:type="dxa" w:w="1728"/>
          </w:tcPr>
          <w:p>
            <w:r>
              <w:t>3.26</w:t>
            </w:r>
          </w:p>
        </w:tc>
        <w:tc>
          <w:tcPr>
            <w:tcW w:type="dxa" w:w="1728"/>
          </w:tcPr>
          <w:p>
            <w:r>
              <w:t>nan</w:t>
            </w:r>
          </w:p>
        </w:tc>
      </w:tr>
      <w:tr>
        <w:tc>
          <w:tcPr>
            <w:tcW w:type="dxa" w:w="1728"/>
          </w:tcPr>
          <w:p>
            <w:r>
              <w:t>화강석(30mm)</w:t>
            </w:r>
          </w:p>
        </w:tc>
        <w:tc>
          <w:tcPr>
            <w:tcW w:type="dxa" w:w="1728"/>
          </w:tcPr>
          <w:p>
            <w:r>
              <w:t>0.03</w:t>
            </w:r>
          </w:p>
        </w:tc>
        <w:tc>
          <w:tcPr>
            <w:tcW w:type="dxa" w:w="1728"/>
          </w:tcPr>
          <w:p>
            <w:r>
              <w:t>2.838</w:t>
            </w:r>
          </w:p>
        </w:tc>
        <w:tc>
          <w:tcPr>
            <w:tcW w:type="dxa" w:w="1728"/>
          </w:tcPr>
          <w:p>
            <w:r>
              <w:t>0.01</w:t>
            </w:r>
          </w:p>
        </w:tc>
        <w:tc>
          <w:tcPr>
            <w:tcW w:type="dxa" w:w="1728"/>
          </w:tcPr>
          <w:p>
            <w:r>
              <w:t>nan</w:t>
            </w:r>
          </w:p>
        </w:tc>
      </w:tr>
      <w:tr>
        <w:tc>
          <w:tcPr>
            <w:tcW w:type="dxa" w:w="1728"/>
          </w:tcPr>
          <w:p>
            <w:r>
              <w:t>실외표면 열전달저항</w:t>
            </w:r>
          </w:p>
        </w:tc>
        <w:tc>
          <w:tcPr>
            <w:tcW w:type="dxa" w:w="1728"/>
          </w:tcPr>
          <w:p>
            <w:r>
              <w:t>nan</w:t>
            </w:r>
          </w:p>
        </w:tc>
        <w:tc>
          <w:tcPr>
            <w:tcW w:type="dxa" w:w="1728"/>
          </w:tcPr>
          <w:p>
            <w:r>
              <w:t>nan</w:t>
            </w:r>
          </w:p>
        </w:tc>
        <w:tc>
          <w:tcPr>
            <w:tcW w:type="dxa" w:w="1728"/>
          </w:tcPr>
          <w:p>
            <w:r>
              <w:t>0.05</w:t>
            </w:r>
          </w:p>
        </w:tc>
        <w:tc>
          <w:tcPr>
            <w:tcW w:type="dxa" w:w="1728"/>
          </w:tcPr>
          <w:p>
            <w:r>
              <w:t>nan</w:t>
            </w:r>
          </w:p>
        </w:tc>
      </w:tr>
      <w:tr>
        <w:tc>
          <w:tcPr>
            <w:tcW w:type="dxa" w:w="1728"/>
          </w:tcPr>
          <w:p>
            <w:r>
              <w:t>합 계</w:t>
            </w:r>
          </w:p>
        </w:tc>
        <w:tc>
          <w:tcPr>
            <w:tcW w:type="dxa" w:w="1728"/>
          </w:tcPr>
          <w:p>
            <w:r>
              <w:t>nan</w:t>
            </w:r>
          </w:p>
        </w:tc>
        <w:tc>
          <w:tcPr>
            <w:tcW w:type="dxa" w:w="1728"/>
          </w:tcPr>
          <w:p>
            <w:r>
              <w:t>nan</w:t>
            </w:r>
          </w:p>
        </w:tc>
        <w:tc>
          <w:tcPr>
            <w:tcW w:type="dxa" w:w="1728"/>
          </w:tcPr>
          <w:p>
            <w:r>
              <w:t>5.56</w:t>
            </w:r>
          </w:p>
        </w:tc>
        <w:tc>
          <w:tcPr>
            <w:tcW w:type="dxa" w:w="1728"/>
          </w:tcPr>
          <w:p>
            <w:r>
              <w:t>nan</w:t>
            </w:r>
          </w:p>
        </w:tc>
      </w:tr>
      <w:tr>
        <w:tc>
          <w:tcPr>
            <w:tcW w:type="dxa" w:w="1728"/>
          </w:tcPr>
          <w:p>
            <w:r>
              <w:t>열관류율</w:t>
            </w:r>
          </w:p>
        </w:tc>
        <w:tc>
          <w:tcPr>
            <w:tcW w:type="dxa" w:w="1728"/>
          </w:tcPr>
          <w:p>
            <w:r>
              <w:t>nan</w:t>
            </w:r>
          </w:p>
        </w:tc>
        <w:tc>
          <w:tcPr>
            <w:tcW w:type="dxa" w:w="1728"/>
          </w:tcPr>
          <w:p>
            <w:r>
              <w:t>nan</w:t>
            </w:r>
          </w:p>
        </w:tc>
        <w:tc>
          <w:tcPr>
            <w:tcW w:type="dxa" w:w="1728"/>
          </w:tcPr>
          <w:p>
            <w:r>
              <w:t>0.18</w:t>
            </w:r>
          </w:p>
        </w:tc>
        <w:tc>
          <w:tcPr>
            <w:tcW w:type="dxa" w:w="1728"/>
          </w:tcPr>
          <w:p>
            <w:r>
              <w:t>nan</w:t>
            </w:r>
          </w:p>
        </w:tc>
      </w:tr>
    </w:tbl>
    <w:p>
      <w:pPr>
        <w:pStyle w:val="Heading2"/>
      </w:pPr>
      <w:r>
        <w:t>2.4 기대효과</w:t>
      </w:r>
    </w:p>
    <w:p>
      <w:r>
        <w:t>겨울에는 외부의 차가운 냉기를 막아주고, 실내의 난방열이 벽면을 통해 밖으로 빠져나가는 현상을 막아주어 에너지손실을 줄인다.</w:t>
      </w:r>
    </w:p>
    <w:p>
      <w:r>
        <w:t>건물이 노후화 되어 열전달율을 줄임으로써 실내에 사용하는 냉난방기기의 에너지손실을 줄일 수 있을 뿐 아니라 실내를 보 콘크리트벽온하는 효과를 가지게 된다.</w:t>
      </w:r>
    </w:p>
    <w:p>
      <w:r>
        <w:t>외부단열효과를 내면서 내구성을 강화하여 난방효과를 증대시킨다.</w:t>
      </w:r>
    </w:p>
    <w:p>
      <w:pPr>
        <w:pStyle w:val="Heading4"/>
      </w:pPr>
      <w:r>
        <w:t>열 관류율에 의한 절감</w:t>
      </w:r>
    </w:p>
    <w:p>
      <w:r>
        <w:t>여름철에 냉방기간에 실내의 차가운 열이 외기의200mm더운열 에 의해 열전달에 되어 실내의 온도가 높아지므로 실내의 온도와 외기의 온도차에 의한 열손실의 계산한다.</w:t>
      </w:r>
    </w:p>
    <w:p>
      <w:r>
        <w:t>겨울철에 실내의 더운 열이 외기의 차가운 열로 열전달이 발생하여 에너지손실이 발생한다.</w:t>
      </w:r>
    </w:p>
    <w:p>
      <w:r>
        <w:t>외부로 열손실이 되는 열량은 콘크리트내부의 단열과 외부의 단열에 의해 손실되는 에너지를 차단하여줌으로써 실내의 온도를 유지할 수 있기에 냉난방에너지가 절감되는 방식이다.</w:t>
      </w:r>
    </w:p>
    <w:p>
      <w:pPr>
        <w:pStyle w:val="Heading3"/>
      </w:pPr>
      <w:r>
        <w:t>2.4.1 개선에 의한 절감량 산정</w:t>
      </w:r>
    </w:p>
    <w:p>
      <w:pPr>
        <w:pStyle w:val="Heading4"/>
      </w:pPr>
      <w:r>
        <w:t>계산기준:하절기 절감열량</w:t>
      </w: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개선 전</w:t>
            </w:r>
          </w:p>
        </w:tc>
        <w:tc>
          <w:tcPr>
            <w:tcW w:type="dxa" w:w="1440"/>
          </w:tcPr>
          <w:p>
            <w:r>
              <w:t>26.0</w:t>
            </w:r>
          </w:p>
        </w:tc>
        <w:tc>
          <w:tcPr>
            <w:tcW w:type="dxa" w:w="1440"/>
          </w:tcPr>
          <w:p>
            <w:r>
              <w:t>20029.165mm</w:t>
            </w:r>
          </w:p>
        </w:tc>
        <w:tc>
          <w:tcPr>
            <w:tcW w:type="dxa" w:w="1440"/>
          </w:tcPr>
          <w:p>
            <w:r>
              <w:t>0.54</w:t>
            </w:r>
          </w:p>
        </w:tc>
        <w:tc>
          <w:tcPr>
            <w:tcW w:type="dxa" w:w="1440"/>
          </w:tcPr>
          <w:p>
            <w:r>
              <w:t>1441.8</w:t>
            </w:r>
          </w:p>
        </w:tc>
        <w:tc>
          <w:tcPr>
            <w:tcW w:type="dxa" w:w="1440"/>
          </w:tcPr>
          <w:p>
            <w:r>
              <w:t>2453.93</w:t>
            </w:r>
          </w:p>
        </w:tc>
      </w:tr>
      <w:tr>
        <w:tc>
          <w:tcPr>
            <w:tcW w:type="dxa" w:w="1440"/>
          </w:tcPr>
          <w:p>
            <w:r>
              <w:t>개선 후</w:t>
            </w:r>
          </w:p>
        </w:tc>
        <w:tc>
          <w:tcPr>
            <w:tcW w:type="dxa" w:w="1440"/>
          </w:tcPr>
          <w:p>
            <w:r>
              <w:t>26.0</w:t>
            </w:r>
          </w:p>
        </w:tc>
        <w:tc>
          <w:tcPr>
            <w:tcW w:type="dxa" w:w="1440"/>
          </w:tcPr>
          <w:p>
            <w:r>
              <w:t>29.165</w:t>
            </w:r>
          </w:p>
        </w:tc>
        <w:tc>
          <w:tcPr>
            <w:tcW w:type="dxa" w:w="1440"/>
          </w:tcPr>
          <w:p>
            <w:r>
              <w:t>0.18</w:t>
            </w:r>
          </w:p>
        </w:tc>
        <w:tc>
          <w:tcPr>
            <w:tcW w:type="dxa" w:w="1440"/>
          </w:tcPr>
          <w:p>
            <w:r>
              <w:t>1441.8</w:t>
            </w:r>
          </w:p>
        </w:tc>
        <w:tc>
          <w:tcPr>
            <w:tcW w:type="dxa" w:w="1440"/>
          </w:tcPr>
          <w:p>
            <w:r>
              <w:t>821.22</w:t>
            </w:r>
          </w:p>
        </w:tc>
      </w:tr>
      <w:tr>
        <w:tc>
          <w:tcPr>
            <w:tcW w:type="dxa" w:w="1440"/>
          </w:tcPr>
          <w:p>
            <w:r>
              <w:t>절감량</w:t>
            </w:r>
          </w:p>
        </w:tc>
        <w:tc>
          <w:tcPr>
            <w:tcW w:type="dxa" w:w="1440"/>
          </w:tcPr>
          <w:p>
            <w:r>
              <w:t>nan</w:t>
            </w:r>
          </w:p>
        </w:tc>
        <w:tc>
          <w:tcPr>
            <w:tcW w:type="dxa" w:w="1440"/>
          </w:tcPr>
          <w:p>
            <w:r>
              <w:t>nan</w:t>
            </w:r>
          </w:p>
        </w:tc>
        <w:tc>
          <w:tcPr>
            <w:tcW w:type="dxa" w:w="1440"/>
          </w:tcPr>
          <w:p>
            <w:r>
              <w:t>nan</w:t>
            </w:r>
          </w:p>
        </w:tc>
        <w:tc>
          <w:tcPr>
            <w:tcW w:type="dxa" w:w="1440"/>
          </w:tcPr>
          <w:p>
            <w:r>
              <w:t>nan</w:t>
            </w:r>
          </w:p>
        </w:tc>
        <w:tc>
          <w:tcPr>
            <w:tcW w:type="dxa" w:w="1440"/>
          </w:tcPr>
          <w:p>
            <w:r>
              <w:t>1632.71</w:t>
            </w:r>
          </w:p>
        </w:tc>
      </w:tr>
    </w:tbl>
    <w:p>
      <w:pPr>
        <w:pStyle w:val="Heading4"/>
      </w:pPr>
      <w:r>
        <w:t>계산기준:동절기 절감열량</w:t>
      </w: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개선 전</w:t>
            </w:r>
          </w:p>
        </w:tc>
        <w:tc>
          <w:tcPr>
            <w:tcW w:type="dxa" w:w="1440"/>
          </w:tcPr>
          <w:p>
            <w:r>
              <w:t>20.0</w:t>
            </w:r>
          </w:p>
        </w:tc>
        <w:tc>
          <w:tcPr>
            <w:tcW w:type="dxa" w:w="1440"/>
          </w:tcPr>
          <w:p>
            <w:r>
              <w:t>-5.035</w:t>
            </w:r>
          </w:p>
        </w:tc>
        <w:tc>
          <w:tcPr>
            <w:tcW w:type="dxa" w:w="1440"/>
          </w:tcPr>
          <w:p>
            <w:r>
              <w:t>0.54</w:t>
            </w:r>
          </w:p>
        </w:tc>
        <w:tc>
          <w:tcPr>
            <w:tcW w:type="dxa" w:w="1440"/>
          </w:tcPr>
          <w:p>
            <w:r>
              <w:t>1441.8</w:t>
            </w:r>
          </w:p>
        </w:tc>
        <w:tc>
          <w:tcPr>
            <w:tcW w:type="dxa" w:w="1440"/>
          </w:tcPr>
          <w:p>
            <w:r>
              <w:t>19410.48</w:t>
            </w:r>
          </w:p>
        </w:tc>
      </w:tr>
      <w:tr>
        <w:tc>
          <w:tcPr>
            <w:tcW w:type="dxa" w:w="1440"/>
          </w:tcPr>
          <w:p>
            <w:r>
              <w:t>개선 후</w:t>
            </w:r>
          </w:p>
        </w:tc>
        <w:tc>
          <w:tcPr>
            <w:tcW w:type="dxa" w:w="1440"/>
          </w:tcPr>
          <w:p>
            <w:r>
              <w:t>20.0</w:t>
            </w:r>
          </w:p>
        </w:tc>
        <w:tc>
          <w:tcPr>
            <w:tcW w:type="dxa" w:w="1440"/>
          </w:tcPr>
          <w:p>
            <w:r>
              <w:t>-5.035</w:t>
            </w:r>
          </w:p>
        </w:tc>
        <w:tc>
          <w:tcPr>
            <w:tcW w:type="dxa" w:w="1440"/>
          </w:tcPr>
          <w:p>
            <w:r>
              <w:t>0.18</w:t>
            </w:r>
          </w:p>
        </w:tc>
        <w:tc>
          <w:tcPr>
            <w:tcW w:type="dxa" w:w="1440"/>
          </w:tcPr>
          <w:p>
            <w:r>
              <w:t>1441.8</w:t>
            </w:r>
          </w:p>
        </w:tc>
        <w:tc>
          <w:tcPr>
            <w:tcW w:type="dxa" w:w="1440"/>
          </w:tcPr>
          <w:p>
            <w:r>
              <w:t>6495.78</w:t>
            </w:r>
          </w:p>
        </w:tc>
      </w:tr>
      <w:tr>
        <w:tc>
          <w:tcPr>
            <w:tcW w:type="dxa" w:w="1440"/>
          </w:tcPr>
          <w:p>
            <w:r>
              <w:t>절감량</w:t>
            </w:r>
          </w:p>
        </w:tc>
        <w:tc>
          <w:tcPr>
            <w:tcW w:type="dxa" w:w="1440"/>
          </w:tcPr>
          <w:p>
            <w:r>
              <w:t>nan</w:t>
            </w:r>
          </w:p>
        </w:tc>
        <w:tc>
          <w:tcPr>
            <w:tcW w:type="dxa" w:w="1440"/>
          </w:tcPr>
          <w:p>
            <w:r>
              <w:t>nan</w:t>
            </w:r>
          </w:p>
        </w:tc>
        <w:tc>
          <w:tcPr>
            <w:tcW w:type="dxa" w:w="1440"/>
          </w:tcPr>
          <w:p>
            <w:r>
              <w:t>nan</w:t>
            </w:r>
          </w:p>
        </w:tc>
        <w:tc>
          <w:tcPr>
            <w:tcW w:type="dxa" w:w="1440"/>
          </w:tcPr>
          <w:p>
            <w:r>
              <w:t>nan</w:t>
            </w:r>
          </w:p>
        </w:tc>
        <w:tc>
          <w:tcPr>
            <w:tcW w:type="dxa" w:w="1440"/>
          </w:tcPr>
          <w:p>
            <w:r>
              <w:t>12914.7</w:t>
            </w:r>
          </w:p>
        </w:tc>
      </w:tr>
    </w:tbl>
    <w:p>
      <w:r>
        <w:t>손실열량 (kcal/h) :  열관류율(kcal/㎡h℃) x 창면적(㎡) x (외기온도-실내온도) 하절기의 실내온도와 외기온도는 측정된 자료의 기준을 적용함.</w:t>
      </w:r>
    </w:p>
    <w:p>
      <w:r>
        <w:t>동절기의 실내온도와 외기온도는 남부지방의 냉난방설계기준을 적용하며 위험율 5%적용함.</w:t>
      </w:r>
    </w:p>
    <w:p>
      <w:pPr>
        <w:pStyle w:val="Heading4"/>
      </w:pPr>
      <w:r>
        <w:t>벽체로 방출 되는 시간당 열전달량</w:t>
      </w:r>
    </w:p>
    <w:p>
      <w:r>
        <w:t xml:space="preserve">냉방 열손실 = 손실열량 x 연간냉방시간(4개월 x 25일 x 2시간) =  1,632.71 x 200 = 326,543 [kcal/년] </w:t>
      </w:r>
    </w:p>
    <w:p>
      <w:r>
        <w:t xml:space="preserve">난방 열손실 = 손실열량 x 연간난방시간(5개월 x 25일 x 2시간) =  12,914.70 x 250 = 3,228,674 </w:t>
      </w:r>
    </w:p>
    <w:p>
      <w:r>
        <w:t>[kcal/년] 전체 열손실 = 326,543 + 3,228,674 = 3,555,217 [kcal/년]</w:t>
      </w:r>
    </w:p>
    <w:p>
      <w:pPr>
        <w:pStyle w:val="Heading4"/>
      </w:pPr>
      <w:r>
        <w:t xml:space="preserve">연간 연료 절감량 </w:t>
      </w:r>
    </w:p>
    <w:p>
      <w:r>
        <w:t xml:space="preserve">(총 냉난방 열량 대비 흡수식 냉온수기의 열량 비율 : 80.7%) </w:t>
        <w:br/>
        <w:t xml:space="preserve"> 절감가능 열량 ÷ (LNG저위발열량 x 냉온수기의 평균효율(90%))</w:t>
      </w:r>
    </w:p>
    <w:p>
      <w:r>
        <w:t>= 14,038,377[kcal/년] ÷ (9,420[kcal/Nm³] x 90%) = 1,655.9[Nm³/년]</w:t>
      </w:r>
    </w:p>
    <w:p>
      <w:pPr>
        <w:pStyle w:val="Heading4"/>
      </w:pPr>
      <w:r>
        <w:t>연간 연료 절감금액</w:t>
      </w:r>
    </w:p>
    <w:p>
      <w:r>
        <w:t>연간 가스 절감량[Nm³/년] x 연료 단가[원/Nm³] = 1,655.9[Nm³/년] x 927.9[원/Nm³]= 1,536[천원/년]</w:t>
      </w:r>
    </w:p>
    <w:p>
      <w:pPr>
        <w:pStyle w:val="Heading4"/>
      </w:pPr>
      <w:r>
        <w:t>연간 전력 절감량  (총 냉난방 열량 대비 냉난방기의 열량 비율 : 19.3%)</w:t>
      </w:r>
    </w:p>
    <w:p>
      <w:r>
        <w:t>(절감가능 열량 x  냉난방기의 열량 비율) ÷ (전기 발열량 x 냉난방기의 평균효율(90%))</w:t>
      </w:r>
    </w:p>
    <w:p>
      <w:r>
        <w:t>= 3,316,287[kcal/년] ÷ (860[kcal/kWh] x 90%) = 4,284.6[kWh/년]</w:t>
      </w:r>
    </w:p>
    <w:p>
      <w:pPr>
        <w:pStyle w:val="Heading4"/>
      </w:pPr>
      <w:r>
        <w:t>연간 전력 절감금액</w:t>
      </w:r>
    </w:p>
    <w:p>
      <w:r>
        <w:t>연간 전력 절감량[kWh/년] x 전력 단가[원/kWh] = 4,284.6[kWh/년] x 108.9[원/kWh] = 467[천원/년]</w:t>
      </w:r>
    </w:p>
    <w:p>
      <w:pPr>
        <w:pStyle w:val="Heading4"/>
      </w:pPr>
      <w:r>
        <w:t>연간 에너지 절감금액</w:t>
      </w:r>
    </w:p>
    <w:p>
      <w:r>
        <w:t>연간 연료 절감금액 + 연간 전력 절감금액 = 1,536 + 467 = 2,003 [천원/년]</w:t>
      </w:r>
    </w:p>
    <w:p>
      <w:pPr>
        <w:pStyle w:val="Heading3"/>
      </w:pPr>
      <w:r>
        <w:t>2.4.2 투자비용</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재료비</w:t>
            </w:r>
          </w:p>
        </w:tc>
        <w:tc>
          <w:tcPr>
            <w:tcW w:type="dxa" w:w="1234"/>
          </w:tcPr>
          <w:p>
            <w:r>
              <w:t>차열도료</w:t>
            </w:r>
          </w:p>
        </w:tc>
        <w:tc>
          <w:tcPr>
            <w:tcW w:type="dxa" w:w="1234"/>
          </w:tcPr>
          <w:p>
            <w:r>
              <w:t>1264.0</w:t>
            </w:r>
          </w:p>
        </w:tc>
        <w:tc>
          <w:tcPr>
            <w:tcW w:type="dxa" w:w="1234"/>
          </w:tcPr>
          <w:p>
            <w:r>
              <w:t>㎡</w:t>
            </w:r>
          </w:p>
        </w:tc>
        <w:tc>
          <w:tcPr>
            <w:tcW w:type="dxa" w:w="1234"/>
          </w:tcPr>
          <w:p>
            <w:r>
              <w:t>7.0</w:t>
            </w:r>
          </w:p>
        </w:tc>
        <w:tc>
          <w:tcPr>
            <w:tcW w:type="dxa" w:w="1234"/>
          </w:tcPr>
          <w:p>
            <w:r>
              <w:t>8845</w:t>
            </w:r>
          </w:p>
        </w:tc>
        <w:tc>
          <w:tcPr>
            <w:tcW w:type="dxa" w:w="1234"/>
          </w:tcPr>
          <w:p>
            <w:r>
              <w:t>어드그린코트/상도1회</w:t>
            </w:r>
          </w:p>
        </w:tc>
      </w:tr>
      <w:tr>
        <w:tc>
          <w:tcPr>
            <w:tcW w:type="dxa" w:w="1234"/>
          </w:tcPr>
          <w:p>
            <w:r>
              <w:t>재료비</w:t>
            </w:r>
          </w:p>
        </w:tc>
        <w:tc>
          <w:tcPr>
            <w:tcW w:type="dxa" w:w="1234"/>
          </w:tcPr>
          <w:p>
            <w:r>
              <w:t>상부층천정텍스</w:t>
            </w:r>
          </w:p>
        </w:tc>
        <w:tc>
          <w:tcPr>
            <w:tcW w:type="dxa" w:w="1234"/>
          </w:tcPr>
          <w:p>
            <w:r>
              <w:t>1264.0</w:t>
            </w:r>
          </w:p>
        </w:tc>
        <w:tc>
          <w:tcPr>
            <w:tcW w:type="dxa" w:w="1234"/>
          </w:tcPr>
          <w:p>
            <w:r>
              <w:t>㎡</w:t>
            </w:r>
          </w:p>
        </w:tc>
        <w:tc>
          <w:tcPr>
            <w:tcW w:type="dxa" w:w="1234"/>
          </w:tcPr>
          <w:p>
            <w:r>
              <w:t>25.0</w:t>
            </w:r>
          </w:p>
        </w:tc>
        <w:tc>
          <w:tcPr>
            <w:tcW w:type="dxa" w:w="1234"/>
          </w:tcPr>
          <w:p>
            <w:r>
              <w:t>31588</w:t>
            </w:r>
          </w:p>
        </w:tc>
        <w:tc>
          <w:tcPr>
            <w:tcW w:type="dxa" w:w="1234"/>
          </w:tcPr>
          <w:p>
            <w:r>
              <w:t>12mm</w:t>
            </w:r>
          </w:p>
        </w:tc>
      </w:tr>
      <w:tr>
        <w:tc>
          <w:tcPr>
            <w:tcW w:type="dxa" w:w="1234"/>
          </w:tcPr>
          <w:p>
            <w:r>
              <w:t>재료비</w:t>
            </w:r>
          </w:p>
        </w:tc>
        <w:tc>
          <w:tcPr>
            <w:tcW w:type="dxa" w:w="1234"/>
          </w:tcPr>
          <w:p>
            <w:r>
              <w:t>소계</w:t>
            </w:r>
          </w:p>
        </w:tc>
        <w:tc>
          <w:tcPr>
            <w:tcW w:type="dxa" w:w="1234"/>
          </w:tcPr>
          <w:p>
            <w:r>
              <w:t>nan</w:t>
            </w:r>
          </w:p>
        </w:tc>
        <w:tc>
          <w:tcPr>
            <w:tcW w:type="dxa" w:w="1234"/>
          </w:tcPr>
          <w:p>
            <w:r>
              <w:t>nan</w:t>
            </w:r>
          </w:p>
        </w:tc>
        <w:tc>
          <w:tcPr>
            <w:tcW w:type="dxa" w:w="1234"/>
          </w:tcPr>
          <w:p>
            <w:r>
              <w:t>nan</w:t>
            </w:r>
          </w:p>
        </w:tc>
        <w:tc>
          <w:tcPr>
            <w:tcW w:type="dxa" w:w="1234"/>
          </w:tcPr>
          <w:p>
            <w:r>
              <w:t>40432</w:t>
            </w:r>
          </w:p>
        </w:tc>
        <w:tc>
          <w:tcPr>
            <w:tcW w:type="dxa" w:w="1234"/>
          </w:tcPr>
          <w:p>
            <w:r>
              <w:t>nan</w:t>
            </w:r>
          </w:p>
        </w:tc>
      </w:tr>
      <w:tr>
        <w:tc>
          <w:tcPr>
            <w:tcW w:type="dxa" w:w="1234"/>
          </w:tcPr>
          <w:p>
            <w:r>
              <w:t>노무비</w:t>
            </w:r>
          </w:p>
        </w:tc>
        <w:tc>
          <w:tcPr>
            <w:tcW w:type="dxa" w:w="1234"/>
          </w:tcPr>
          <w:p>
            <w:r>
              <w:t>도장공</w:t>
            </w:r>
          </w:p>
        </w:tc>
        <w:tc>
          <w:tcPr>
            <w:tcW w:type="dxa" w:w="1234"/>
          </w:tcPr>
          <w:p>
            <w:r>
              <w:t>71.0</w:t>
            </w:r>
          </w:p>
        </w:tc>
        <w:tc>
          <w:tcPr>
            <w:tcW w:type="dxa" w:w="1234"/>
          </w:tcPr>
          <w:p>
            <w:r>
              <w:t>인</w:t>
            </w:r>
          </w:p>
        </w:tc>
        <w:tc>
          <w:tcPr>
            <w:tcW w:type="dxa" w:w="1234"/>
          </w:tcPr>
          <w:p>
            <w:r>
              <w:t>132.0</w:t>
            </w:r>
          </w:p>
        </w:tc>
        <w:tc>
          <w:tcPr>
            <w:tcW w:type="dxa" w:w="1234"/>
          </w:tcPr>
          <w:p>
            <w:r>
              <w:t>9372</w:t>
            </w:r>
          </w:p>
        </w:tc>
        <w:tc>
          <w:tcPr>
            <w:tcW w:type="dxa" w:w="1234"/>
          </w:tcPr>
          <w:p>
            <w:r>
              <w:t>nan</w:t>
            </w:r>
          </w:p>
        </w:tc>
      </w:tr>
      <w:tr>
        <w:tc>
          <w:tcPr>
            <w:tcW w:type="dxa" w:w="1234"/>
          </w:tcPr>
          <w:p>
            <w:r>
              <w:t>노무비</w:t>
            </w:r>
          </w:p>
        </w:tc>
        <w:tc>
          <w:tcPr>
            <w:tcW w:type="dxa" w:w="1234"/>
          </w:tcPr>
          <w:p>
            <w:r>
              <w:t>내장목공</w:t>
            </w:r>
          </w:p>
        </w:tc>
        <w:tc>
          <w:tcPr>
            <w:tcW w:type="dxa" w:w="1234"/>
          </w:tcPr>
          <w:p>
            <w:r>
              <w:t>38.0</w:t>
            </w:r>
          </w:p>
        </w:tc>
        <w:tc>
          <w:tcPr>
            <w:tcW w:type="dxa" w:w="1234"/>
          </w:tcPr>
          <w:p>
            <w:r>
              <w:t>인</w:t>
            </w:r>
          </w:p>
        </w:tc>
        <w:tc>
          <w:tcPr>
            <w:tcW w:type="dxa" w:w="1234"/>
          </w:tcPr>
          <w:p>
            <w:r>
              <w:t>145.0</w:t>
            </w:r>
          </w:p>
        </w:tc>
        <w:tc>
          <w:tcPr>
            <w:tcW w:type="dxa" w:w="1234"/>
          </w:tcPr>
          <w:p>
            <w:r>
              <w:t>5510</w:t>
            </w:r>
          </w:p>
        </w:tc>
        <w:tc>
          <w:tcPr>
            <w:tcW w:type="dxa" w:w="1234"/>
          </w:tcPr>
          <w:p>
            <w:r>
              <w:t>nan</w:t>
            </w:r>
          </w:p>
        </w:tc>
      </w:tr>
      <w:tr>
        <w:tc>
          <w:tcPr>
            <w:tcW w:type="dxa" w:w="1234"/>
          </w:tcPr>
          <w:p>
            <w:r>
              <w:t>노무비</w:t>
            </w:r>
          </w:p>
        </w:tc>
        <w:tc>
          <w:tcPr>
            <w:tcW w:type="dxa" w:w="1234"/>
          </w:tcPr>
          <w:p>
            <w:r>
              <w:t>운반비</w:t>
            </w:r>
          </w:p>
        </w:tc>
        <w:tc>
          <w:tcPr>
            <w:tcW w:type="dxa" w:w="1234"/>
          </w:tcPr>
          <w:p>
            <w:r>
              <w:t>1.0</w:t>
            </w:r>
          </w:p>
        </w:tc>
        <w:tc>
          <w:tcPr>
            <w:tcW w:type="dxa" w:w="1234"/>
          </w:tcPr>
          <w:p>
            <w:r>
              <w:t>식</w:t>
            </w:r>
          </w:p>
        </w:tc>
        <w:tc>
          <w:tcPr>
            <w:tcW w:type="dxa" w:w="1234"/>
          </w:tcPr>
          <w:p>
            <w:r>
              <w:t>800.0</w:t>
            </w:r>
          </w:p>
        </w:tc>
        <w:tc>
          <w:tcPr>
            <w:tcW w:type="dxa" w:w="1234"/>
          </w:tcPr>
          <w:p>
            <w:r>
              <w:t>800</w:t>
            </w:r>
          </w:p>
        </w:tc>
        <w:tc>
          <w:tcPr>
            <w:tcW w:type="dxa" w:w="1234"/>
          </w:tcPr>
          <w:p>
            <w:r>
              <w:t>nan</w:t>
            </w:r>
          </w:p>
        </w:tc>
      </w:tr>
      <w:tr>
        <w:tc>
          <w:tcPr>
            <w:tcW w:type="dxa" w:w="1234"/>
          </w:tcPr>
          <w:p>
            <w:r>
              <w:t>노무비</w:t>
            </w:r>
          </w:p>
        </w:tc>
        <w:tc>
          <w:tcPr>
            <w:tcW w:type="dxa" w:w="1234"/>
          </w:tcPr>
          <w:p>
            <w:r>
              <w:t>소계</w:t>
            </w:r>
          </w:p>
        </w:tc>
        <w:tc>
          <w:tcPr>
            <w:tcW w:type="dxa" w:w="1234"/>
          </w:tcPr>
          <w:p>
            <w:r>
              <w:t>nan</w:t>
            </w:r>
          </w:p>
        </w:tc>
        <w:tc>
          <w:tcPr>
            <w:tcW w:type="dxa" w:w="1234"/>
          </w:tcPr>
          <w:p>
            <w:r>
              <w:t>nan</w:t>
            </w:r>
          </w:p>
        </w:tc>
        <w:tc>
          <w:tcPr>
            <w:tcW w:type="dxa" w:w="1234"/>
          </w:tcPr>
          <w:p>
            <w:r>
              <w:t>nan</w:t>
            </w:r>
          </w:p>
        </w:tc>
        <w:tc>
          <w:tcPr>
            <w:tcW w:type="dxa" w:w="1234"/>
          </w:tcPr>
          <w:p>
            <w:r>
              <w:t>15682</w:t>
            </w:r>
          </w:p>
        </w:tc>
        <w:tc>
          <w:tcPr>
            <w:tcW w:type="dxa" w:w="1234"/>
          </w:tcPr>
          <w:p>
            <w:r>
              <w:t>nan</w:t>
            </w:r>
          </w:p>
        </w:tc>
      </w:tr>
      <w:tr>
        <w:tc>
          <w:tcPr>
            <w:tcW w:type="dxa" w:w="1234"/>
          </w:tcPr>
          <w:p>
            <w:r>
              <w:t>nan</w:t>
            </w:r>
          </w:p>
        </w:tc>
        <w:tc>
          <w:tcPr>
            <w:tcW w:type="dxa" w:w="1234"/>
          </w:tcPr>
          <w:p>
            <w:r>
              <w:t>합계</w:t>
            </w:r>
          </w:p>
        </w:tc>
        <w:tc>
          <w:tcPr>
            <w:tcW w:type="dxa" w:w="1234"/>
          </w:tcPr>
          <w:p>
            <w:r>
              <w:t>nan</w:t>
            </w:r>
          </w:p>
        </w:tc>
        <w:tc>
          <w:tcPr>
            <w:tcW w:type="dxa" w:w="1234"/>
          </w:tcPr>
          <w:p>
            <w:r>
              <w:t>nan</w:t>
            </w:r>
          </w:p>
        </w:tc>
        <w:tc>
          <w:tcPr>
            <w:tcW w:type="dxa" w:w="1234"/>
          </w:tcPr>
          <w:p>
            <w:r>
              <w:t>nan</w:t>
            </w:r>
          </w:p>
        </w:tc>
        <w:tc>
          <w:tcPr>
            <w:tcW w:type="dxa" w:w="1234"/>
          </w:tcPr>
          <w:p>
            <w:r>
              <w:t>56114</w:t>
            </w:r>
          </w:p>
        </w:tc>
        <w:tc>
          <w:tcPr>
            <w:tcW w:type="dxa" w:w="1234"/>
          </w:tcPr>
          <w:p>
            <w:r>
              <w:t>nan</w:t>
            </w:r>
          </w:p>
        </w:tc>
      </w:tr>
    </w:tbl>
    <w:p>
      <w:pPr>
        <w:pStyle w:val="Heading3"/>
      </w:pPr>
      <w:r>
        <w:t>2.4.3 투자비 회수기간</w:t>
      </w:r>
    </w:p>
    <w:p>
      <w:r>
        <w:t>투자비 ÷ 절감금액 = 275,931 [천원] ÷ 411 [천원/년] =  672.1 [년]</w:t>
      </w:r>
    </w:p>
    <w:p>
      <w:pPr>
        <w:pStyle w:val="Heading3"/>
      </w:pPr>
      <w:r>
        <w:t>2.3.4 온실가스(tC/년) 저감량</w:t>
      </w:r>
    </w:p>
    <w:p>
      <w:r>
        <w:t>연료 저감량 = 예상 LNG 절감량 x LNG 탄소 배출계수 =  0.4 [toe/년] x  0.637 [tC/toe]  =  0.2 [tC/년]</w:t>
      </w:r>
    </w:p>
    <w:p>
      <w:r>
        <w:t>전력 저감량 = 예상 전력 절감량 x 전력 탄소 배출 계수 = 0.9 [MWh/년] x 0.1283 [tC/MWh] = 0.1 [tC/년]</w:t>
      </w:r>
    </w:p>
    <w:p>
      <w:r>
        <w:t>총 온실 가스 저감량 = 연료 저감량 + 전력 저감량 = 0.2 [tC/년] + 0.1 [tC/년] = 0.3 [tC/년]</w:t>
      </w:r>
    </w:p>
    <w:p>
      <w:pPr>
        <w:pStyle w:val="Heading1"/>
      </w:pPr>
      <w:r>
        <w:t>3. 현관문을 이중문으로 교체</w:t>
      </w:r>
    </w:p>
    <w:p>
      <w:pPr>
        <w:pStyle w:val="Heading2"/>
      </w:pPr>
      <w:r>
        <w:t>3.1 사용 현황</w:t>
      </w:r>
    </w:p>
    <w:p>
      <w:r>
        <w:t>1) 현재 현관문은 사람의 출입이 잦기 때문에 우측 문이 자주 열려 있는 상태이다.</w:t>
      </w:r>
    </w:p>
    <w:p>
      <w:r>
        <w:t>2) 문을 계폐 횟수가 높아 많은 양의 에너지가 손실되고 있다</w:t>
      </w:r>
    </w:p>
    <w:p>
      <w:r>
        <w:t>3) 현관문으로 통해서 흡입된 공기는 현관 홀에서 냉난방된 공기의 열량을 뺏고 계단으로 연결된 곳에서 연돌 효과를 통해 상부로 다량의 공기가 배출되고 있다.</w:t>
      </w:r>
    </w:p>
    <w:p>
      <w:pPr>
        <w:pStyle w:val="Heading4"/>
      </w:pPr>
      <w:r>
        <w:t>제2교수연구동 문을 통한 손실열량 산출 현황</w:t>
      </w:r>
    </w:p>
    <w:tbl>
      <w:tblPr>
        <w:tblStyle w:val="TableGrid"/>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하절기</w:t>
            </w:r>
          </w:p>
        </w:tc>
        <w:tc>
          <w:tcPr>
            <w:tcW w:type="dxa" w:w="1080"/>
          </w:tcPr>
          <w:p>
            <w:r>
              <w:t>26.0</w:t>
            </w:r>
          </w:p>
        </w:tc>
        <w:tc>
          <w:tcPr>
            <w:tcW w:type="dxa" w:w="1080"/>
          </w:tcPr>
          <w:p>
            <w:r>
              <w:t>30.7</w:t>
            </w:r>
          </w:p>
        </w:tc>
        <w:tc>
          <w:tcPr>
            <w:tcW w:type="dxa" w:w="1080"/>
          </w:tcPr>
          <w:p>
            <w:r>
              <w:t>1.9*2.1</w:t>
            </w:r>
          </w:p>
        </w:tc>
        <w:tc>
          <w:tcPr>
            <w:tcW w:type="dxa" w:w="1080"/>
          </w:tcPr>
          <w:p>
            <w:r>
              <w:t>3.99</w:t>
            </w:r>
          </w:p>
        </w:tc>
        <w:tc>
          <w:tcPr>
            <w:tcW w:type="dxa" w:w="1080"/>
          </w:tcPr>
          <w:p>
            <w:r>
              <w:t>5.4</w:t>
            </w:r>
          </w:p>
        </w:tc>
        <w:tc>
          <w:tcPr>
            <w:tcW w:type="dxa" w:w="1080"/>
          </w:tcPr>
          <w:p>
            <w:r>
              <w:t>77566.0</w:t>
            </w:r>
          </w:p>
        </w:tc>
        <w:tc>
          <w:tcPr>
            <w:tcW w:type="dxa" w:w="1080"/>
          </w:tcPr>
          <w:p>
            <w:r>
              <w:t>104993</w:t>
            </w:r>
          </w:p>
        </w:tc>
      </w:tr>
      <w:tr>
        <w:tc>
          <w:tcPr>
            <w:tcW w:type="dxa" w:w="1080"/>
          </w:tcPr>
          <w:p>
            <w:r>
              <w:t>동절기</w:t>
            </w:r>
          </w:p>
        </w:tc>
        <w:tc>
          <w:tcPr>
            <w:tcW w:type="dxa" w:w="1080"/>
          </w:tcPr>
          <w:p>
            <w:r>
              <w:t>18.0</w:t>
            </w:r>
          </w:p>
        </w:tc>
        <w:tc>
          <w:tcPr>
            <w:tcW w:type="dxa" w:w="1080"/>
          </w:tcPr>
          <w:p>
            <w:r>
              <w:t>-5.3</w:t>
            </w:r>
          </w:p>
        </w:tc>
        <w:tc>
          <w:tcPr>
            <w:tcW w:type="dxa" w:w="1080"/>
          </w:tcPr>
          <w:p>
            <w:r>
              <w:t>1.9*2.1</w:t>
            </w:r>
          </w:p>
        </w:tc>
        <w:tc>
          <w:tcPr>
            <w:tcW w:type="dxa" w:w="1080"/>
          </w:tcPr>
          <w:p>
            <w:r>
              <w:t>3.99</w:t>
            </w:r>
          </w:p>
        </w:tc>
        <w:tc>
          <w:tcPr>
            <w:tcW w:type="dxa" w:w="1080"/>
          </w:tcPr>
          <w:p>
            <w:r>
              <w:t>5.55</w:t>
            </w:r>
          </w:p>
        </w:tc>
        <w:tc>
          <w:tcPr>
            <w:tcW w:type="dxa" w:w="1080"/>
          </w:tcPr>
          <w:p>
            <w:r>
              <w:t>79720.0</w:t>
            </w:r>
          </w:p>
        </w:tc>
        <w:tc>
          <w:tcPr>
            <w:tcW w:type="dxa" w:w="1080"/>
          </w:tcPr>
          <w:p>
            <w:r>
              <w:t>534954</w:t>
            </w:r>
          </w:p>
        </w:tc>
      </w:tr>
      <w:tr>
        <w:tc>
          <w:tcPr>
            <w:tcW w:type="dxa" w:w="1080"/>
          </w:tcPr>
          <w:p>
            <w:r>
              <w:t>합계</w:t>
            </w:r>
          </w:p>
        </w:tc>
        <w:tc>
          <w:tcPr>
            <w:tcW w:type="dxa" w:w="1080"/>
          </w:tcPr>
          <w:p>
            <w:r>
              <w:t>nan</w:t>
            </w:r>
          </w:p>
        </w:tc>
        <w:tc>
          <w:tcPr>
            <w:tcW w:type="dxa" w:w="1080"/>
          </w:tcPr>
          <w:p>
            <w:r>
              <w:t>nan</w:t>
            </w:r>
          </w:p>
        </w:tc>
        <w:tc>
          <w:tcPr>
            <w:tcW w:type="dxa" w:w="1080"/>
          </w:tcPr>
          <w:p>
            <w:r>
              <w:t>nan</w:t>
            </w:r>
          </w:p>
        </w:tc>
        <w:tc>
          <w:tcPr>
            <w:tcW w:type="dxa" w:w="1080"/>
          </w:tcPr>
          <w:p>
            <w:r>
              <w:t>nan</w:t>
            </w:r>
          </w:p>
        </w:tc>
        <w:tc>
          <w:tcPr>
            <w:tcW w:type="dxa" w:w="1080"/>
          </w:tcPr>
          <w:p>
            <w:r>
              <w:t>nan</w:t>
            </w:r>
          </w:p>
        </w:tc>
        <w:tc>
          <w:tcPr>
            <w:tcW w:type="dxa" w:w="1080"/>
          </w:tcPr>
          <w:p>
            <w:r>
              <w:t>nan</w:t>
            </w:r>
          </w:p>
        </w:tc>
        <w:tc>
          <w:tcPr>
            <w:tcW w:type="dxa" w:w="1080"/>
          </w:tcPr>
          <w:p>
            <w:r>
              <w:t>639947</w:t>
            </w:r>
          </w:p>
        </w:tc>
      </w:tr>
    </w:tbl>
    <w:p>
      <w:r>
        <w:t>손실열량 (kcal/h) :  풍량(㎥/h) x 비열(0.288kcal/㎥℃) x (실내온도-외기온도) 풍속은 기상청에 의한 자료로써 겨울은 12월~2월의 기준이며 여름은6월~8월의 기준이다.</w:t>
      </w:r>
    </w:p>
    <w:p>
      <w:r>
        <w:t xml:space="preserve">외기온도는 건설교통부에 의한 설계 외기온도 자료로서 하절기 30.7(℃)기준이며 동절기 -5.3(℃)의 기준이다. </w:t>
      </w:r>
    </w:p>
    <w:p>
      <w:r>
        <w:t>풍속은 기상청에 의한 자료에다 연돌 효과에 의한 공기침입을 150%정도 감안한다.</w:t>
      </w:r>
    </w:p>
    <w:p>
      <w:pPr>
        <w:pStyle w:val="Heading2"/>
      </w:pPr>
      <w:r>
        <w:t>3.2 문제점 및 개선방안</w:t>
      </w:r>
    </w:p>
    <w:p>
      <w:r>
        <w:t>1) 현관문의 계폐의 횟수가 높아서 열량의 출입이 많기 때문에 에너지 손실을 줄일 수 있도록 이중 문을 사용한다</w:t>
      </w:r>
    </w:p>
    <w:p>
      <w:r>
        <w:t>2) 현관문의 높은 계폐의 횟수를 통해서 외부공기가 출입하여 연돌 효과로 인해 현관 홀에서 머물렀다가 각 계단이나 수직 PIT로 상부로 이동하게 되어 사무실내부에도 영향을 준다.</w:t>
      </w:r>
    </w:p>
    <w:p>
      <w:pPr>
        <w:pStyle w:val="Heading2"/>
      </w:pPr>
      <w:r>
        <w:t>3.3 기대 효과</w:t>
      </w:r>
    </w:p>
    <w:p>
      <w:pPr>
        <w:pStyle w:val="Heading3"/>
      </w:pPr>
      <w:r>
        <w:t>3.3.1 개선 전 문으로 방출되는 시간당 열손실 현황</w:t>
      </w:r>
    </w:p>
    <w:p>
      <w:r>
        <w:t>냉방열손실 = 손실열량 x 문사용률(38%) x 연간 냉방시간(3h/일 x92일) = 104,993 x 38.0% x 276 = 11,011,644[kcal/년]</w:t>
      </w:r>
    </w:p>
    <w:p>
      <w:r>
        <w:t>난방열손실 = 손실열량 x 문사용률(38%) x 연간 난방시간(3h/일 x90일) = 534,954 x 38.0% x 270 = 54,886,325[kcal/년]</w:t>
      </w:r>
    </w:p>
    <w:p>
      <w:r>
        <w:t>개선 전 전체 열손실 = 65,897,969[kcal/년]</w:t>
      </w:r>
    </w:p>
    <w:p>
      <w:pPr>
        <w:pStyle w:val="Heading3"/>
      </w:pPr>
      <w:r>
        <w:t>3.3.2 개선 후 문으로 방출되는 시간당 열손실 현황</w:t>
      </w:r>
    </w:p>
    <w:p>
      <w:pPr>
        <w:pStyle w:val="Heading4"/>
      </w:pPr>
      <w:r>
        <w:t>냉방열손실</w:t>
      </w:r>
    </w:p>
    <w:p>
      <w:r>
        <w:t>: 손실열량 x 문사용률(10%) x 연간 냉방시간(3h/일 x92일) = 104,993 x 10.0% x 276 = 2,897,801[kcal/년]</w:t>
      </w:r>
    </w:p>
    <w:p>
      <w:pPr>
        <w:pStyle w:val="Heading4"/>
      </w:pPr>
      <w:r>
        <w:t>난방열손실</w:t>
      </w:r>
    </w:p>
    <w:p>
      <w:r>
        <w:t>:손실열량 x 문사용률(10%) x 연간 난방시간(3h/일 x90일) = 534,954 x 10.0% x 270 = 14,443,770[kcal/년]</w:t>
      </w:r>
    </w:p>
    <w:p>
      <w:pPr>
        <w:pStyle w:val="Heading4"/>
      </w:pPr>
      <w:r>
        <w:t>개선 후 전체 열손실</w:t>
      </w:r>
    </w:p>
    <w:p>
      <w:r>
        <w:t>: 17,341,571[kcal/년]</w:t>
      </w:r>
    </w:p>
    <w:p>
      <w:pPr>
        <w:pStyle w:val="Heading4"/>
      </w:pPr>
      <w:r>
        <w:t>개선 후 전체 열손실</w:t>
      </w:r>
    </w:p>
    <w:p>
      <w:r>
        <w:t>: 17,341,571[kcal/년]</w:t>
      </w:r>
    </w:p>
    <w:p>
      <w:pPr>
        <w:pStyle w:val="Heading4"/>
      </w:pPr>
      <w:r>
        <w:t>연간 가스절감량 총 절감가능열량 ÷ (LNG저위발열량 x 냉온수기의 평균효율(90%))</w:t>
      </w:r>
    </w:p>
    <w:p>
      <w:r>
        <w:t>: 48,556,398[kcal/년] ÷ (9,420[kcal/Nm³] x 90.0%) = 5,727[Nm³/년]</w:t>
      </w:r>
    </w:p>
    <w:p>
      <w:pPr>
        <w:pStyle w:val="Heading4"/>
      </w:pPr>
      <w:r>
        <w:t>연간 절감금액</w:t>
      </w:r>
    </w:p>
    <w:p>
      <w:r>
        <w:t>: 연간가스절감량[Nm³/년] x 연료 단가[원/Nm³] = 5,727[Nm³/년] x 927.9[원/Nm³] = 5,314[천원/년]</w:t>
      </w:r>
    </w:p>
    <w:p>
      <w:pPr>
        <w:pStyle w:val="Heading3"/>
      </w:pPr>
      <w:r>
        <w:t>3.3.3 투자 비용</w:t>
      </w: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이중문</w:t>
            </w:r>
          </w:p>
        </w:tc>
        <w:tc>
          <w:tcPr>
            <w:tcW w:type="dxa" w:w="1440"/>
          </w:tcPr>
          <w:p>
            <w:r>
              <w:t>1.0</w:t>
            </w:r>
          </w:p>
        </w:tc>
        <w:tc>
          <w:tcPr>
            <w:tcW w:type="dxa" w:w="1440"/>
          </w:tcPr>
          <w:p>
            <w:r>
              <w:t>34000.0</w:t>
            </w:r>
          </w:p>
        </w:tc>
        <w:tc>
          <w:tcPr>
            <w:tcW w:type="dxa" w:w="1440"/>
          </w:tcPr>
          <w:p>
            <w:r>
              <w:t>5000.0</w:t>
            </w:r>
          </w:p>
        </w:tc>
        <w:tc>
          <w:tcPr>
            <w:tcW w:type="dxa" w:w="1440"/>
          </w:tcPr>
          <w:p>
            <w:r>
              <w:t>39000</w:t>
            </w:r>
          </w:p>
        </w:tc>
        <w:tc>
          <w:tcPr>
            <w:tcW w:type="dxa" w:w="1440"/>
          </w:tcPr>
          <w:p>
            <w:r>
              <w:t>nan</w:t>
            </w:r>
          </w:p>
        </w:tc>
      </w:tr>
      <w:tr>
        <w:tc>
          <w:tcPr>
            <w:tcW w:type="dxa" w:w="1440"/>
          </w:tcPr>
          <w:p>
            <w:r>
              <w:t>공과잡비</w:t>
            </w:r>
          </w:p>
        </w:tc>
        <w:tc>
          <w:tcPr>
            <w:tcW w:type="dxa" w:w="1440"/>
          </w:tcPr>
          <w:p>
            <w:r>
              <w:t>1.0</w:t>
            </w:r>
          </w:p>
        </w:tc>
        <w:tc>
          <w:tcPr>
            <w:tcW w:type="dxa" w:w="1440"/>
          </w:tcPr>
          <w:p>
            <w:r>
              <w:t>nan</w:t>
            </w:r>
          </w:p>
        </w:tc>
        <w:tc>
          <w:tcPr>
            <w:tcW w:type="dxa" w:w="1440"/>
          </w:tcPr>
          <w:p>
            <w:r>
              <w:t>1000.0</w:t>
            </w:r>
          </w:p>
        </w:tc>
        <w:tc>
          <w:tcPr>
            <w:tcW w:type="dxa" w:w="1440"/>
          </w:tcPr>
          <w:p>
            <w:r>
              <w:t>1000</w:t>
            </w:r>
          </w:p>
        </w:tc>
        <w:tc>
          <w:tcPr>
            <w:tcW w:type="dxa" w:w="1440"/>
          </w:tcPr>
          <w:p>
            <w:r>
              <w:t>nan</w:t>
            </w:r>
          </w:p>
        </w:tc>
      </w:tr>
      <w:tr>
        <w:tc>
          <w:tcPr>
            <w:tcW w:type="dxa" w:w="1440"/>
          </w:tcPr>
          <w:p>
            <w:r>
              <w:t>공사비계</w:t>
            </w:r>
          </w:p>
        </w:tc>
        <w:tc>
          <w:tcPr>
            <w:tcW w:type="dxa" w:w="1440"/>
          </w:tcPr>
          <w:p>
            <w:r>
              <w:t>nan</w:t>
            </w:r>
          </w:p>
        </w:tc>
        <w:tc>
          <w:tcPr>
            <w:tcW w:type="dxa" w:w="1440"/>
          </w:tcPr>
          <w:p>
            <w:r>
              <w:t>nan</w:t>
            </w:r>
          </w:p>
        </w:tc>
        <w:tc>
          <w:tcPr>
            <w:tcW w:type="dxa" w:w="1440"/>
          </w:tcPr>
          <w:p>
            <w:r>
              <w:t>nan</w:t>
            </w:r>
          </w:p>
        </w:tc>
        <w:tc>
          <w:tcPr>
            <w:tcW w:type="dxa" w:w="1440"/>
          </w:tcPr>
          <w:p>
            <w:r>
              <w:t>40000</w:t>
            </w:r>
          </w:p>
        </w:tc>
        <w:tc>
          <w:tcPr>
            <w:tcW w:type="dxa" w:w="1440"/>
          </w:tcPr>
          <w:p>
            <w:r>
              <w:t>nan</w:t>
            </w:r>
          </w:p>
        </w:tc>
      </w:tr>
    </w:tbl>
    <w:p>
      <w:pPr>
        <w:pStyle w:val="Heading3"/>
      </w:pPr>
      <w:r>
        <w:t>3.3.4 투자비 회수기간</w:t>
      </w:r>
    </w:p>
    <w:p>
      <w:pPr>
        <w:pStyle w:val="Heading3"/>
      </w:pPr>
      <w:r>
        <w:t>3.3.5 온실가스[tC/년] 저감량</w:t>
      </w:r>
    </w:p>
    <w:p>
      <w:pPr>
        <w:pStyle w:val="Heading4"/>
      </w:pPr>
      <w:r>
        <w:t>예상 LNG 절감량 x LNG 탄소 배출계수</w:t>
      </w:r>
    </w:p>
    <w:p>
      <w:r>
        <w:t>: 5.97 [toe/년] x 0.637 [tC/toe] =  3.8 [tC/년]</w:t>
      </w:r>
    </w:p>
    <w:p>
      <w:pPr>
        <w:pStyle w:val="Heading1"/>
      </w:pPr>
      <w:r>
        <w:t>4. 천정텍스 및 옥상차열도료에 의한 절감</w:t>
      </w:r>
    </w:p>
    <w:p>
      <w:pPr>
        <w:pStyle w:val="Heading2"/>
      </w:pPr>
      <w:r>
        <w:t>4.1 사용 현황</w:t>
      </w:r>
    </w:p>
    <w:p>
      <w:r>
        <w:t xml:space="preserve">1) 제2교수연구동의 옥상은 방수처리를 하고 외부표면에는 일반 페인트로 마감되어 있어서 열흡수율이 높게 되어 있다. </w:t>
        <w:br/>
        <w:t xml:space="preserve"> 2) 옥상의 콘크리트는 300mm로 설치되어 있으며 전체바닥(1,263.5㎡)은 차열도료에 의한 단열보강이 되어 있지 않아서 단 열보강하여 에너지손실을 줄이도록 한다. </w:t>
        <w:br/>
        <w:t xml:space="preserve"> 3)</w:t>
        <w:tab/>
        <w:t>최상층의 지붕에는 천정텍스가 설치되어 있지 않아서 이것을 설치하여 단열효과를 향상시킨다</w:t>
      </w:r>
    </w:p>
    <w:p>
      <w:pPr>
        <w:pStyle w:val="Heading2"/>
      </w:pPr>
      <w:r>
        <w:t>4.2 문제점</w:t>
      </w:r>
    </w:p>
    <w:p>
      <w:r>
        <w:t xml:space="preserve">1) 건물옥상은 외부에 일반페인트로만 설치되어 있어서 열관류율이 높아 실내에 열이 전달되어 열손실이 발생하고 있다. </w:t>
        <w:br/>
        <w:t xml:space="preserve"> 2)건물옥상의 방수부분도 오래되어 누수가 발생하고, 하부의 콘크리트에 벽화현상에 의한 누수부분이 발생되어 미관을 해 친다. </w:t>
        <w:br/>
        <w:t xml:space="preserve"> 3)건물옥상은 건물의 크랙등에 의해 방수부분이 문제가 발생되어 외부페인트가 찢어진 곳이 발생하여 조치를 해야 한다. </w:t>
        <w:br/>
        <w:t xml:space="preserve"> 3)건물최상층 내부의 온습도를 항상 유지하려면 천정판을 설치하여 건물의 열전도가 이루어지지 않도록 해야 한다. </w:t>
        <w:br/>
        <w:t xml:space="preserve"> 5)개선 전 건축옥상 단열상태</w:t>
      </w:r>
    </w:p>
    <w:p>
      <w:pPr>
        <w:pStyle w:val="Heading2"/>
      </w:pPr>
      <w:r>
        <w:t>4.3 개선방안</w:t>
      </w:r>
    </w:p>
    <w:p>
      <w:r>
        <w:t>1)건물옥상의 방수층이 파괴되어 있으므로 이것을 재시공하고 그 위에 차열도료를 도포하여 근적외선을 효율적으로 차단 및 반사시켜 열에너지가 건물내부로 전달되지 않도록 해야 한다.</w:t>
      </w:r>
    </w:p>
    <w:p>
      <w:r>
        <w:t>2)태양의 빛 중에 더위를 느끼게 하는 파장인 적외선이 물질분자를 공진시켜서 발열을 하여 실내로 열이 전달되는 차열도료 는 이근적외선의 파장을 상쇄시켜고, 열전달이 일어나지 않도록 제작된 고효율제품을 선정한다.</w:t>
      </w:r>
    </w:p>
    <w:p>
      <w:r>
        <w:t>3)차열도료는 단열도료와 달리 복사열을 방출하지 않고, 야간의 복사열에 의한 히트아이랜드현상을 방지하기 때문에 냉방 효과를 증대시킨다.</w:t>
      </w:r>
    </w:p>
    <w:p>
      <w:r>
        <w:t>4)건물옥상은 계속적인 태양열을 받음으로써 열축적에 의한 열화현상이 빨리 발생되어 하부의 방수층까지 문제를 일으키기 때문에 태양열을 방사시켜 열전달이 발생하도록 하여 관리에 효과적으로 대처해야 한다.</w:t>
      </w:r>
    </w:p>
    <w:p>
      <w:r>
        <w:t>5)최상층의 지붕층에는 공기층과 천정판12t를 설치하여 단열효과를 상승시키고, 외부로 열손실을 차단하여 냉난방효과를 상승시키도록 한다.</w:t>
      </w:r>
    </w:p>
    <w:p>
      <w:r>
        <w:t>6)전체의 건물면적 중에 옥상부분 1,263.5㎡를 파인세라믹 아드마파인 차열도료로 도포한다</w:t>
      </w:r>
    </w:p>
    <w:p>
      <w:pPr>
        <w:pStyle w:val="Heading4"/>
      </w:pPr>
      <w:r>
        <w:t>개선 전 열관류율</w:t>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t>실내표면 열전달저항</w:t>
            </w:r>
          </w:p>
        </w:tc>
        <w:tc>
          <w:tcPr>
            <w:tcW w:type="dxa" w:w="1728"/>
          </w:tcPr>
          <w:p>
            <w:r>
              <w:t>nan</w:t>
            </w:r>
          </w:p>
        </w:tc>
        <w:tc>
          <w:tcPr>
            <w:tcW w:type="dxa" w:w="1728"/>
          </w:tcPr>
          <w:p>
            <w:r>
              <w:t>nan</w:t>
            </w:r>
          </w:p>
        </w:tc>
        <w:tc>
          <w:tcPr>
            <w:tcW w:type="dxa" w:w="1728"/>
          </w:tcPr>
          <w:p>
            <w:r>
              <w:t>0.13</w:t>
            </w:r>
          </w:p>
        </w:tc>
        <w:tc>
          <w:tcPr>
            <w:tcW w:type="dxa" w:w="1728"/>
          </w:tcPr>
          <w:p>
            <w:r>
              <w:t>nan</w:t>
            </w:r>
          </w:p>
        </w:tc>
      </w:tr>
      <w:tr>
        <w:tc>
          <w:tcPr>
            <w:tcW w:type="dxa" w:w="1728"/>
          </w:tcPr>
          <w:p>
            <w:r>
              <w:t>콘크리트(300mm)</w:t>
            </w:r>
          </w:p>
        </w:tc>
        <w:tc>
          <w:tcPr>
            <w:tcW w:type="dxa" w:w="1728"/>
          </w:tcPr>
          <w:p>
            <w:r>
              <w:t>0.3</w:t>
            </w:r>
          </w:p>
        </w:tc>
        <w:tc>
          <w:tcPr>
            <w:tcW w:type="dxa" w:w="1728"/>
          </w:tcPr>
          <w:p>
            <w:r>
              <w:t>1.204</w:t>
            </w:r>
          </w:p>
        </w:tc>
        <w:tc>
          <w:tcPr>
            <w:tcW w:type="dxa" w:w="1728"/>
          </w:tcPr>
          <w:p>
            <w:r>
              <w:t>0.25</w:t>
            </w:r>
          </w:p>
        </w:tc>
        <w:tc>
          <w:tcPr>
            <w:tcW w:type="dxa" w:w="1728"/>
          </w:tcPr>
          <w:p>
            <w:r>
              <w:t>nan</w:t>
            </w:r>
          </w:p>
        </w:tc>
      </w:tr>
      <w:tr>
        <w:tc>
          <w:tcPr>
            <w:tcW w:type="dxa" w:w="1728"/>
          </w:tcPr>
          <w:p>
            <w:r>
              <w:t>시트방수(20mm)</w:t>
            </w:r>
          </w:p>
        </w:tc>
        <w:tc>
          <w:tcPr>
            <w:tcW w:type="dxa" w:w="1728"/>
          </w:tcPr>
          <w:p>
            <w:r>
              <w:t>0.02</w:t>
            </w:r>
          </w:p>
        </w:tc>
        <w:tc>
          <w:tcPr>
            <w:tcW w:type="dxa" w:w="1728"/>
          </w:tcPr>
          <w:p>
            <w:r>
              <w:t>0.63</w:t>
            </w:r>
          </w:p>
        </w:tc>
        <w:tc>
          <w:tcPr>
            <w:tcW w:type="dxa" w:w="1728"/>
          </w:tcPr>
          <w:p>
            <w:r>
              <w:t>0.03</w:t>
            </w:r>
          </w:p>
        </w:tc>
        <w:tc>
          <w:tcPr>
            <w:tcW w:type="dxa" w:w="1728"/>
          </w:tcPr>
          <w:p>
            <w:r>
              <w:t>nan</w:t>
            </w:r>
          </w:p>
        </w:tc>
      </w:tr>
      <w:tr>
        <w:tc>
          <w:tcPr>
            <w:tcW w:type="dxa" w:w="1728"/>
          </w:tcPr>
          <w:p>
            <w:r>
              <w:t>일반페인트(5mm)</w:t>
            </w:r>
          </w:p>
        </w:tc>
        <w:tc>
          <w:tcPr>
            <w:tcW w:type="dxa" w:w="1728"/>
          </w:tcPr>
          <w:p>
            <w:r>
              <w:t>0.005</w:t>
            </w:r>
          </w:p>
        </w:tc>
        <w:tc>
          <w:tcPr>
            <w:tcW w:type="dxa" w:w="1728"/>
          </w:tcPr>
          <w:p>
            <w:r>
              <w:t>mm 1.1</w:t>
            </w:r>
          </w:p>
        </w:tc>
        <w:tc>
          <w:tcPr>
            <w:tcW w:type="dxa" w:w="1728"/>
          </w:tcPr>
          <w:p>
            <w:r>
              <w:t>0.005</w:t>
            </w:r>
          </w:p>
        </w:tc>
        <w:tc>
          <w:tcPr>
            <w:tcW w:type="dxa" w:w="1728"/>
          </w:tcPr>
          <w:p>
            <w:r>
              <w:t>nan</w:t>
            </w:r>
          </w:p>
        </w:tc>
      </w:tr>
      <w:tr>
        <w:tc>
          <w:tcPr>
            <w:tcW w:type="dxa" w:w="1728"/>
          </w:tcPr>
          <w:p>
            <w:r>
              <w:t>실외표면 열전달저항</w:t>
            </w:r>
          </w:p>
        </w:tc>
        <w:tc>
          <w:tcPr>
            <w:tcW w:type="dxa" w:w="1728"/>
          </w:tcPr>
          <w:p>
            <w:r>
              <w:t>nan</w:t>
            </w:r>
          </w:p>
        </w:tc>
        <w:tc>
          <w:tcPr>
            <w:tcW w:type="dxa" w:w="1728"/>
          </w:tcPr>
          <w:p>
            <w:r>
              <w:t>nan</w:t>
            </w:r>
          </w:p>
        </w:tc>
        <w:tc>
          <w:tcPr>
            <w:tcW w:type="dxa" w:w="1728"/>
          </w:tcPr>
          <w:p>
            <w:r>
              <w:t>0.05</w:t>
            </w:r>
          </w:p>
        </w:tc>
        <w:tc>
          <w:tcPr>
            <w:tcW w:type="dxa" w:w="1728"/>
          </w:tcPr>
          <w:p>
            <w:r>
              <w:t>nan</w:t>
            </w:r>
          </w:p>
        </w:tc>
      </w:tr>
      <w:tr>
        <w:tc>
          <w:tcPr>
            <w:tcW w:type="dxa" w:w="1728"/>
          </w:tcPr>
          <w:p>
            <w:r>
              <w:t>합 계</w:t>
            </w:r>
          </w:p>
        </w:tc>
        <w:tc>
          <w:tcPr>
            <w:tcW w:type="dxa" w:w="1728"/>
          </w:tcPr>
          <w:p>
            <w:r>
              <w:t>nan</w:t>
            </w:r>
          </w:p>
        </w:tc>
        <w:tc>
          <w:tcPr>
            <w:tcW w:type="dxa" w:w="1728"/>
          </w:tcPr>
          <w:p>
            <w:r>
              <w:t>nan</w:t>
            </w:r>
          </w:p>
        </w:tc>
        <w:tc>
          <w:tcPr>
            <w:tcW w:type="dxa" w:w="1728"/>
          </w:tcPr>
          <w:p>
            <w:r>
              <w:t>0.47</w:t>
            </w:r>
          </w:p>
        </w:tc>
        <w:tc>
          <w:tcPr>
            <w:tcW w:type="dxa" w:w="1728"/>
          </w:tcPr>
          <w:p>
            <w:r>
              <w:t>nan</w:t>
            </w:r>
          </w:p>
        </w:tc>
      </w:tr>
      <w:tr>
        <w:tc>
          <w:tcPr>
            <w:tcW w:type="dxa" w:w="1728"/>
          </w:tcPr>
          <w:p>
            <w:r>
              <w:t>열관류율</w:t>
            </w:r>
          </w:p>
        </w:tc>
        <w:tc>
          <w:tcPr>
            <w:tcW w:type="dxa" w:w="1728"/>
          </w:tcPr>
          <w:p>
            <w:r>
              <w:t>nan</w:t>
            </w:r>
          </w:p>
        </w:tc>
        <w:tc>
          <w:tcPr>
            <w:tcW w:type="dxa" w:w="1728"/>
          </w:tcPr>
          <w:p>
            <w:r>
              <w:t>nan</w:t>
            </w:r>
          </w:p>
        </w:tc>
        <w:tc>
          <w:tcPr>
            <w:tcW w:type="dxa" w:w="1728"/>
          </w:tcPr>
          <w:p>
            <w:r>
              <w:t>2.15</w:t>
            </w:r>
          </w:p>
        </w:tc>
        <w:tc>
          <w:tcPr>
            <w:tcW w:type="dxa" w:w="1728"/>
          </w:tcPr>
          <w:p>
            <w:r>
              <w:t>nan</w:t>
            </w:r>
          </w:p>
        </w:tc>
      </w:tr>
    </w:tbl>
    <w:p>
      <w:r>
        <w:t>열저항 : R = D/λ 열관류률 : 1 ÷ (R1+∑D/λ + R2)</w:t>
      </w:r>
    </w:p>
    <w:p>
      <w:r>
        <w:t>D : 재료의 두께(m)  λ: 재료의 열전도율 R1: 실내표면 열전달 저항 R2: 실외표면 열전달 저항</w:t>
      </w:r>
    </w:p>
    <w:p>
      <w:pPr>
        <w:pStyle w:val="Heading4"/>
      </w:pPr>
      <w:r>
        <w:t>개선 후 열관류율</w:t>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t>실내표면 열전달저항</w:t>
            </w:r>
          </w:p>
        </w:tc>
        <w:tc>
          <w:tcPr>
            <w:tcW w:type="dxa" w:w="1728"/>
          </w:tcPr>
          <w:p>
            <w:r>
              <w:t>nan</w:t>
            </w:r>
          </w:p>
        </w:tc>
        <w:tc>
          <w:tcPr>
            <w:tcW w:type="dxa" w:w="1728"/>
          </w:tcPr>
          <w:p>
            <w:r>
              <w:t>nan</w:t>
            </w:r>
          </w:p>
        </w:tc>
        <w:tc>
          <w:tcPr>
            <w:tcW w:type="dxa" w:w="1728"/>
          </w:tcPr>
          <w:p>
            <w:r>
              <w:t>0.13</w:t>
            </w:r>
          </w:p>
        </w:tc>
        <w:tc>
          <w:tcPr>
            <w:tcW w:type="dxa" w:w="1728"/>
          </w:tcPr>
          <w:p>
            <w:r>
              <w:t>nan</w:t>
            </w:r>
          </w:p>
        </w:tc>
      </w:tr>
      <w:tr>
        <w:tc>
          <w:tcPr>
            <w:tcW w:type="dxa" w:w="1728"/>
          </w:tcPr>
          <w:p>
            <w:r>
              <w:t>천정 텍스(12mm)</w:t>
            </w:r>
          </w:p>
        </w:tc>
        <w:tc>
          <w:tcPr>
            <w:tcW w:type="dxa" w:w="1728"/>
          </w:tcPr>
          <w:p>
            <w:r>
              <w:t>0.012</w:t>
            </w:r>
          </w:p>
        </w:tc>
        <w:tc>
          <w:tcPr>
            <w:tcW w:type="dxa" w:w="1728"/>
          </w:tcPr>
          <w:p>
            <w:r>
              <w:t>0.12</w:t>
            </w:r>
          </w:p>
        </w:tc>
        <w:tc>
          <w:tcPr>
            <w:tcW w:type="dxa" w:w="1728"/>
          </w:tcPr>
          <w:p>
            <w:r>
              <w:t>0.1</w:t>
            </w:r>
          </w:p>
        </w:tc>
        <w:tc>
          <w:tcPr>
            <w:tcW w:type="dxa" w:w="1728"/>
          </w:tcPr>
          <w:p>
            <w:r>
              <w:t>nan</w:t>
            </w:r>
          </w:p>
        </w:tc>
      </w:tr>
      <w:tr>
        <w:tc>
          <w:tcPr>
            <w:tcW w:type="dxa" w:w="1728"/>
          </w:tcPr>
          <w:p>
            <w:r>
              <w:t>공기층(100mm)</w:t>
            </w:r>
          </w:p>
        </w:tc>
        <w:tc>
          <w:tcPr>
            <w:tcW w:type="dxa" w:w="1728"/>
          </w:tcPr>
          <w:p>
            <w:r>
              <w:t>0.1</w:t>
            </w:r>
          </w:p>
        </w:tc>
        <w:tc>
          <w:tcPr>
            <w:tcW w:type="dxa" w:w="1728"/>
          </w:tcPr>
          <w:p>
            <w:r>
              <w:t>0.0215</w:t>
            </w:r>
          </w:p>
        </w:tc>
        <w:tc>
          <w:tcPr>
            <w:tcW w:type="dxa" w:w="1728"/>
          </w:tcPr>
          <w:p>
            <w:r>
              <w:t>4.65</w:t>
            </w:r>
          </w:p>
        </w:tc>
        <w:tc>
          <w:tcPr>
            <w:tcW w:type="dxa" w:w="1728"/>
          </w:tcPr>
          <w:p>
            <w:r>
              <w:t>nan</w:t>
            </w:r>
          </w:p>
        </w:tc>
      </w:tr>
      <w:tr>
        <w:tc>
          <w:tcPr>
            <w:tcW w:type="dxa" w:w="1728"/>
          </w:tcPr>
          <w:p>
            <w:r>
              <w:t>콘크리트(300mm)</w:t>
            </w:r>
          </w:p>
        </w:tc>
        <w:tc>
          <w:tcPr>
            <w:tcW w:type="dxa" w:w="1728"/>
          </w:tcPr>
          <w:p>
            <w:r>
              <w:t>0.3</w:t>
            </w:r>
          </w:p>
        </w:tc>
        <w:tc>
          <w:tcPr>
            <w:tcW w:type="dxa" w:w="1728"/>
          </w:tcPr>
          <w:p>
            <w:r>
              <w:t>1.204</w:t>
            </w:r>
          </w:p>
        </w:tc>
        <w:tc>
          <w:tcPr>
            <w:tcW w:type="dxa" w:w="1728"/>
          </w:tcPr>
          <w:p>
            <w:r>
              <w:t>0.25</w:t>
            </w:r>
          </w:p>
        </w:tc>
        <w:tc>
          <w:tcPr>
            <w:tcW w:type="dxa" w:w="1728"/>
          </w:tcPr>
          <w:p>
            <w:r>
              <w:t>nan</w:t>
            </w:r>
          </w:p>
        </w:tc>
      </w:tr>
      <w:tr>
        <w:tc>
          <w:tcPr>
            <w:tcW w:type="dxa" w:w="1728"/>
          </w:tcPr>
          <w:p>
            <w:r>
              <w:t>우래탄방수(20mm)</w:t>
            </w:r>
          </w:p>
        </w:tc>
        <w:tc>
          <w:tcPr>
            <w:tcW w:type="dxa" w:w="1728"/>
          </w:tcPr>
          <w:p>
            <w:r>
              <w:t>0.02</w:t>
            </w:r>
          </w:p>
        </w:tc>
        <w:tc>
          <w:tcPr>
            <w:tcW w:type="dxa" w:w="1728"/>
          </w:tcPr>
          <w:p>
            <w:r>
              <w:t>0.53</w:t>
            </w:r>
          </w:p>
        </w:tc>
        <w:tc>
          <w:tcPr>
            <w:tcW w:type="dxa" w:w="1728"/>
          </w:tcPr>
          <w:p>
            <w:r>
              <w:t>0.04</w:t>
            </w:r>
          </w:p>
        </w:tc>
        <w:tc>
          <w:tcPr>
            <w:tcW w:type="dxa" w:w="1728"/>
          </w:tcPr>
          <w:p>
            <w:r>
              <w:t>nan</w:t>
            </w:r>
          </w:p>
        </w:tc>
      </w:tr>
      <w:tr>
        <w:tc>
          <w:tcPr>
            <w:tcW w:type="dxa" w:w="1728"/>
          </w:tcPr>
          <w:p>
            <w:r>
              <w:t>차열페인트(5mm)</w:t>
            </w:r>
          </w:p>
        </w:tc>
        <w:tc>
          <w:tcPr>
            <w:tcW w:type="dxa" w:w="1728"/>
          </w:tcPr>
          <w:p>
            <w:r>
              <w:t>0.005</w:t>
            </w:r>
          </w:p>
        </w:tc>
        <w:tc>
          <w:tcPr>
            <w:tcW w:type="dxa" w:w="1728"/>
          </w:tcPr>
          <w:p>
            <w:r>
              <w:t>0.55</w:t>
            </w:r>
          </w:p>
        </w:tc>
        <w:tc>
          <w:tcPr>
            <w:tcW w:type="dxa" w:w="1728"/>
          </w:tcPr>
          <w:p>
            <w:r>
              <w:t>0.01</w:t>
            </w:r>
          </w:p>
        </w:tc>
        <w:tc>
          <w:tcPr>
            <w:tcW w:type="dxa" w:w="1728"/>
          </w:tcPr>
          <w:p>
            <w:r>
              <w:t>nan</w:t>
            </w:r>
          </w:p>
        </w:tc>
      </w:tr>
      <w:tr>
        <w:tc>
          <w:tcPr>
            <w:tcW w:type="dxa" w:w="1728"/>
          </w:tcPr>
          <w:p>
            <w:r>
              <w:t>실외표면 열전달저항</w:t>
            </w:r>
          </w:p>
        </w:tc>
        <w:tc>
          <w:tcPr>
            <w:tcW w:type="dxa" w:w="1728"/>
          </w:tcPr>
          <w:p>
            <w:r>
              <w:t>nan</w:t>
            </w:r>
          </w:p>
        </w:tc>
        <w:tc>
          <w:tcPr>
            <w:tcW w:type="dxa" w:w="1728"/>
          </w:tcPr>
          <w:p>
            <w:r>
              <w:t>nan</w:t>
            </w:r>
          </w:p>
        </w:tc>
        <w:tc>
          <w:tcPr>
            <w:tcW w:type="dxa" w:w="1728"/>
          </w:tcPr>
          <w:p>
            <w:r>
              <w:t>0.05</w:t>
            </w:r>
          </w:p>
        </w:tc>
        <w:tc>
          <w:tcPr>
            <w:tcW w:type="dxa" w:w="1728"/>
          </w:tcPr>
          <w:p>
            <w:r>
              <w:t>nan</w:t>
            </w:r>
          </w:p>
        </w:tc>
      </w:tr>
      <w:tr>
        <w:tc>
          <w:tcPr>
            <w:tcW w:type="dxa" w:w="1728"/>
          </w:tcPr>
          <w:p>
            <w:r>
              <w:t>합 계</w:t>
            </w:r>
          </w:p>
        </w:tc>
        <w:tc>
          <w:tcPr>
            <w:tcW w:type="dxa" w:w="1728"/>
          </w:tcPr>
          <w:p>
            <w:r>
              <w:t>nan</w:t>
            </w:r>
          </w:p>
        </w:tc>
        <w:tc>
          <w:tcPr>
            <w:tcW w:type="dxa" w:w="1728"/>
          </w:tcPr>
          <w:p>
            <w:r>
              <w:t>nan</w:t>
            </w:r>
          </w:p>
        </w:tc>
        <w:tc>
          <w:tcPr>
            <w:tcW w:type="dxa" w:w="1728"/>
          </w:tcPr>
          <w:p>
            <w:r>
              <w:t>5.23</w:t>
            </w:r>
          </w:p>
        </w:tc>
        <w:tc>
          <w:tcPr>
            <w:tcW w:type="dxa" w:w="1728"/>
          </w:tcPr>
          <w:p>
            <w:r>
              <w:t>nan</w:t>
            </w:r>
          </w:p>
        </w:tc>
      </w:tr>
      <w:tr>
        <w:tc>
          <w:tcPr>
            <w:tcW w:type="dxa" w:w="1728"/>
          </w:tcPr>
          <w:p>
            <w:r>
              <w:t>열관류율</w:t>
            </w:r>
          </w:p>
        </w:tc>
        <w:tc>
          <w:tcPr>
            <w:tcW w:type="dxa" w:w="1728"/>
          </w:tcPr>
          <w:p>
            <w:r>
              <w:t>nan</w:t>
            </w:r>
          </w:p>
        </w:tc>
        <w:tc>
          <w:tcPr>
            <w:tcW w:type="dxa" w:w="1728"/>
          </w:tcPr>
          <w:p>
            <w:r>
              <w:t>nan</w:t>
            </w:r>
          </w:p>
        </w:tc>
        <w:tc>
          <w:tcPr>
            <w:tcW w:type="dxa" w:w="1728"/>
          </w:tcPr>
          <w:p>
            <w:r>
              <w:t>0.19</w:t>
            </w:r>
          </w:p>
        </w:tc>
        <w:tc>
          <w:tcPr>
            <w:tcW w:type="dxa" w:w="1728"/>
          </w:tcPr>
          <w:p>
            <w:r>
              <w:t>nan</w:t>
            </w:r>
          </w:p>
        </w:tc>
      </w:tr>
    </w:tbl>
    <w:p>
      <w:pPr>
        <w:pStyle w:val="Heading2"/>
      </w:pPr>
      <w:r>
        <w:t>4.4 기대효과</w:t>
      </w:r>
    </w:p>
    <w:p>
      <w:pPr>
        <w:pStyle w:val="Heading3"/>
      </w:pPr>
      <w:r>
        <w:t>4.4.1 열관류율 및 온도차에 의한 절감량</w:t>
      </w:r>
    </w:p>
    <w:p>
      <w:r>
        <w:t>건물최상부층은 여름철에 냉방기간에 실내의 차가운열이 외기의 더운열에 의해 열전달에 되어 실내의 온도가 높아지므로 실내의 온도와 외기의 온도차에 의한 열손실을 계산한다.</w:t>
      </w:r>
    </w:p>
    <w:p>
      <w:r>
        <w:t xml:space="preserve">현재 옥상부분의 방수부분과 페인트부분이 열화되어 누수 등의 문제를 제거하기 위해 우래탄방수와 차열도료를 사용한다. </w:t>
      </w:r>
    </w:p>
    <w:p>
      <w:r>
        <w:t xml:space="preserve">옥상층 천정판과 차열도료를 설치함으로써 여름철 외부의 태양열이 건물의 복사열로 작용을 하고 겨울철에는 외기의 낮은 온도가 실내로 전달되지 않도록 하여 실내의 온도를 유지할 수 있기에 냉난방에너지가 절감되는 방식이다. </w:t>
      </w:r>
    </w:p>
    <w:p>
      <w:pPr>
        <w:pStyle w:val="Heading4"/>
      </w:pPr>
      <w:r>
        <w:t>하절기실내온도와 외기온도기준</w:t>
      </w: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개선 전</w:t>
            </w:r>
          </w:p>
        </w:tc>
        <w:tc>
          <w:tcPr>
            <w:tcW w:type="dxa" w:w="1440"/>
          </w:tcPr>
          <w:p>
            <w:r>
              <w:t>26.0</w:t>
            </w:r>
          </w:p>
        </w:tc>
        <w:tc>
          <w:tcPr>
            <w:tcW w:type="dxa" w:w="1440"/>
          </w:tcPr>
          <w:p>
            <w:r>
              <w:t>29.45</w:t>
            </w:r>
          </w:p>
        </w:tc>
        <w:tc>
          <w:tcPr>
            <w:tcW w:type="dxa" w:w="1440"/>
          </w:tcPr>
          <w:p>
            <w:r>
              <w:t>2.15</w:t>
            </w:r>
          </w:p>
        </w:tc>
        <w:tc>
          <w:tcPr>
            <w:tcW w:type="dxa" w:w="1440"/>
          </w:tcPr>
          <w:p>
            <w:r>
              <w:t>1263.5</w:t>
            </w:r>
          </w:p>
        </w:tc>
        <w:tc>
          <w:tcPr>
            <w:tcW w:type="dxa" w:w="1440"/>
          </w:tcPr>
          <w:p>
            <w:r>
              <w:t>9365.1</w:t>
            </w:r>
          </w:p>
        </w:tc>
      </w:tr>
      <w:tr>
        <w:tc>
          <w:tcPr>
            <w:tcW w:type="dxa" w:w="1440"/>
          </w:tcPr>
          <w:p>
            <w:r>
              <w:t>개선 후</w:t>
            </w:r>
          </w:p>
        </w:tc>
        <w:tc>
          <w:tcPr>
            <w:tcW w:type="dxa" w:w="1440"/>
          </w:tcPr>
          <w:p>
            <w:r>
              <w:t>26.0</w:t>
            </w:r>
          </w:p>
        </w:tc>
        <w:tc>
          <w:tcPr>
            <w:tcW w:type="dxa" w:w="1440"/>
          </w:tcPr>
          <w:p>
            <w:r>
              <w:t>29.45</w:t>
            </w:r>
          </w:p>
        </w:tc>
        <w:tc>
          <w:tcPr>
            <w:tcW w:type="dxa" w:w="1440"/>
          </w:tcPr>
          <w:p>
            <w:r>
              <w:t>0.19</w:t>
            </w:r>
          </w:p>
        </w:tc>
        <w:tc>
          <w:tcPr>
            <w:tcW w:type="dxa" w:w="1440"/>
          </w:tcPr>
          <w:p>
            <w:r>
              <w:t>1263.5</w:t>
            </w:r>
          </w:p>
        </w:tc>
        <w:tc>
          <w:tcPr>
            <w:tcW w:type="dxa" w:w="1440"/>
          </w:tcPr>
          <w:p>
            <w:r>
              <w:t>833.9</w:t>
            </w:r>
          </w:p>
        </w:tc>
      </w:tr>
      <w:tr>
        <w:tc>
          <w:tcPr>
            <w:tcW w:type="dxa" w:w="1440"/>
          </w:tcPr>
          <w:p>
            <w:r>
              <w:t>절감량</w:t>
            </w:r>
          </w:p>
        </w:tc>
        <w:tc>
          <w:tcPr>
            <w:tcW w:type="dxa" w:w="1440"/>
          </w:tcPr>
          <w:p>
            <w:r>
              <w:t>nan</w:t>
            </w:r>
          </w:p>
        </w:tc>
        <w:tc>
          <w:tcPr>
            <w:tcW w:type="dxa" w:w="1440"/>
          </w:tcPr>
          <w:p>
            <w:r>
              <w:t>nan</w:t>
            </w:r>
          </w:p>
        </w:tc>
        <w:tc>
          <w:tcPr>
            <w:tcW w:type="dxa" w:w="1440"/>
          </w:tcPr>
          <w:p>
            <w:r>
              <w:t>nan</w:t>
            </w:r>
          </w:p>
        </w:tc>
        <w:tc>
          <w:tcPr>
            <w:tcW w:type="dxa" w:w="1440"/>
          </w:tcPr>
          <w:p>
            <w:r>
              <w:t>nan</w:t>
            </w:r>
          </w:p>
        </w:tc>
        <w:tc>
          <w:tcPr>
            <w:tcW w:type="dxa" w:w="1440"/>
          </w:tcPr>
          <w:p>
            <w:r>
              <w:t>8531.1</w:t>
            </w:r>
          </w:p>
        </w:tc>
      </w:tr>
    </w:tbl>
    <w:p>
      <w:pPr>
        <w:pStyle w:val="Heading4"/>
      </w:pPr>
      <w:r>
        <w:t>동절기실내온도와 외기온도기준</w:t>
      </w: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개선 전</w:t>
            </w:r>
          </w:p>
        </w:tc>
        <w:tc>
          <w:tcPr>
            <w:tcW w:type="dxa" w:w="1440"/>
          </w:tcPr>
          <w:p>
            <w:r>
              <w:t>20.0</w:t>
            </w:r>
          </w:p>
        </w:tc>
        <w:tc>
          <w:tcPr>
            <w:tcW w:type="dxa" w:w="1440"/>
          </w:tcPr>
          <w:p>
            <w:r>
              <w:t>-5.035</w:t>
            </w:r>
          </w:p>
        </w:tc>
        <w:tc>
          <w:tcPr>
            <w:tcW w:type="dxa" w:w="1440"/>
          </w:tcPr>
          <w:p>
            <w:r>
              <w:t>2.15</w:t>
            </w:r>
          </w:p>
        </w:tc>
        <w:tc>
          <w:tcPr>
            <w:tcW w:type="dxa" w:w="1440"/>
          </w:tcPr>
          <w:p>
            <w:r>
              <w:t>1263.5</w:t>
            </w:r>
          </w:p>
        </w:tc>
        <w:tc>
          <w:tcPr>
            <w:tcW w:type="dxa" w:w="1440"/>
          </w:tcPr>
          <w:p>
            <w:r>
              <w:t>67957.8</w:t>
            </w:r>
          </w:p>
        </w:tc>
      </w:tr>
      <w:tr>
        <w:tc>
          <w:tcPr>
            <w:tcW w:type="dxa" w:w="1440"/>
          </w:tcPr>
          <w:p>
            <w:r>
              <w:t>개선 후</w:t>
            </w:r>
          </w:p>
        </w:tc>
        <w:tc>
          <w:tcPr>
            <w:tcW w:type="dxa" w:w="1440"/>
          </w:tcPr>
          <w:p>
            <w:r>
              <w:t>20.0</w:t>
            </w:r>
          </w:p>
        </w:tc>
        <w:tc>
          <w:tcPr>
            <w:tcW w:type="dxa" w:w="1440"/>
          </w:tcPr>
          <w:p>
            <w:r>
              <w:t>-5.035</w:t>
            </w:r>
          </w:p>
        </w:tc>
        <w:tc>
          <w:tcPr>
            <w:tcW w:type="dxa" w:w="1440"/>
          </w:tcPr>
          <w:p>
            <w:r>
              <w:t>0.19</w:t>
            </w:r>
          </w:p>
        </w:tc>
        <w:tc>
          <w:tcPr>
            <w:tcW w:type="dxa" w:w="1440"/>
          </w:tcPr>
          <w:p>
            <w:r>
              <w:t>1263.5</w:t>
            </w:r>
          </w:p>
        </w:tc>
        <w:tc>
          <w:tcPr>
            <w:tcW w:type="dxa" w:w="1440"/>
          </w:tcPr>
          <w:p>
            <w:r>
              <w:t>6051.4</w:t>
            </w:r>
          </w:p>
        </w:tc>
      </w:tr>
      <w:tr>
        <w:tc>
          <w:tcPr>
            <w:tcW w:type="dxa" w:w="1440"/>
          </w:tcPr>
          <w:p>
            <w:r>
              <w:t>절감량</w:t>
            </w:r>
          </w:p>
        </w:tc>
        <w:tc>
          <w:tcPr>
            <w:tcW w:type="dxa" w:w="1440"/>
          </w:tcPr>
          <w:p>
            <w:r>
              <w:t>nan</w:t>
            </w:r>
          </w:p>
        </w:tc>
        <w:tc>
          <w:tcPr>
            <w:tcW w:type="dxa" w:w="1440"/>
          </w:tcPr>
          <w:p>
            <w:r>
              <w:t>nan</w:t>
            </w:r>
          </w:p>
        </w:tc>
        <w:tc>
          <w:tcPr>
            <w:tcW w:type="dxa" w:w="1440"/>
          </w:tcPr>
          <w:p>
            <w:r>
              <w:t>nan</w:t>
            </w:r>
          </w:p>
        </w:tc>
        <w:tc>
          <w:tcPr>
            <w:tcW w:type="dxa" w:w="1440"/>
          </w:tcPr>
          <w:p>
            <w:r>
              <w:t>nan</w:t>
            </w:r>
          </w:p>
        </w:tc>
        <w:tc>
          <w:tcPr>
            <w:tcW w:type="dxa" w:w="1440"/>
          </w:tcPr>
          <w:p>
            <w:r>
              <w:t>61906.4</w:t>
            </w:r>
          </w:p>
        </w:tc>
      </w:tr>
    </w:tbl>
    <w:p>
      <w:pPr>
        <w:pStyle w:val="Heading4"/>
      </w:pPr>
      <w:r>
        <w:t>벽체로 방출되는 시간당 열전달량</w:t>
      </w:r>
    </w:p>
    <w:p>
      <w:r>
        <w:t xml:space="preserve">냉방열손실 = 손실열량 x 년간냉방시간 (4개월 x 25일 x 2시간) = 8,531.14 x 200 = 1,706,229[kcal/년] </w:t>
      </w:r>
    </w:p>
    <w:p>
      <w:r>
        <w:t>난방열손실 = 손실열량 x 년간난방시간 (5개월 x 25일 x 3시간) = 61,906.43 x 250 = 34,909,641[kcal/년]</w:t>
      </w:r>
    </w:p>
    <w:p>
      <w:pPr>
        <w:pStyle w:val="Heading4"/>
      </w:pPr>
      <w:r>
        <w:t>전체 열손실</w:t>
      </w:r>
    </w:p>
    <w:p>
      <w:r>
        <w:t>= 17,182,836[kcal/년]</w:t>
      </w:r>
    </w:p>
    <w:p>
      <w:pPr>
        <w:pStyle w:val="Heading4"/>
      </w:pPr>
      <w:r>
        <w:t>연간 연료 절감량 (총 냉난방 열량 대비 흡수식 냉온수기의 열량 비율 : 80.7%)</w:t>
      </w:r>
    </w:p>
    <w:p>
      <w:r>
        <w:t>(절감가능 열량 x  흡수식냉온수기의 열량 비율) ÷ (LNG저위발열량 x 냉온수기의 평균효율(90%))</w:t>
      </w:r>
    </w:p>
    <w:p>
      <w:r>
        <w:t>14,038,377[kcal/년] ÷ (9,420[kcal/Nm³] x 90%) = 1,655.9[Nm³/년]</w:t>
      </w:r>
    </w:p>
    <w:p>
      <w:pPr>
        <w:pStyle w:val="Heading4"/>
      </w:pPr>
      <w:r>
        <w:t>연간 연료 절감금액</w:t>
      </w:r>
    </w:p>
    <w:p>
      <w:r>
        <w:t>연간 가스 절감량[Nm³/년] x 연료 단가[원/Nm³] = 1,655.9[Nm³/년] x 927.9[원/Nm³]= 1,536[천원/년]</w:t>
      </w:r>
    </w:p>
    <w:p>
      <w:pPr>
        <w:pStyle w:val="Heading4"/>
      </w:pPr>
      <w:r>
        <w:t>연간 전력 절감량 (총 냉난방 열량 대비 냉난방기의 열량 비율 : 19.3%)</w:t>
      </w:r>
    </w:p>
    <w:p>
      <w:r>
        <w:t>(절감가능 열량 x  냉난방기의 열량 비율) ÷ (전기 발열량 x 냉난방기의 평균효율(90%))</w:t>
      </w:r>
    </w:p>
    <w:p>
      <w:r>
        <w:t>= 3,316,287[kcal/년] ÷ (860[kcal/kWh] x 90%) = 4,284.6[kWh/년]</w:t>
      </w:r>
    </w:p>
    <w:p>
      <w:pPr>
        <w:pStyle w:val="Heading4"/>
      </w:pPr>
      <w:r>
        <w:t>연간 전력 절감금액</w:t>
      </w:r>
    </w:p>
    <w:p>
      <w:r>
        <w:t>연간 전력 절감량[kWh/년] x 전력 단가[원/kWh] = 4,284.6[kWh/년] x 108.9[원/kWh] = 467[천원/년]</w:t>
      </w:r>
    </w:p>
    <w:p>
      <w:pPr>
        <w:pStyle w:val="Heading4"/>
      </w:pPr>
      <w:r>
        <w:t>연간 에너지 절감금액</w:t>
      </w:r>
    </w:p>
    <w:p>
      <w:r>
        <w:t>연간 연료 절감금액 + 연간 전력 절감금액 = 1,536 + 467 = 2,003 [천원/년]</w:t>
      </w:r>
    </w:p>
    <w:p>
      <w:pPr>
        <w:pStyle w:val="Heading3"/>
      </w:pPr>
      <w:r>
        <w:t>4.4.2 투자비용</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재료비</w:t>
            </w:r>
          </w:p>
        </w:tc>
        <w:tc>
          <w:tcPr>
            <w:tcW w:type="dxa" w:w="1234"/>
          </w:tcPr>
          <w:p>
            <w:r>
              <w:t>차열도료</w:t>
            </w:r>
          </w:p>
        </w:tc>
        <w:tc>
          <w:tcPr>
            <w:tcW w:type="dxa" w:w="1234"/>
          </w:tcPr>
          <w:p>
            <w:r>
              <w:t>1264.0</w:t>
            </w:r>
          </w:p>
        </w:tc>
        <w:tc>
          <w:tcPr>
            <w:tcW w:type="dxa" w:w="1234"/>
          </w:tcPr>
          <w:p>
            <w:r>
              <w:t>㎡</w:t>
            </w:r>
          </w:p>
        </w:tc>
        <w:tc>
          <w:tcPr>
            <w:tcW w:type="dxa" w:w="1234"/>
          </w:tcPr>
          <w:p>
            <w:r>
              <w:t>7.0</w:t>
            </w:r>
          </w:p>
        </w:tc>
        <w:tc>
          <w:tcPr>
            <w:tcW w:type="dxa" w:w="1234"/>
          </w:tcPr>
          <w:p>
            <w:r>
              <w:t>8845</w:t>
            </w:r>
          </w:p>
        </w:tc>
        <w:tc>
          <w:tcPr>
            <w:tcW w:type="dxa" w:w="1234"/>
          </w:tcPr>
          <w:p>
            <w:r>
              <w:t>어드그린코트/상도1회</w:t>
            </w:r>
          </w:p>
        </w:tc>
      </w:tr>
      <w:tr>
        <w:tc>
          <w:tcPr>
            <w:tcW w:type="dxa" w:w="1234"/>
          </w:tcPr>
          <w:p>
            <w:r>
              <w:t>재료비</w:t>
            </w:r>
          </w:p>
        </w:tc>
        <w:tc>
          <w:tcPr>
            <w:tcW w:type="dxa" w:w="1234"/>
          </w:tcPr>
          <w:p>
            <w:r>
              <w:t>상부층천정텍스</w:t>
            </w:r>
          </w:p>
        </w:tc>
        <w:tc>
          <w:tcPr>
            <w:tcW w:type="dxa" w:w="1234"/>
          </w:tcPr>
          <w:p>
            <w:r>
              <w:t>1264.0</w:t>
            </w:r>
          </w:p>
        </w:tc>
        <w:tc>
          <w:tcPr>
            <w:tcW w:type="dxa" w:w="1234"/>
          </w:tcPr>
          <w:p>
            <w:r>
              <w:t>㎡</w:t>
            </w:r>
          </w:p>
        </w:tc>
        <w:tc>
          <w:tcPr>
            <w:tcW w:type="dxa" w:w="1234"/>
          </w:tcPr>
          <w:p>
            <w:r>
              <w:t>25.0</w:t>
            </w:r>
          </w:p>
        </w:tc>
        <w:tc>
          <w:tcPr>
            <w:tcW w:type="dxa" w:w="1234"/>
          </w:tcPr>
          <w:p>
            <w:r>
              <w:t>31588</w:t>
            </w:r>
          </w:p>
        </w:tc>
        <w:tc>
          <w:tcPr>
            <w:tcW w:type="dxa" w:w="1234"/>
          </w:tcPr>
          <w:p>
            <w:r>
              <w:t>12mm</w:t>
            </w:r>
          </w:p>
        </w:tc>
      </w:tr>
      <w:tr>
        <w:tc>
          <w:tcPr>
            <w:tcW w:type="dxa" w:w="1234"/>
          </w:tcPr>
          <w:p>
            <w:r>
              <w:t>재료비</w:t>
            </w:r>
          </w:p>
        </w:tc>
        <w:tc>
          <w:tcPr>
            <w:tcW w:type="dxa" w:w="1234"/>
          </w:tcPr>
          <w:p>
            <w:r>
              <w:t>소계</w:t>
            </w:r>
          </w:p>
        </w:tc>
        <w:tc>
          <w:tcPr>
            <w:tcW w:type="dxa" w:w="1234"/>
          </w:tcPr>
          <w:p>
            <w:r>
              <w:t>nan</w:t>
            </w:r>
          </w:p>
        </w:tc>
        <w:tc>
          <w:tcPr>
            <w:tcW w:type="dxa" w:w="1234"/>
          </w:tcPr>
          <w:p>
            <w:r>
              <w:t>nan</w:t>
            </w:r>
          </w:p>
        </w:tc>
        <w:tc>
          <w:tcPr>
            <w:tcW w:type="dxa" w:w="1234"/>
          </w:tcPr>
          <w:p>
            <w:r>
              <w:t>nan</w:t>
            </w:r>
          </w:p>
        </w:tc>
        <w:tc>
          <w:tcPr>
            <w:tcW w:type="dxa" w:w="1234"/>
          </w:tcPr>
          <w:p>
            <w:r>
              <w:t>40432</w:t>
            </w:r>
          </w:p>
        </w:tc>
        <w:tc>
          <w:tcPr>
            <w:tcW w:type="dxa" w:w="1234"/>
          </w:tcPr>
          <w:p>
            <w:r>
              <w:t>nan</w:t>
            </w:r>
          </w:p>
        </w:tc>
      </w:tr>
      <w:tr>
        <w:tc>
          <w:tcPr>
            <w:tcW w:type="dxa" w:w="1234"/>
          </w:tcPr>
          <w:p>
            <w:r>
              <w:t>노무비</w:t>
            </w:r>
          </w:p>
        </w:tc>
        <w:tc>
          <w:tcPr>
            <w:tcW w:type="dxa" w:w="1234"/>
          </w:tcPr>
          <w:p>
            <w:r>
              <w:t>도장공</w:t>
            </w:r>
          </w:p>
        </w:tc>
        <w:tc>
          <w:tcPr>
            <w:tcW w:type="dxa" w:w="1234"/>
          </w:tcPr>
          <w:p>
            <w:r>
              <w:t>71.0</w:t>
            </w:r>
          </w:p>
        </w:tc>
        <w:tc>
          <w:tcPr>
            <w:tcW w:type="dxa" w:w="1234"/>
          </w:tcPr>
          <w:p>
            <w:r>
              <w:t>인</w:t>
            </w:r>
          </w:p>
        </w:tc>
        <w:tc>
          <w:tcPr>
            <w:tcW w:type="dxa" w:w="1234"/>
          </w:tcPr>
          <w:p>
            <w:r>
              <w:t>132.0</w:t>
            </w:r>
          </w:p>
        </w:tc>
        <w:tc>
          <w:tcPr>
            <w:tcW w:type="dxa" w:w="1234"/>
          </w:tcPr>
          <w:p>
            <w:r>
              <w:t>9372</w:t>
            </w:r>
          </w:p>
        </w:tc>
        <w:tc>
          <w:tcPr>
            <w:tcW w:type="dxa" w:w="1234"/>
          </w:tcPr>
          <w:p>
            <w:r>
              <w:t>nan</w:t>
            </w:r>
          </w:p>
        </w:tc>
      </w:tr>
      <w:tr>
        <w:tc>
          <w:tcPr>
            <w:tcW w:type="dxa" w:w="1234"/>
          </w:tcPr>
          <w:p>
            <w:r>
              <w:t>노무비</w:t>
            </w:r>
          </w:p>
        </w:tc>
        <w:tc>
          <w:tcPr>
            <w:tcW w:type="dxa" w:w="1234"/>
          </w:tcPr>
          <w:p>
            <w:r>
              <w:t>내장목공</w:t>
            </w:r>
          </w:p>
        </w:tc>
        <w:tc>
          <w:tcPr>
            <w:tcW w:type="dxa" w:w="1234"/>
          </w:tcPr>
          <w:p>
            <w:r>
              <w:t>38.0</w:t>
            </w:r>
          </w:p>
        </w:tc>
        <w:tc>
          <w:tcPr>
            <w:tcW w:type="dxa" w:w="1234"/>
          </w:tcPr>
          <w:p>
            <w:r>
              <w:t>인</w:t>
            </w:r>
          </w:p>
        </w:tc>
        <w:tc>
          <w:tcPr>
            <w:tcW w:type="dxa" w:w="1234"/>
          </w:tcPr>
          <w:p>
            <w:r>
              <w:t>145.0</w:t>
            </w:r>
          </w:p>
        </w:tc>
        <w:tc>
          <w:tcPr>
            <w:tcW w:type="dxa" w:w="1234"/>
          </w:tcPr>
          <w:p>
            <w:r>
              <w:t>5510</w:t>
            </w:r>
          </w:p>
        </w:tc>
        <w:tc>
          <w:tcPr>
            <w:tcW w:type="dxa" w:w="1234"/>
          </w:tcPr>
          <w:p>
            <w:r>
              <w:t>nan</w:t>
            </w:r>
          </w:p>
        </w:tc>
      </w:tr>
      <w:tr>
        <w:tc>
          <w:tcPr>
            <w:tcW w:type="dxa" w:w="1234"/>
          </w:tcPr>
          <w:p>
            <w:r>
              <w:t>노무비</w:t>
            </w:r>
          </w:p>
        </w:tc>
        <w:tc>
          <w:tcPr>
            <w:tcW w:type="dxa" w:w="1234"/>
          </w:tcPr>
          <w:p>
            <w:r>
              <w:t>운반비</w:t>
            </w:r>
          </w:p>
        </w:tc>
        <w:tc>
          <w:tcPr>
            <w:tcW w:type="dxa" w:w="1234"/>
          </w:tcPr>
          <w:p>
            <w:r>
              <w:t>1.0</w:t>
            </w:r>
          </w:p>
        </w:tc>
        <w:tc>
          <w:tcPr>
            <w:tcW w:type="dxa" w:w="1234"/>
          </w:tcPr>
          <w:p>
            <w:r>
              <w:t>식</w:t>
            </w:r>
          </w:p>
        </w:tc>
        <w:tc>
          <w:tcPr>
            <w:tcW w:type="dxa" w:w="1234"/>
          </w:tcPr>
          <w:p>
            <w:r>
              <w:t>800.0</w:t>
            </w:r>
          </w:p>
        </w:tc>
        <w:tc>
          <w:tcPr>
            <w:tcW w:type="dxa" w:w="1234"/>
          </w:tcPr>
          <w:p>
            <w:r>
              <w:t>800</w:t>
            </w:r>
          </w:p>
        </w:tc>
        <w:tc>
          <w:tcPr>
            <w:tcW w:type="dxa" w:w="1234"/>
          </w:tcPr>
          <w:p>
            <w:r>
              <w:t>nan</w:t>
            </w:r>
          </w:p>
        </w:tc>
      </w:tr>
      <w:tr>
        <w:tc>
          <w:tcPr>
            <w:tcW w:type="dxa" w:w="1234"/>
          </w:tcPr>
          <w:p>
            <w:r>
              <w:t>노무비</w:t>
            </w:r>
          </w:p>
        </w:tc>
        <w:tc>
          <w:tcPr>
            <w:tcW w:type="dxa" w:w="1234"/>
          </w:tcPr>
          <w:p>
            <w:r>
              <w:t>소계</w:t>
            </w:r>
          </w:p>
        </w:tc>
        <w:tc>
          <w:tcPr>
            <w:tcW w:type="dxa" w:w="1234"/>
          </w:tcPr>
          <w:p>
            <w:r>
              <w:t>nan</w:t>
            </w:r>
          </w:p>
        </w:tc>
        <w:tc>
          <w:tcPr>
            <w:tcW w:type="dxa" w:w="1234"/>
          </w:tcPr>
          <w:p>
            <w:r>
              <w:t>nan</w:t>
            </w:r>
          </w:p>
        </w:tc>
        <w:tc>
          <w:tcPr>
            <w:tcW w:type="dxa" w:w="1234"/>
          </w:tcPr>
          <w:p>
            <w:r>
              <w:t>nan</w:t>
            </w:r>
          </w:p>
        </w:tc>
        <w:tc>
          <w:tcPr>
            <w:tcW w:type="dxa" w:w="1234"/>
          </w:tcPr>
          <w:p>
            <w:r>
              <w:t>15682</w:t>
            </w:r>
          </w:p>
        </w:tc>
        <w:tc>
          <w:tcPr>
            <w:tcW w:type="dxa" w:w="1234"/>
          </w:tcPr>
          <w:p>
            <w:r>
              <w:t>nan</w:t>
            </w:r>
          </w:p>
        </w:tc>
      </w:tr>
      <w:tr>
        <w:tc>
          <w:tcPr>
            <w:tcW w:type="dxa" w:w="1234"/>
          </w:tcPr>
          <w:p>
            <w:r>
              <w:t>nan</w:t>
            </w:r>
          </w:p>
        </w:tc>
        <w:tc>
          <w:tcPr>
            <w:tcW w:type="dxa" w:w="1234"/>
          </w:tcPr>
          <w:p>
            <w:r>
              <w:t>합계</w:t>
            </w:r>
          </w:p>
        </w:tc>
        <w:tc>
          <w:tcPr>
            <w:tcW w:type="dxa" w:w="1234"/>
          </w:tcPr>
          <w:p>
            <w:r>
              <w:t>nan</w:t>
            </w:r>
          </w:p>
        </w:tc>
        <w:tc>
          <w:tcPr>
            <w:tcW w:type="dxa" w:w="1234"/>
          </w:tcPr>
          <w:p>
            <w:r>
              <w:t>nan</w:t>
            </w:r>
          </w:p>
        </w:tc>
        <w:tc>
          <w:tcPr>
            <w:tcW w:type="dxa" w:w="1234"/>
          </w:tcPr>
          <w:p>
            <w:r>
              <w:t>nan</w:t>
            </w:r>
          </w:p>
        </w:tc>
        <w:tc>
          <w:tcPr>
            <w:tcW w:type="dxa" w:w="1234"/>
          </w:tcPr>
          <w:p>
            <w:r>
              <w:t>56114</w:t>
            </w:r>
          </w:p>
        </w:tc>
        <w:tc>
          <w:tcPr>
            <w:tcW w:type="dxa" w:w="1234"/>
          </w:tcPr>
          <w:p>
            <w:r>
              <w:t>nan</w:t>
            </w:r>
          </w:p>
        </w:tc>
      </w:tr>
    </w:tbl>
    <w:p>
      <w:pPr>
        <w:pStyle w:val="Heading3"/>
      </w:pPr>
      <w:r>
        <w:t>4.4.3 투자비 회수기간</w:t>
      </w:r>
    </w:p>
    <w:p>
      <w:r>
        <w:t>투자비 ÷ 절감금액 = 56,114 천원 ÷ 2,003 천원/년 = 28.0 년</w:t>
      </w:r>
    </w:p>
    <w:p>
      <w:pPr>
        <w:pStyle w:val="Heading3"/>
      </w:pPr>
      <w:r>
        <w:t>4.4.4 온실가스(tC/년) 저감량</w:t>
      </w:r>
    </w:p>
    <w:p>
      <w:pPr>
        <w:pStyle w:val="Heading4"/>
      </w:pPr>
      <w:r>
        <w:t>연료 저감량</w:t>
      </w:r>
    </w:p>
    <w:p>
      <w:r>
        <w:t>예상 전력 절감량 x 전력 탄소 배출 계수 = 4.3 [MWh/년] x 0.1283[tC/MWh] = 0.5 [tC/년]</w:t>
      </w:r>
    </w:p>
    <w:p>
      <w:pPr>
        <w:pStyle w:val="Heading4"/>
      </w:pPr>
      <w:r>
        <w:t>총 온실가스 저감량</w:t>
      </w:r>
    </w:p>
    <w:p>
      <w:r>
        <w:t>연료 저감량 + 전력 저감량 = 1.1 + 0.5 = 1.6 [tC/년]</w:t>
      </w:r>
    </w:p>
    <w:p>
      <w:pPr>
        <w:pStyle w:val="Heading1"/>
      </w:pPr>
      <w:r>
        <w:t>5.흡수식 냉온수기를 시스템 에어컨으로 교체</w:t>
      </w:r>
    </w:p>
    <w:p>
      <w:pPr>
        <w:pStyle w:val="Heading2"/>
      </w:pPr>
      <w:r>
        <w:t>5.1 사용 현황</w:t>
      </w:r>
    </w:p>
    <w:p>
      <w:r>
        <w:t>1) 제2교수연구동은 77년도에 건물을 시설하여 2001년도에 흡수식 냉온수기로 설치되었으며, 이 외에 각종 설비의 도래로 에너지소비가 증가되었고, 배관의 일부분이 누수되고 있어 장비 사용에 우려가 있다.</w:t>
      </w:r>
    </w:p>
    <w:p>
      <w:r>
        <w:t>2) 제2교수연구동 건물은 교수실, 연구실, 강의실 등의 공동생활시설로서 냉,난방 에너지비용이 중앙집중식인 흡수식 냉온 수기로 가동되고 있고, 또 개별적으로 냉난방기를 사용하고 있으므로 비용이 이중으로 소모되고 있으며, 에너지관리가 어려운 상태이다.</w:t>
      </w:r>
    </w:p>
    <w:p>
      <w:r>
        <w:t>3) 연구실, 강의실, 교수실 등 복합건물로 이루어져 있으므로 부하발생이 일률적이지 못하고 또 배관이 노후되어 난방순환 이 원활하지 못하다.</w:t>
      </w:r>
    </w:p>
    <w:p>
      <w:r>
        <w:t>4) 기계실에 설치된 흡수식 냉온수기를 측정해 본 결과 불완전연소에 의한 CO의 발생량이 많으며 공기비가 높고, 연소효율 이 낮아 난방효과가 낮게 나타난다.</w:t>
      </w:r>
    </w:p>
    <w:p>
      <w:r>
        <w:t>5) 실내에 설치된 FCU에 공급되는 일부의 온수가 원활하게 순환되지 못하여 냉방의 효과가 더욱 더 떨어지고 있는 것으로 나타난다.</w:t>
      </w:r>
    </w:p>
    <w:p>
      <w:pPr>
        <w:pStyle w:val="Heading4"/>
      </w:pPr>
      <w:r>
        <w:t>흡수식 냉온수기 사양서(정격치)</w:t>
      </w:r>
    </w:p>
    <w:tbl>
      <w:tblPr>
        <w:tblStyle w:val="TableGrid"/>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흡수식 냉온수기</w:t>
            </w:r>
          </w:p>
        </w:tc>
        <w:tc>
          <w:tcPr>
            <w:tcW w:type="dxa" w:w="960"/>
          </w:tcPr>
          <w:p>
            <w:r>
              <w:t>1</w:t>
            </w:r>
          </w:p>
        </w:tc>
        <w:tc>
          <w:tcPr>
            <w:tcW w:type="dxa" w:w="960"/>
          </w:tcPr>
          <w:p>
            <w:r>
              <w:t>500USRT</w:t>
            </w:r>
          </w:p>
        </w:tc>
        <w:tc>
          <w:tcPr>
            <w:tcW w:type="dxa" w:w="960"/>
          </w:tcPr>
          <w:p>
            <w:r>
              <w:t>1416800</w:t>
            </w:r>
          </w:p>
        </w:tc>
        <w:tc>
          <w:tcPr>
            <w:tcW w:type="dxa" w:w="960"/>
          </w:tcPr>
          <w:p>
            <w:r>
              <w:t>22</w:t>
            </w:r>
          </w:p>
        </w:tc>
        <w:tc>
          <w:tcPr>
            <w:tcW w:type="dxa" w:w="960"/>
          </w:tcPr>
          <w:p>
            <w:r>
              <w:t>22</w:t>
            </w:r>
          </w:p>
        </w:tc>
        <w:tc>
          <w:tcPr>
            <w:tcW w:type="dxa" w:w="960"/>
          </w:tcPr>
          <w:p>
            <w:r>
              <w:t>11</w:t>
            </w:r>
          </w:p>
        </w:tc>
        <w:tc>
          <w:tcPr>
            <w:tcW w:type="dxa" w:w="960"/>
          </w:tcPr>
          <w:p>
            <w:r>
              <w:t>144.4</w:t>
            </w:r>
          </w:p>
        </w:tc>
        <w:tc>
          <w:tcPr>
            <w:tcW w:type="dxa" w:w="960"/>
          </w:tcPr>
          <w:p>
            <w:r>
              <w:t>172.5</w:t>
            </w:r>
          </w:p>
        </w:tc>
      </w:tr>
      <w:tr>
        <w:tc>
          <w:tcPr>
            <w:tcW w:type="dxa" w:w="960"/>
          </w:tcPr>
          <w:p>
            <w:r>
              <w:t>nan</w:t>
            </w:r>
          </w:p>
        </w:tc>
        <w:tc>
          <w:tcPr>
            <w:tcW w:type="dxa" w:w="960"/>
          </w:tcPr>
          <w:p>
            <w:r>
              <w:t>2</w:t>
            </w:r>
          </w:p>
        </w:tc>
        <w:tc>
          <w:tcPr>
            <w:tcW w:type="dxa" w:w="960"/>
          </w:tcPr>
          <w:p>
            <w:r>
              <w:t>500USRT</w:t>
            </w:r>
          </w:p>
        </w:tc>
        <w:tc>
          <w:tcPr>
            <w:tcW w:type="dxa" w:w="960"/>
          </w:tcPr>
          <w:p>
            <w:r>
              <w:t>1416800</w:t>
            </w:r>
          </w:p>
        </w:tc>
        <w:tc>
          <w:tcPr>
            <w:tcW w:type="dxa" w:w="960"/>
          </w:tcPr>
          <w:p>
            <w:r>
              <w:t>22</w:t>
            </w:r>
          </w:p>
        </w:tc>
        <w:tc>
          <w:tcPr>
            <w:tcW w:type="dxa" w:w="960"/>
          </w:tcPr>
          <w:p>
            <w:r>
              <w:t>22</w:t>
            </w:r>
          </w:p>
        </w:tc>
        <w:tc>
          <w:tcPr>
            <w:tcW w:type="dxa" w:w="960"/>
          </w:tcPr>
          <w:p>
            <w:r>
              <w:t>11</w:t>
            </w:r>
          </w:p>
        </w:tc>
        <w:tc>
          <w:tcPr>
            <w:tcW w:type="dxa" w:w="960"/>
          </w:tcPr>
          <w:p>
            <w:r>
              <w:t>144.4</w:t>
            </w:r>
          </w:p>
        </w:tc>
        <w:tc>
          <w:tcPr>
            <w:tcW w:type="dxa" w:w="960"/>
          </w:tcPr>
          <w:p>
            <w:r>
              <w:t>172.5</w:t>
            </w:r>
          </w:p>
        </w:tc>
      </w:tr>
    </w:tbl>
    <w:p>
      <w:pPr>
        <w:pStyle w:val="Heading4"/>
      </w:pPr>
      <w:r>
        <w:t>흡수식 냉온수기 사양서(정격치)</w:t>
      </w:r>
    </w:p>
    <w:tbl>
      <w:tblPr>
        <w:tblStyle w:val="TableGrid"/>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흡수식 냉온수기</w:t>
            </w:r>
          </w:p>
        </w:tc>
        <w:tc>
          <w:tcPr>
            <w:tcW w:type="dxa" w:w="960"/>
          </w:tcPr>
          <w:p>
            <w:r>
              <w:t>1</w:t>
            </w:r>
          </w:p>
        </w:tc>
        <w:tc>
          <w:tcPr>
            <w:tcW w:type="dxa" w:w="960"/>
          </w:tcPr>
          <w:p>
            <w:r>
              <w:t>500USRT</w:t>
            </w:r>
          </w:p>
        </w:tc>
        <w:tc>
          <w:tcPr>
            <w:tcW w:type="dxa" w:w="960"/>
          </w:tcPr>
          <w:p>
            <w:r>
              <w:t>1416800</w:t>
            </w:r>
          </w:p>
        </w:tc>
        <w:tc>
          <w:tcPr>
            <w:tcW w:type="dxa" w:w="960"/>
          </w:tcPr>
          <w:p>
            <w:r>
              <w:t>22</w:t>
            </w:r>
          </w:p>
        </w:tc>
        <w:tc>
          <w:tcPr>
            <w:tcW w:type="dxa" w:w="960"/>
          </w:tcPr>
          <w:p>
            <w:r>
              <w:t>22</w:t>
            </w:r>
          </w:p>
        </w:tc>
        <w:tc>
          <w:tcPr>
            <w:tcW w:type="dxa" w:w="960"/>
          </w:tcPr>
          <w:p>
            <w:r>
              <w:t>11</w:t>
            </w:r>
          </w:p>
        </w:tc>
        <w:tc>
          <w:tcPr>
            <w:tcW w:type="dxa" w:w="960"/>
          </w:tcPr>
          <w:p>
            <w:r>
              <w:t>144.4</w:t>
            </w:r>
          </w:p>
        </w:tc>
        <w:tc>
          <w:tcPr>
            <w:tcW w:type="dxa" w:w="960"/>
          </w:tcPr>
          <w:p>
            <w:r>
              <w:t>172.5</w:t>
            </w:r>
          </w:p>
        </w:tc>
      </w:tr>
      <w:tr>
        <w:tc>
          <w:tcPr>
            <w:tcW w:type="dxa" w:w="960"/>
          </w:tcPr>
          <w:p>
            <w:r>
              <w:t>nan</w:t>
            </w:r>
          </w:p>
        </w:tc>
        <w:tc>
          <w:tcPr>
            <w:tcW w:type="dxa" w:w="960"/>
          </w:tcPr>
          <w:p>
            <w:r>
              <w:t>2</w:t>
            </w:r>
          </w:p>
        </w:tc>
        <w:tc>
          <w:tcPr>
            <w:tcW w:type="dxa" w:w="960"/>
          </w:tcPr>
          <w:p>
            <w:r>
              <w:t>500USRT</w:t>
            </w:r>
          </w:p>
        </w:tc>
        <w:tc>
          <w:tcPr>
            <w:tcW w:type="dxa" w:w="960"/>
          </w:tcPr>
          <w:p>
            <w:r>
              <w:t>1416800</w:t>
            </w:r>
          </w:p>
        </w:tc>
        <w:tc>
          <w:tcPr>
            <w:tcW w:type="dxa" w:w="960"/>
          </w:tcPr>
          <w:p>
            <w:r>
              <w:t>22</w:t>
            </w:r>
          </w:p>
        </w:tc>
        <w:tc>
          <w:tcPr>
            <w:tcW w:type="dxa" w:w="960"/>
          </w:tcPr>
          <w:p>
            <w:r>
              <w:t>22</w:t>
            </w:r>
          </w:p>
        </w:tc>
        <w:tc>
          <w:tcPr>
            <w:tcW w:type="dxa" w:w="960"/>
          </w:tcPr>
          <w:p>
            <w:r>
              <w:t>11</w:t>
            </w:r>
          </w:p>
        </w:tc>
        <w:tc>
          <w:tcPr>
            <w:tcW w:type="dxa" w:w="960"/>
          </w:tcPr>
          <w:p>
            <w:r>
              <w:t>144.4</w:t>
            </w:r>
          </w:p>
        </w:tc>
        <w:tc>
          <w:tcPr>
            <w:tcW w:type="dxa" w:w="960"/>
          </w:tcPr>
          <w:p>
            <w:r>
              <w:t>172.5</w:t>
            </w:r>
          </w:p>
        </w:tc>
      </w:tr>
    </w:tbl>
    <w:p>
      <w:r>
        <w:t>※ 흡수식 냉온수기 COP산출식 = (냉수유량(ℓ/h)x 비열(kcal/ℓ℃)x 온도차(∆T)) ÷ (연료사용량N㎥/h x 저위발열량[kcal/N㎥])</w:t>
      </w:r>
    </w:p>
    <w:p>
      <w:pPr>
        <w:pStyle w:val="Heading2"/>
      </w:pPr>
      <w:r>
        <w:t>5.2 문제점</w:t>
      </w:r>
    </w:p>
    <w:p>
      <w:r>
        <w:t>1) 흡수식 냉온수기(500RT)를 측정해 본 결과 유량은 적게 나오고 있으면서 온수의 입구온도는 48.9℃, 출구온도가 50.1℃ 로 나오고 있어서 열교환기의 성능이 떨어진다.</w:t>
      </w:r>
    </w:p>
    <w:p>
      <w:r>
        <w:t>2) 흡수식 냉온수기(500RT)의 냉각수는 가동되지 않아 측정하지 못하였으므로 냉방성능에 대해서는 검토되지 못하였다.</w:t>
      </w:r>
    </w:p>
    <w:p>
      <w:r>
        <w:t>3) 흡수식 냉온수기의 성능측정결과 배기가스에서 산소배출량과 CO의 배출량이 높아서 불완전연소에 의한 연료소모량이 높게 나타나는 것을 알 수 있다.</w:t>
      </w:r>
    </w:p>
    <w:p>
      <w:pPr>
        <w:pStyle w:val="Heading4"/>
      </w:pPr>
      <w:r>
        <w:t>흡수식 냉온수기 측정치에 의한 성적계수</w:t>
      </w: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흡수식 냉온수기</w:t>
            </w:r>
          </w:p>
        </w:tc>
        <w:tc>
          <w:tcPr>
            <w:tcW w:type="dxa" w:w="864"/>
          </w:tcPr>
          <w:p>
            <w:r>
              <w:t>1</w:t>
            </w:r>
          </w:p>
        </w:tc>
        <w:tc>
          <w:tcPr>
            <w:tcW w:type="dxa" w:w="864"/>
          </w:tcPr>
          <w:p>
            <w:r>
              <w:t>500USRT</w:t>
            </w:r>
          </w:p>
        </w:tc>
        <w:tc>
          <w:tcPr>
            <w:tcW w:type="dxa" w:w="864"/>
          </w:tcPr>
          <w:p>
            <w:r>
              <w:t>1416800</w:t>
            </w:r>
          </w:p>
        </w:tc>
        <w:tc>
          <w:tcPr>
            <w:tcW w:type="dxa" w:w="864"/>
          </w:tcPr>
          <w:p>
            <w:r>
              <w:t>292.8</w:t>
            </w:r>
          </w:p>
        </w:tc>
        <w:tc>
          <w:tcPr>
            <w:tcW w:type="dxa" w:w="864"/>
          </w:tcPr>
          <w:p>
            <w:r>
              <w:t>20</w:t>
            </w:r>
          </w:p>
        </w:tc>
        <w:tc>
          <w:tcPr>
            <w:tcW w:type="dxa" w:w="864"/>
          </w:tcPr>
          <w:p>
            <w:r>
              <w:t>1.2</w:t>
            </w:r>
          </w:p>
        </w:tc>
        <w:tc>
          <w:tcPr>
            <w:tcW w:type="dxa" w:w="864"/>
          </w:tcPr>
          <w:p>
            <w:r>
              <w:t>48.5</w:t>
            </w:r>
          </w:p>
        </w:tc>
        <w:tc>
          <w:tcPr>
            <w:tcW w:type="dxa" w:w="864"/>
          </w:tcPr>
          <w:p>
            <w:r>
              <w:t>nan</w:t>
            </w:r>
          </w:p>
        </w:tc>
        <w:tc>
          <w:tcPr>
            <w:tcW w:type="dxa" w:w="864"/>
          </w:tcPr>
          <w:p>
            <w:r>
              <w:t>nan</w:t>
            </w:r>
          </w:p>
        </w:tc>
      </w:tr>
      <w:tr>
        <w:tc>
          <w:tcPr>
            <w:tcW w:type="dxa" w:w="864"/>
          </w:tcPr>
          <w:p>
            <w:r>
              <w:t>nan</w:t>
            </w:r>
          </w:p>
        </w:tc>
        <w:tc>
          <w:tcPr>
            <w:tcW w:type="dxa" w:w="864"/>
          </w:tcPr>
          <w:p>
            <w:r>
              <w:t>2</w:t>
            </w:r>
          </w:p>
        </w:tc>
        <w:tc>
          <w:tcPr>
            <w:tcW w:type="dxa" w:w="864"/>
          </w:tcPr>
          <w:p>
            <w:r>
              <w:t>500USRT</w:t>
            </w:r>
          </w:p>
        </w:tc>
        <w:tc>
          <w:tcPr>
            <w:tcW w:type="dxa" w:w="864"/>
          </w:tcPr>
          <w:p>
            <w:r>
              <w:t>1416800</w:t>
            </w:r>
          </w:p>
        </w:tc>
        <w:tc>
          <w:tcPr>
            <w:tcW w:type="dxa" w:w="864"/>
          </w:tcPr>
          <w:p>
            <w:r>
              <w:t>313.2</w:t>
            </w:r>
          </w:p>
        </w:tc>
        <w:tc>
          <w:tcPr>
            <w:tcW w:type="dxa" w:w="864"/>
          </w:tcPr>
          <w:p>
            <w:r>
              <w:t>19.5</w:t>
            </w:r>
          </w:p>
        </w:tc>
        <w:tc>
          <w:tcPr>
            <w:tcW w:type="dxa" w:w="864"/>
          </w:tcPr>
          <w:p>
            <w:r>
              <w:t>1.2</w:t>
            </w:r>
          </w:p>
        </w:tc>
        <w:tc>
          <w:tcPr>
            <w:tcW w:type="dxa" w:w="864"/>
          </w:tcPr>
          <w:p>
            <w:r>
              <w:t>52.6</w:t>
            </w:r>
          </w:p>
        </w:tc>
        <w:tc>
          <w:tcPr>
            <w:tcW w:type="dxa" w:w="864"/>
          </w:tcPr>
          <w:p>
            <w:r>
              <w:t>nan</w:t>
            </w:r>
          </w:p>
        </w:tc>
        <w:tc>
          <w:tcPr>
            <w:tcW w:type="dxa" w:w="864"/>
          </w:tcPr>
          <w:p>
            <w:r>
              <w:t>nan</w:t>
            </w:r>
          </w:p>
        </w:tc>
      </w:tr>
      <w:tr>
        <w:tc>
          <w:tcPr>
            <w:tcW w:type="dxa" w:w="864"/>
          </w:tcPr>
          <w:p>
            <w:r>
              <w:t>형식</w:t>
            </w:r>
          </w:p>
        </w:tc>
        <w:tc>
          <w:tcPr>
            <w:tcW w:type="dxa" w:w="864"/>
          </w:tcPr>
          <w:p>
            <w:r>
              <w:t>호기</w:t>
            </w:r>
          </w:p>
        </w:tc>
        <w:tc>
          <w:tcPr>
            <w:tcW w:type="dxa" w:w="864"/>
          </w:tcPr>
          <w:p>
            <w:r>
              <w:t>냉방(RT) 용량(kcal/h)</w:t>
            </w:r>
          </w:p>
        </w:tc>
        <w:tc>
          <w:tcPr>
            <w:tcW w:type="dxa" w:w="864"/>
          </w:tcPr>
          <w:p>
            <w:r>
              <w:t>난방 용량(kcal/h)</w:t>
            </w:r>
          </w:p>
        </w:tc>
        <w:tc>
          <w:tcPr>
            <w:tcW w:type="dxa" w:w="864"/>
          </w:tcPr>
          <w:p>
            <w:r>
              <w:t>냉수유량(ℓ/h)</w:t>
            </w:r>
          </w:p>
        </w:tc>
        <w:tc>
          <w:tcPr>
            <w:tcW w:type="dxa" w:w="864"/>
          </w:tcPr>
          <w:p>
            <w:r>
              <w:t>비열(kcal/ℓ℃)</w:t>
            </w:r>
          </w:p>
        </w:tc>
        <w:tc>
          <w:tcPr>
            <w:tcW w:type="dxa" w:w="864"/>
          </w:tcPr>
          <w:p>
            <w:r>
              <w:t>온도차(∆T)</w:t>
            </w:r>
          </w:p>
        </w:tc>
        <w:tc>
          <w:tcPr>
            <w:tcW w:type="dxa" w:w="864"/>
          </w:tcPr>
          <w:p>
            <w:r>
              <w:t>난방 연료사용량(N㎥/h)</w:t>
            </w:r>
          </w:p>
        </w:tc>
        <w:tc>
          <w:tcPr>
            <w:tcW w:type="dxa" w:w="864"/>
          </w:tcPr>
          <w:p>
            <w:r>
              <w:t>저위발열량(kcal/N㎥)</w:t>
            </w:r>
          </w:p>
        </w:tc>
        <w:tc>
          <w:tcPr>
            <w:tcW w:type="dxa" w:w="864"/>
          </w:tcPr>
          <w:p>
            <w:r>
              <w:t>난방 성적계수(COP)</w:t>
            </w:r>
          </w:p>
        </w:tc>
      </w:tr>
      <w:tr>
        <w:tc>
          <w:tcPr>
            <w:tcW w:type="dxa" w:w="864"/>
          </w:tcPr>
          <w:p>
            <w:r>
              <w:t>흡수식 냉온수기</w:t>
            </w:r>
          </w:p>
        </w:tc>
        <w:tc>
          <w:tcPr>
            <w:tcW w:type="dxa" w:w="864"/>
          </w:tcPr>
          <w:p>
            <w:r>
              <w:t>1</w:t>
            </w:r>
          </w:p>
        </w:tc>
        <w:tc>
          <w:tcPr>
            <w:tcW w:type="dxa" w:w="864"/>
          </w:tcPr>
          <w:p>
            <w:r>
              <w:t>500USRT</w:t>
            </w:r>
          </w:p>
        </w:tc>
        <w:tc>
          <w:tcPr>
            <w:tcW w:type="dxa" w:w="864"/>
          </w:tcPr>
          <w:p>
            <w:r>
              <w:t>1416800</w:t>
            </w:r>
          </w:p>
        </w:tc>
        <w:tc>
          <w:tcPr>
            <w:tcW w:type="dxa" w:w="864"/>
          </w:tcPr>
          <w:p>
            <w:r>
              <w:t>292800</w:t>
            </w:r>
          </w:p>
        </w:tc>
        <w:tc>
          <w:tcPr>
            <w:tcW w:type="dxa" w:w="864"/>
          </w:tcPr>
          <w:p>
            <w:r>
              <w:t>1</w:t>
            </w:r>
          </w:p>
        </w:tc>
        <w:tc>
          <w:tcPr>
            <w:tcW w:type="dxa" w:w="864"/>
          </w:tcPr>
          <w:p>
            <w:r>
              <w:t>1.2</w:t>
            </w:r>
          </w:p>
        </w:tc>
        <w:tc>
          <w:tcPr>
            <w:tcW w:type="dxa" w:w="864"/>
          </w:tcPr>
          <w:p>
            <w:r>
              <w:t>48.5</w:t>
            </w:r>
          </w:p>
        </w:tc>
        <w:tc>
          <w:tcPr>
            <w:tcW w:type="dxa" w:w="864"/>
          </w:tcPr>
          <w:p>
            <w:r>
              <w:t>9420</w:t>
            </w:r>
          </w:p>
        </w:tc>
        <w:tc>
          <w:tcPr>
            <w:tcW w:type="dxa" w:w="864"/>
          </w:tcPr>
          <w:p>
            <w:r>
              <w:t>0.77</w:t>
            </w:r>
          </w:p>
        </w:tc>
      </w:tr>
      <w:tr>
        <w:tc>
          <w:tcPr>
            <w:tcW w:type="dxa" w:w="864"/>
          </w:tcPr>
          <w:p>
            <w:r>
              <w:t>nan</w:t>
            </w:r>
          </w:p>
        </w:tc>
        <w:tc>
          <w:tcPr>
            <w:tcW w:type="dxa" w:w="864"/>
          </w:tcPr>
          <w:p>
            <w:r>
              <w:t>2</w:t>
            </w:r>
          </w:p>
        </w:tc>
        <w:tc>
          <w:tcPr>
            <w:tcW w:type="dxa" w:w="864"/>
          </w:tcPr>
          <w:p>
            <w:r>
              <w:t>500USRT</w:t>
            </w:r>
          </w:p>
        </w:tc>
        <w:tc>
          <w:tcPr>
            <w:tcW w:type="dxa" w:w="864"/>
          </w:tcPr>
          <w:p>
            <w:r>
              <w:t>1416800</w:t>
            </w:r>
          </w:p>
        </w:tc>
        <w:tc>
          <w:tcPr>
            <w:tcW w:type="dxa" w:w="864"/>
          </w:tcPr>
          <w:p>
            <w:r>
              <w:t>313200</w:t>
            </w:r>
          </w:p>
        </w:tc>
        <w:tc>
          <w:tcPr>
            <w:tcW w:type="dxa" w:w="864"/>
          </w:tcPr>
          <w:p>
            <w:r>
              <w:t>1</w:t>
            </w:r>
          </w:p>
        </w:tc>
        <w:tc>
          <w:tcPr>
            <w:tcW w:type="dxa" w:w="864"/>
          </w:tcPr>
          <w:p>
            <w:r>
              <w:t>1.2</w:t>
            </w:r>
          </w:p>
        </w:tc>
        <w:tc>
          <w:tcPr>
            <w:tcW w:type="dxa" w:w="864"/>
          </w:tcPr>
          <w:p>
            <w:r>
              <w:t>52.6</w:t>
            </w:r>
          </w:p>
        </w:tc>
        <w:tc>
          <w:tcPr>
            <w:tcW w:type="dxa" w:w="864"/>
          </w:tcPr>
          <w:p>
            <w:r>
              <w:t>9420</w:t>
            </w:r>
          </w:p>
        </w:tc>
        <w:tc>
          <w:tcPr>
            <w:tcW w:type="dxa" w:w="864"/>
          </w:tcPr>
          <w:p>
            <w:r>
              <w:t>0.76</w:t>
            </w:r>
          </w:p>
        </w:tc>
      </w:tr>
    </w:tbl>
    <w:p>
      <w:pPr>
        <w:pStyle w:val="Heading4"/>
      </w:pPr>
      <w:r>
        <w:t>1호기 흡수식 냉온수기의 측정된 자료의 열정산 결과치 확인</w:t>
      </w:r>
    </w:p>
    <w:tbl>
      <w:tblPr>
        <w:tblStyle w:val="TableGrid"/>
        <w:tblW w:type="auto" w:w="0"/>
        <w:tblLook w:firstColumn="1" w:firstRow="1" w:lastColumn="0" w:lastRow="0" w:noHBand="0" w:noVBand="1" w:val="04A0"/>
      </w:tblPr>
      <w:tblGrid>
        <w:gridCol w:w="720"/>
        <w:gridCol w:w="720"/>
        <w:gridCol w:w="720"/>
        <w:gridCol w:w="720"/>
        <w:gridCol w:w="720"/>
        <w:gridCol w:w="720"/>
        <w:gridCol w:w="720"/>
        <w:gridCol w:w="720"/>
        <w:gridCol w:w="720"/>
        <w:gridCol w:w="720"/>
        <w:gridCol w:w="720"/>
        <w:gridCol w:w="720"/>
      </w:tblGrid>
      <w:tr>
        <w:tc>
          <w:tcPr>
            <w:tcW w:type="dxa" w:w="720"/>
          </w:tcPr>
          <w:p>
            <w:r>
              <w:t>nan</w:t>
            </w:r>
          </w:p>
        </w:tc>
        <w:tc>
          <w:tcPr>
            <w:tcW w:type="dxa" w:w="720"/>
          </w:tcPr>
          <w:p>
            <w:r>
              <w:t>nan</w:t>
            </w:r>
          </w:p>
        </w:tc>
        <w:tc>
          <w:tcPr>
            <w:tcW w:type="dxa" w:w="720"/>
          </w:tcPr>
          <w:p>
            <w:r>
              <w:t>nan</w:t>
            </w:r>
          </w:p>
        </w:tc>
        <w:tc>
          <w:tcPr>
            <w:tcW w:type="dxa" w:w="720"/>
          </w:tcPr>
          <w:p>
            <w:r>
              <w:t>nan</w:t>
            </w:r>
          </w:p>
        </w:tc>
        <w:tc>
          <w:tcPr>
            <w:tcW w:type="dxa" w:w="720"/>
          </w:tcPr>
          <w:p>
            <w:r>
              <w:t>흡수식냉온수기 효율</w:t>
            </w:r>
          </w:p>
        </w:tc>
        <w:tc>
          <w:tcPr>
            <w:tcW w:type="dxa" w:w="720"/>
          </w:tcPr>
          <w:p>
            <w:r>
              <w:t>ŉ</w:t>
            </w:r>
          </w:p>
        </w:tc>
        <w:tc>
          <w:tcPr>
            <w:tcW w:type="dxa" w:w="720"/>
          </w:tcPr>
          <w:p>
            <w:r>
              <w:t>%</w:t>
            </w:r>
          </w:p>
        </w:tc>
        <w:tc>
          <w:tcPr>
            <w:tcW w:type="dxa" w:w="720"/>
          </w:tcPr>
          <w:p>
            <w:r>
              <w:t>37.5</w:t>
            </w:r>
          </w:p>
        </w:tc>
        <w:tc>
          <w:tcPr>
            <w:tcW w:type="dxa" w:w="720"/>
          </w:tcPr>
          <w:p>
            <w:r>
              <w:t>기준공기비</w:t>
            </w:r>
          </w:p>
        </w:tc>
        <w:tc>
          <w:tcPr>
            <w:tcW w:type="dxa" w:w="720"/>
          </w:tcPr>
          <w:p>
            <w:r>
              <w:t>M</w:t>
            </w:r>
          </w:p>
        </w:tc>
        <w:tc>
          <w:tcPr>
            <w:tcW w:type="dxa" w:w="720"/>
          </w:tcPr>
          <w:p>
            <w:r>
              <w:t>vol%</w:t>
            </w:r>
          </w:p>
        </w:tc>
        <w:tc>
          <w:tcPr>
            <w:tcW w:type="dxa" w:w="720"/>
          </w:tcPr>
          <w:p>
            <w:r>
              <w:t>1.2</w:t>
            </w:r>
          </w:p>
        </w:tc>
      </w:tr>
      <w:tr>
        <w:tc>
          <w:tcPr>
            <w:tcW w:type="dxa" w:w="720"/>
          </w:tcPr>
          <w:p>
            <w:r>
              <w:t>nan</w:t>
            </w:r>
          </w:p>
        </w:tc>
        <w:tc>
          <w:tcPr>
            <w:tcW w:type="dxa" w:w="720"/>
          </w:tcPr>
          <w:p>
            <w:r>
              <w:t>nan</w:t>
            </w:r>
          </w:p>
        </w:tc>
        <w:tc>
          <w:tcPr>
            <w:tcW w:type="dxa" w:w="720"/>
          </w:tcPr>
          <w:p>
            <w:r>
              <w:t>nan</w:t>
            </w:r>
          </w:p>
        </w:tc>
        <w:tc>
          <w:tcPr>
            <w:tcW w:type="dxa" w:w="720"/>
          </w:tcPr>
          <w:p>
            <w:r>
              <w:t>nan</w:t>
            </w:r>
          </w:p>
        </w:tc>
        <w:tc>
          <w:tcPr>
            <w:tcW w:type="dxa" w:w="720"/>
          </w:tcPr>
          <w:p>
            <w:r>
              <w:t>부하율</w:t>
            </w:r>
          </w:p>
        </w:tc>
        <w:tc>
          <w:tcPr>
            <w:tcW w:type="dxa" w:w="720"/>
          </w:tcPr>
          <w:p>
            <w:r>
              <w:t>Lf</w:t>
            </w:r>
          </w:p>
        </w:tc>
        <w:tc>
          <w:tcPr>
            <w:tcW w:type="dxa" w:w="720"/>
          </w:tcPr>
          <w:p>
            <w:r>
              <w:t>%</w:t>
            </w:r>
          </w:p>
        </w:tc>
        <w:tc>
          <w:tcPr>
            <w:tcW w:type="dxa" w:w="720"/>
          </w:tcPr>
          <w:p>
            <w:r>
              <w:t>14.2</w:t>
            </w:r>
          </w:p>
        </w:tc>
        <w:tc>
          <w:tcPr>
            <w:tcW w:type="dxa" w:w="720"/>
          </w:tcPr>
          <w:p>
            <w:r>
              <w:t>측정공기비</w:t>
            </w:r>
          </w:p>
        </w:tc>
        <w:tc>
          <w:tcPr>
            <w:tcW w:type="dxa" w:w="720"/>
          </w:tcPr>
          <w:p>
            <w:r>
              <w:t>M</w:t>
            </w:r>
          </w:p>
        </w:tc>
        <w:tc>
          <w:tcPr>
            <w:tcW w:type="dxa" w:w="720"/>
          </w:tcPr>
          <w:p>
            <w:r>
              <w:t>vol%</w:t>
            </w:r>
          </w:p>
        </w:tc>
        <w:tc>
          <w:tcPr>
            <w:tcW w:type="dxa" w:w="720"/>
          </w:tcPr>
          <w:p>
            <w:r>
              <w:t>8.4</w:t>
            </w:r>
          </w:p>
        </w:tc>
      </w:tr>
    </w:tbl>
    <w:p>
      <w:pPr>
        <w:pStyle w:val="Heading4"/>
      </w:pPr>
      <w:r>
        <w:t>2호기 흡수식 냉온수기의 측정된 자료의 열정산 결과치 확인</w:t>
      </w:r>
    </w:p>
    <w:tbl>
      <w:tblPr>
        <w:tblStyle w:val="TableGrid"/>
        <w:tblW w:type="auto" w:w="0"/>
        <w:tblLook w:firstColumn="1" w:firstRow="1" w:lastColumn="0" w:lastRow="0" w:noHBand="0" w:noVBand="1" w:val="04A0"/>
      </w:tblPr>
      <w:tblGrid>
        <w:gridCol w:w="720"/>
        <w:gridCol w:w="720"/>
        <w:gridCol w:w="720"/>
        <w:gridCol w:w="720"/>
        <w:gridCol w:w="720"/>
        <w:gridCol w:w="720"/>
        <w:gridCol w:w="720"/>
        <w:gridCol w:w="720"/>
        <w:gridCol w:w="720"/>
        <w:gridCol w:w="720"/>
        <w:gridCol w:w="720"/>
        <w:gridCol w:w="720"/>
      </w:tblGrid>
      <w:tr>
        <w:tc>
          <w:tcPr>
            <w:tcW w:type="dxa" w:w="720"/>
          </w:tcPr>
          <w:p>
            <w:r>
              <w:t>nan</w:t>
            </w:r>
          </w:p>
        </w:tc>
        <w:tc>
          <w:tcPr>
            <w:tcW w:type="dxa" w:w="720"/>
          </w:tcPr>
          <w:p>
            <w:r>
              <w:t>nan</w:t>
            </w:r>
          </w:p>
        </w:tc>
        <w:tc>
          <w:tcPr>
            <w:tcW w:type="dxa" w:w="720"/>
          </w:tcPr>
          <w:p>
            <w:r>
              <w:t>nan</w:t>
            </w:r>
          </w:p>
        </w:tc>
        <w:tc>
          <w:tcPr>
            <w:tcW w:type="dxa" w:w="720"/>
          </w:tcPr>
          <w:p>
            <w:r>
              <w:t>nan</w:t>
            </w:r>
          </w:p>
        </w:tc>
        <w:tc>
          <w:tcPr>
            <w:tcW w:type="dxa" w:w="720"/>
          </w:tcPr>
          <w:p>
            <w:r>
              <w:t>흡수식냉온수기 효 율</w:t>
            </w:r>
          </w:p>
        </w:tc>
        <w:tc>
          <w:tcPr>
            <w:tcW w:type="dxa" w:w="720"/>
          </w:tcPr>
          <w:p>
            <w:r>
              <w:t>ŉ</w:t>
            </w:r>
          </w:p>
        </w:tc>
        <w:tc>
          <w:tcPr>
            <w:tcW w:type="dxa" w:w="720"/>
          </w:tcPr>
          <w:p>
            <w:r>
              <w:t>%</w:t>
            </w:r>
          </w:p>
        </w:tc>
        <w:tc>
          <w:tcPr>
            <w:tcW w:type="dxa" w:w="720"/>
          </w:tcPr>
          <w:p>
            <w:r>
              <w:t>27.1</w:t>
            </w:r>
          </w:p>
        </w:tc>
        <w:tc>
          <w:tcPr>
            <w:tcW w:type="dxa" w:w="720"/>
          </w:tcPr>
          <w:p>
            <w:r>
              <w:t>기준공기비</w:t>
            </w:r>
          </w:p>
        </w:tc>
        <w:tc>
          <w:tcPr>
            <w:tcW w:type="dxa" w:w="720"/>
          </w:tcPr>
          <w:p>
            <w:r>
              <w:t>M</w:t>
            </w:r>
          </w:p>
        </w:tc>
        <w:tc>
          <w:tcPr>
            <w:tcW w:type="dxa" w:w="720"/>
          </w:tcPr>
          <w:p>
            <w:r>
              <w:t>vol%</w:t>
            </w:r>
          </w:p>
        </w:tc>
        <w:tc>
          <w:tcPr>
            <w:tcW w:type="dxa" w:w="720"/>
          </w:tcPr>
          <w:p>
            <w:r>
              <w:t>1.2</w:t>
            </w:r>
          </w:p>
        </w:tc>
      </w:tr>
      <w:tr>
        <w:tc>
          <w:tcPr>
            <w:tcW w:type="dxa" w:w="720"/>
          </w:tcPr>
          <w:p>
            <w:r>
              <w:t>nan</w:t>
            </w:r>
          </w:p>
        </w:tc>
        <w:tc>
          <w:tcPr>
            <w:tcW w:type="dxa" w:w="720"/>
          </w:tcPr>
          <w:p>
            <w:r>
              <w:t>nan</w:t>
            </w:r>
          </w:p>
        </w:tc>
        <w:tc>
          <w:tcPr>
            <w:tcW w:type="dxa" w:w="720"/>
          </w:tcPr>
          <w:p>
            <w:r>
              <w:t>nan</w:t>
            </w:r>
          </w:p>
        </w:tc>
        <w:tc>
          <w:tcPr>
            <w:tcW w:type="dxa" w:w="720"/>
          </w:tcPr>
          <w:p>
            <w:r>
              <w:t>nan</w:t>
            </w:r>
          </w:p>
        </w:tc>
        <w:tc>
          <w:tcPr>
            <w:tcW w:type="dxa" w:w="720"/>
          </w:tcPr>
          <w:p>
            <w:r>
              <w:t>부하율</w:t>
            </w:r>
          </w:p>
        </w:tc>
        <w:tc>
          <w:tcPr>
            <w:tcW w:type="dxa" w:w="720"/>
          </w:tcPr>
          <w:p>
            <w:r>
              <w:t>Lf</w:t>
            </w:r>
          </w:p>
        </w:tc>
        <w:tc>
          <w:tcPr>
            <w:tcW w:type="dxa" w:w="720"/>
          </w:tcPr>
          <w:p>
            <w:r>
              <w:t>%</w:t>
            </w:r>
          </w:p>
        </w:tc>
        <w:tc>
          <w:tcPr>
            <w:tcW w:type="dxa" w:w="720"/>
          </w:tcPr>
          <w:p>
            <w:r>
              <w:t>11.4</w:t>
            </w:r>
          </w:p>
        </w:tc>
        <w:tc>
          <w:tcPr>
            <w:tcW w:type="dxa" w:w="720"/>
          </w:tcPr>
          <w:p>
            <w:r>
              <w:t>측정공기비</w:t>
            </w:r>
          </w:p>
        </w:tc>
        <w:tc>
          <w:tcPr>
            <w:tcW w:type="dxa" w:w="720"/>
          </w:tcPr>
          <w:p>
            <w:r>
              <w:t>M</w:t>
            </w:r>
          </w:p>
        </w:tc>
        <w:tc>
          <w:tcPr>
            <w:tcW w:type="dxa" w:w="720"/>
          </w:tcPr>
          <w:p>
            <w:r>
              <w:t>vol%</w:t>
            </w:r>
          </w:p>
        </w:tc>
        <w:tc>
          <w:tcPr>
            <w:tcW w:type="dxa" w:w="720"/>
          </w:tcPr>
          <w:p>
            <w:r>
              <w:t>11.7</w:t>
            </w:r>
          </w:p>
        </w:tc>
      </w:tr>
    </w:tbl>
    <w:p>
      <w:r>
        <w:t>흡수식 냉온수기의 열정산 검토 결과 효율이 27.1~37.5%로 낮게 나오고 있어 문제가 발생한다.</w:t>
      </w:r>
    </w:p>
    <w:p>
      <w:pPr>
        <w:pStyle w:val="Heading4"/>
      </w:pPr>
      <w:r>
        <w:t>기존 건물의 에어컨 설치 현황</w:t>
      </w:r>
    </w:p>
    <w:tbl>
      <w:tblPr>
        <w:tblStyle w:val="TableGrid"/>
        <w:tblW w:type="auto" w:w="0"/>
        <w:tblLook w:firstColumn="1" w:firstRow="1" w:lastColumn="0" w:lastRow="0" w:noHBand="0" w:noVBand="1" w:val="04A0"/>
      </w:tblPr>
      <w:tblGrid>
        <w:gridCol w:w="720"/>
        <w:gridCol w:w="720"/>
        <w:gridCol w:w="720"/>
        <w:gridCol w:w="720"/>
        <w:gridCol w:w="720"/>
        <w:gridCol w:w="720"/>
        <w:gridCol w:w="720"/>
        <w:gridCol w:w="720"/>
        <w:gridCol w:w="720"/>
        <w:gridCol w:w="720"/>
        <w:gridCol w:w="720"/>
        <w:gridCol w:w="720"/>
      </w:tblGrid>
      <w:tr>
        <w:tc>
          <w:tcPr>
            <w:tcW w:type="dxa" w:w="720"/>
          </w:tcPr>
          <w:p>
            <w:r>
              <w:t>nan</w:t>
            </w:r>
          </w:p>
        </w:tc>
        <w:tc>
          <w:tcPr>
            <w:tcW w:type="dxa" w:w="720"/>
          </w:tcPr>
          <w:p>
            <w:r>
              <w:t>nan</w:t>
            </w:r>
          </w:p>
        </w:tc>
        <w:tc>
          <w:tcPr>
            <w:tcW w:type="dxa" w:w="720"/>
          </w:tcPr>
          <w:p>
            <w:r>
              <w:t>nan</w:t>
            </w:r>
          </w:p>
        </w:tc>
        <w:tc>
          <w:tcPr>
            <w:tcW w:type="dxa" w:w="720"/>
          </w:tcPr>
          <w:p>
            <w:r>
              <w:t>nan</w:t>
            </w:r>
          </w:p>
        </w:tc>
        <w:tc>
          <w:tcPr>
            <w:tcW w:type="dxa" w:w="720"/>
          </w:tcPr>
          <w:p>
            <w:r>
              <w:t>관리실~417호</w:t>
            </w:r>
          </w:p>
        </w:tc>
        <w:tc>
          <w:tcPr>
            <w:tcW w:type="dxa" w:w="720"/>
          </w:tcPr>
          <w:p>
            <w:r>
              <w:t>24</w:t>
            </w:r>
          </w:p>
        </w:tc>
        <w:tc>
          <w:tcPr>
            <w:tcW w:type="dxa" w:w="720"/>
          </w:tcPr>
          <w:p>
            <w:r>
              <w:t>20.22</w:t>
            </w:r>
          </w:p>
        </w:tc>
        <w:tc>
          <w:tcPr>
            <w:tcW w:type="dxa" w:w="720"/>
          </w:tcPr>
          <w:p>
            <w:r>
              <w:t>2.62</w:t>
            </w:r>
          </w:p>
        </w:tc>
        <w:tc>
          <w:tcPr>
            <w:tcW w:type="dxa" w:w="720"/>
          </w:tcPr>
          <w:p>
            <w:r>
              <w:t>61146</w:t>
            </w:r>
          </w:p>
        </w:tc>
        <w:tc>
          <w:tcPr>
            <w:tcW w:type="dxa" w:w="720"/>
          </w:tcPr>
          <w:p>
            <w:r>
              <w:t>7912</w:t>
            </w:r>
          </w:p>
        </w:tc>
        <w:tc>
          <w:tcPr>
            <w:tcW w:type="dxa" w:w="720"/>
          </w:tcPr>
          <w:p>
            <w:r>
              <w:t>21.25</w:t>
            </w:r>
          </w:p>
        </w:tc>
        <w:tc>
          <w:tcPr>
            <w:tcW w:type="dxa" w:w="720"/>
          </w:tcPr>
          <w:p>
            <w:r>
              <w:t>2.7</w:t>
            </w:r>
          </w:p>
        </w:tc>
      </w:tr>
    </w:tbl>
    <w:p>
      <w:pPr>
        <w:pStyle w:val="Heading2"/>
      </w:pPr>
      <w:r>
        <w:t>5.3 개선방안</w:t>
      </w:r>
    </w:p>
    <w:p>
      <w:r>
        <w:t>1) 본 건물은 중앙 집중방식의 흡수식 냉온수기를 사용하고 있으나 흡수식 냉온수기의 연통이 파손되었고, 각 실의 사용시간 대가 서로 달라 별도의 냉난방기를 사용하는 곳이 있어 에너지 소비가 많다. 이러한 부분을 개별적으로 운전할 수 있도록 하나의 시스템을 검토해야 한다.</w:t>
      </w:r>
    </w:p>
    <w:p>
      <w:r>
        <w:t>2) 기존의 중앙난방방식 흡수식 냉온수기에서 생산된 냉온수가 배관을 통하여 실내에 설치된 FCU휀으로 공급되어 적정 온 도가 유지되도록 관리하고 있다. 그러나 배관의 노후화로 인해 누수된 곳이 있다. 이것들을 보수하기 위해서는 흡수식 냉 온수기와 FCU를 중지시키고 배관을 교체해야하는 어려움이 많으므로 기존의 흡수식 냉온수기를 시스템 에어컨으로 교체 하는 것을 계획한다.</w:t>
      </w:r>
    </w:p>
    <w:p>
      <w:r>
        <w:t>3) 시스템 에어컨은 냉난방이 가능하고 편리성이 높으며 에너지비용이 가장 적게 소모된다.</w:t>
      </w:r>
    </w:p>
    <w:p>
      <w:r>
        <w:t>4) 기존의 흡수식 냉온수기는 아침9시부터 저녁6시대까지 운전되고 있고, 교수실이나 연구실은 별도의 냉난방기를 사용하고 있다. 그러므로 흡수식 냉온수기를 개별 방식의 시스템 에어컨으로 교체하여 이중으로 에너지가 소비되지 않도록 해야 한다.</w:t>
      </w:r>
    </w:p>
    <w:p>
      <w:r>
        <w:t>5) 과거 흡수식 냉온수기를 설치하던 시기와 비교하여 도시가스의 비용이 전기의 비용에 비해 많이 상승한 상황으로, 시스템 에 어컨으로 교체 시 연료비의 절감에 큰 효과가 있다.</w:t>
      </w:r>
    </w:p>
    <w:p>
      <w:r>
        <w:t>6) 시스템 에어컨의 개별 설치가 가능하므로 실내기 10~15대에 실외기 한대를 연결하여 인버터에 의한 대수제어가 가능하도 록 계획한다.</w:t>
      </w:r>
    </w:p>
    <w:p>
      <w:r>
        <w:t>7) 환기설비를 사용하기 위해 급배기환기장치에 의한 열교환기설비를 설치한다.</w:t>
      </w:r>
    </w:p>
    <w:p>
      <w:pPr>
        <w:pStyle w:val="Heading2"/>
      </w:pPr>
      <w:r>
        <w:t>5.4 기대효과</w:t>
      </w:r>
    </w:p>
    <w:p>
      <w:pPr>
        <w:pStyle w:val="Heading3"/>
      </w:pPr>
      <w:r>
        <w:t>5.4.1 계산기준</w:t>
      </w:r>
    </w:p>
    <w:p>
      <w:r>
        <w:t>난방용 가스 단가 : 927.9 원/N㎥</w:t>
      </w:r>
    </w:p>
    <w:p>
      <w:r>
        <w:t>냉방용 가스 단가 : 698 원/N㎥</w:t>
      </w:r>
    </w:p>
    <w:p>
      <w:r>
        <w:t>전력단가 : 108.9 원/kWh</w:t>
      </w:r>
    </w:p>
    <w:p>
      <w:pPr>
        <w:pStyle w:val="Heading3"/>
      </w:pPr>
      <w:r>
        <w:t>5.4.2 개선 전, 후 시설 비교</w:t>
      </w:r>
    </w:p>
    <w:tbl>
      <w:tblPr>
        <w:tblStyle w:val="TableGrid"/>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냉방 열량</w:t>
            </w:r>
          </w:p>
        </w:tc>
        <w:tc>
          <w:tcPr>
            <w:tcW w:type="dxa" w:w="960"/>
          </w:tcPr>
          <w:p>
            <w:r>
              <w:t>500RT</w:t>
            </w:r>
          </w:p>
        </w:tc>
        <w:tc>
          <w:tcPr>
            <w:tcW w:type="dxa" w:w="960"/>
          </w:tcPr>
          <w:p>
            <w:r>
              <w:t>x</w:t>
            </w:r>
          </w:p>
        </w:tc>
        <w:tc>
          <w:tcPr>
            <w:tcW w:type="dxa" w:w="960"/>
          </w:tcPr>
          <w:p>
            <w:r>
              <w:t>2대</w:t>
            </w:r>
          </w:p>
        </w:tc>
        <w:tc>
          <w:tcPr>
            <w:tcW w:type="dxa" w:w="960"/>
          </w:tcPr>
          <w:p>
            <w:r>
              <w:t>55,000㎉/h</w:t>
            </w:r>
          </w:p>
        </w:tc>
        <w:tc>
          <w:tcPr>
            <w:tcW w:type="dxa" w:w="960"/>
          </w:tcPr>
          <w:p>
            <w:r>
              <w:t>x</w:t>
            </w:r>
          </w:p>
        </w:tc>
        <w:tc>
          <w:tcPr>
            <w:tcW w:type="dxa" w:w="960"/>
          </w:tcPr>
          <w:p>
            <w:r>
              <w:t>1대</w:t>
            </w:r>
          </w:p>
        </w:tc>
        <w:tc>
          <w:tcPr>
            <w:tcW w:type="dxa" w:w="960"/>
          </w:tcPr>
          <w:p>
            <w:r>
              <w:t>63kW</w:t>
            </w:r>
          </w:p>
        </w:tc>
        <w:tc>
          <w:tcPr>
            <w:tcW w:type="dxa" w:w="960"/>
          </w:tcPr>
          <w:p>
            <w:r>
              <w:t>nan</w:t>
            </w:r>
          </w:p>
        </w:tc>
      </w:tr>
      <w:tr>
        <w:tc>
          <w:tcPr>
            <w:tcW w:type="dxa" w:w="960"/>
          </w:tcPr>
          <w:p>
            <w:r>
              <w:t>냉방 열량</w:t>
            </w:r>
          </w:p>
        </w:tc>
        <w:tc>
          <w:tcPr>
            <w:tcW w:type="dxa" w:w="960"/>
          </w:tcPr>
          <w:p>
            <w:r>
              <w:t>20.22RT</w:t>
            </w:r>
          </w:p>
        </w:tc>
        <w:tc>
          <w:tcPr>
            <w:tcW w:type="dxa" w:w="960"/>
          </w:tcPr>
          <w:p>
            <w:r>
              <w:t>전체</w:t>
            </w:r>
          </w:p>
        </w:tc>
        <w:tc>
          <w:tcPr>
            <w:tcW w:type="dxa" w:w="960"/>
          </w:tcPr>
          <w:p>
            <w:r>
              <w:t>24대</w:t>
            </w:r>
          </w:p>
        </w:tc>
        <w:tc>
          <w:tcPr>
            <w:tcW w:type="dxa" w:w="960"/>
          </w:tcPr>
          <w:p>
            <w:r>
              <w:t>75,000㎉/h</w:t>
            </w:r>
          </w:p>
        </w:tc>
        <w:tc>
          <w:tcPr>
            <w:tcW w:type="dxa" w:w="960"/>
          </w:tcPr>
          <w:p>
            <w:r>
              <w:t>x</w:t>
            </w:r>
          </w:p>
        </w:tc>
        <w:tc>
          <w:tcPr>
            <w:tcW w:type="dxa" w:w="960"/>
          </w:tcPr>
          <w:p>
            <w:r>
              <w:t>2대</w:t>
            </w:r>
          </w:p>
        </w:tc>
        <w:tc>
          <w:tcPr>
            <w:tcW w:type="dxa" w:w="960"/>
          </w:tcPr>
          <w:p>
            <w:r>
              <w:t>87kW</w:t>
            </w:r>
          </w:p>
        </w:tc>
        <w:tc>
          <w:tcPr>
            <w:tcW w:type="dxa" w:w="960"/>
          </w:tcPr>
          <w:p>
            <w:r>
              <w:t>nan</w:t>
            </w:r>
          </w:p>
        </w:tc>
      </w:tr>
      <w:tr>
        <w:tc>
          <w:tcPr>
            <w:tcW w:type="dxa" w:w="960"/>
          </w:tcPr>
          <w:p>
            <w:r>
              <w:t>난방 열량</w:t>
            </w:r>
          </w:p>
        </w:tc>
        <w:tc>
          <w:tcPr>
            <w:tcW w:type="dxa" w:w="960"/>
          </w:tcPr>
          <w:p>
            <w:r>
              <w:t>1,416,800㎉/h</w:t>
            </w:r>
          </w:p>
        </w:tc>
        <w:tc>
          <w:tcPr>
            <w:tcW w:type="dxa" w:w="960"/>
          </w:tcPr>
          <w:p>
            <w:r>
              <w:t>x</w:t>
            </w:r>
          </w:p>
        </w:tc>
        <w:tc>
          <w:tcPr>
            <w:tcW w:type="dxa" w:w="960"/>
          </w:tcPr>
          <w:p>
            <w:r>
              <w:t>2대</w:t>
            </w:r>
          </w:p>
        </w:tc>
        <w:tc>
          <w:tcPr>
            <w:tcW w:type="dxa" w:w="960"/>
          </w:tcPr>
          <w:p>
            <w:r>
              <w:t>85,000㎉/h</w:t>
            </w:r>
          </w:p>
        </w:tc>
        <w:tc>
          <w:tcPr>
            <w:tcW w:type="dxa" w:w="960"/>
          </w:tcPr>
          <w:p>
            <w:r>
              <w:t>x</w:t>
            </w:r>
          </w:p>
        </w:tc>
        <w:tc>
          <w:tcPr>
            <w:tcW w:type="dxa" w:w="960"/>
          </w:tcPr>
          <w:p>
            <w:r>
              <w:t>1대</w:t>
            </w:r>
          </w:p>
        </w:tc>
        <w:tc>
          <w:tcPr>
            <w:tcW w:type="dxa" w:w="960"/>
          </w:tcPr>
          <w:p>
            <w:r>
              <w:t>99kW</w:t>
            </w:r>
          </w:p>
        </w:tc>
        <w:tc>
          <w:tcPr>
            <w:tcW w:type="dxa" w:w="960"/>
          </w:tcPr>
          <w:p>
            <w:r>
              <w:t>nan</w:t>
            </w:r>
          </w:p>
        </w:tc>
      </w:tr>
      <w:tr>
        <w:tc>
          <w:tcPr>
            <w:tcW w:type="dxa" w:w="960"/>
          </w:tcPr>
          <w:p>
            <w:r>
              <w:t>난방 열량</w:t>
            </w:r>
          </w:p>
        </w:tc>
        <w:tc>
          <w:tcPr>
            <w:tcW w:type="dxa" w:w="960"/>
          </w:tcPr>
          <w:p>
            <w:r>
              <w:t>2.62RT</w:t>
            </w:r>
          </w:p>
        </w:tc>
        <w:tc>
          <w:tcPr>
            <w:tcW w:type="dxa" w:w="960"/>
          </w:tcPr>
          <w:p>
            <w:r>
              <w:t>전체</w:t>
            </w:r>
          </w:p>
        </w:tc>
        <w:tc>
          <w:tcPr>
            <w:tcW w:type="dxa" w:w="960"/>
          </w:tcPr>
          <w:p>
            <w:r>
              <w:t>3대</w:t>
            </w:r>
          </w:p>
        </w:tc>
        <w:tc>
          <w:tcPr>
            <w:tcW w:type="dxa" w:w="960"/>
          </w:tcPr>
          <w:p>
            <w:r>
              <w:t>nan</w:t>
            </w:r>
          </w:p>
        </w:tc>
        <w:tc>
          <w:tcPr>
            <w:tcW w:type="dxa" w:w="960"/>
          </w:tcPr>
          <w:p>
            <w:r>
              <w:t>nan</w:t>
            </w:r>
          </w:p>
        </w:tc>
        <w:tc>
          <w:tcPr>
            <w:tcW w:type="dxa" w:w="960"/>
          </w:tcPr>
          <w:p>
            <w:r>
              <w:t>nan</w:t>
            </w:r>
          </w:p>
        </w:tc>
        <w:tc>
          <w:tcPr>
            <w:tcW w:type="dxa" w:w="960"/>
          </w:tcPr>
          <w:p>
            <w:r>
              <w:t>nan</w:t>
            </w:r>
          </w:p>
        </w:tc>
        <w:tc>
          <w:tcPr>
            <w:tcW w:type="dxa" w:w="960"/>
          </w:tcPr>
          <w:p>
            <w:r>
              <w:t>nan</w:t>
            </w:r>
          </w:p>
        </w:tc>
      </w:tr>
      <w:tr>
        <w:tc>
          <w:tcPr>
            <w:tcW w:type="dxa" w:w="960"/>
          </w:tcPr>
          <w:p>
            <w:r>
              <w:t>냉방 에너지사용량</w:t>
            </w:r>
          </w:p>
        </w:tc>
        <w:tc>
          <w:tcPr>
            <w:tcW w:type="dxa" w:w="960"/>
          </w:tcPr>
          <w:p>
            <w:r>
              <w:t>48.5N㎥/h</w:t>
            </w:r>
          </w:p>
        </w:tc>
        <w:tc>
          <w:tcPr>
            <w:tcW w:type="dxa" w:w="960"/>
          </w:tcPr>
          <w:p>
            <w:r>
              <w:t>x</w:t>
            </w:r>
          </w:p>
        </w:tc>
        <w:tc>
          <w:tcPr>
            <w:tcW w:type="dxa" w:w="960"/>
          </w:tcPr>
          <w:p>
            <w:r>
              <w:t>1대</w:t>
            </w:r>
          </w:p>
        </w:tc>
        <w:tc>
          <w:tcPr>
            <w:tcW w:type="dxa" w:w="960"/>
          </w:tcPr>
          <w:p>
            <w:r>
              <w:t>24.1kWh</w:t>
            </w:r>
          </w:p>
        </w:tc>
        <w:tc>
          <w:tcPr>
            <w:tcW w:type="dxa" w:w="960"/>
          </w:tcPr>
          <w:p>
            <w:r>
              <w:t>x</w:t>
            </w:r>
          </w:p>
        </w:tc>
        <w:tc>
          <w:tcPr>
            <w:tcW w:type="dxa" w:w="960"/>
          </w:tcPr>
          <w:p>
            <w:r>
              <w:t>1대</w:t>
            </w:r>
          </w:p>
        </w:tc>
        <w:tc>
          <w:tcPr>
            <w:tcW w:type="dxa" w:w="960"/>
          </w:tcPr>
          <w:p>
            <w:r>
              <w:t>63kW</w:t>
            </w:r>
          </w:p>
        </w:tc>
        <w:tc>
          <w:tcPr>
            <w:tcW w:type="dxa" w:w="960"/>
          </w:tcPr>
          <w:p>
            <w:r>
              <w:t>nan</w:t>
            </w:r>
          </w:p>
        </w:tc>
      </w:tr>
      <w:tr>
        <w:tc>
          <w:tcPr>
            <w:tcW w:type="dxa" w:w="960"/>
          </w:tcPr>
          <w:p>
            <w:r>
              <w:t>냉방 에너지사용량</w:t>
            </w:r>
          </w:p>
        </w:tc>
        <w:tc>
          <w:tcPr>
            <w:tcW w:type="dxa" w:w="960"/>
          </w:tcPr>
          <w:p>
            <w:r>
              <w:t>52.6N㎥/h</w:t>
            </w:r>
          </w:p>
        </w:tc>
        <w:tc>
          <w:tcPr>
            <w:tcW w:type="dxa" w:w="960"/>
          </w:tcPr>
          <w:p>
            <w:r>
              <w:t>x</w:t>
            </w:r>
          </w:p>
        </w:tc>
        <w:tc>
          <w:tcPr>
            <w:tcW w:type="dxa" w:w="960"/>
          </w:tcPr>
          <w:p>
            <w:r>
              <w:t>1대</w:t>
            </w:r>
          </w:p>
        </w:tc>
        <w:tc>
          <w:tcPr>
            <w:tcW w:type="dxa" w:w="960"/>
          </w:tcPr>
          <w:p>
            <w:r>
              <w:t>31kWh</w:t>
            </w:r>
          </w:p>
        </w:tc>
        <w:tc>
          <w:tcPr>
            <w:tcW w:type="dxa" w:w="960"/>
          </w:tcPr>
          <w:p>
            <w:r>
              <w:t>x</w:t>
            </w:r>
          </w:p>
        </w:tc>
        <w:tc>
          <w:tcPr>
            <w:tcW w:type="dxa" w:w="960"/>
          </w:tcPr>
          <w:p>
            <w:r>
              <w:t>2대</w:t>
            </w:r>
          </w:p>
        </w:tc>
        <w:tc>
          <w:tcPr>
            <w:tcW w:type="dxa" w:w="960"/>
          </w:tcPr>
          <w:p>
            <w:r>
              <w:t>87kW</w:t>
            </w:r>
          </w:p>
        </w:tc>
        <w:tc>
          <w:tcPr>
            <w:tcW w:type="dxa" w:w="960"/>
          </w:tcPr>
          <w:p>
            <w:r>
              <w:t>nan</w:t>
            </w:r>
          </w:p>
        </w:tc>
      </w:tr>
      <w:tr>
        <w:tc>
          <w:tcPr>
            <w:tcW w:type="dxa" w:w="960"/>
          </w:tcPr>
          <w:p>
            <w:r>
              <w:t>냉방 에너지사용량</w:t>
            </w:r>
          </w:p>
        </w:tc>
        <w:tc>
          <w:tcPr>
            <w:tcW w:type="dxa" w:w="960"/>
          </w:tcPr>
          <w:p>
            <w:r>
              <w:t>21.3kWh</w:t>
            </w:r>
          </w:p>
        </w:tc>
        <w:tc>
          <w:tcPr>
            <w:tcW w:type="dxa" w:w="960"/>
          </w:tcPr>
          <w:p>
            <w:r>
              <w:t>전체</w:t>
            </w:r>
          </w:p>
        </w:tc>
        <w:tc>
          <w:tcPr>
            <w:tcW w:type="dxa" w:w="960"/>
          </w:tcPr>
          <w:p>
            <w:r>
              <w:t>24대</w:t>
            </w:r>
          </w:p>
        </w:tc>
        <w:tc>
          <w:tcPr>
            <w:tcW w:type="dxa" w:w="960"/>
          </w:tcPr>
          <w:p>
            <w:r>
              <w:t>35.4kWh</w:t>
            </w:r>
          </w:p>
        </w:tc>
        <w:tc>
          <w:tcPr>
            <w:tcW w:type="dxa" w:w="960"/>
          </w:tcPr>
          <w:p>
            <w:r>
              <w:t>x</w:t>
            </w:r>
          </w:p>
        </w:tc>
        <w:tc>
          <w:tcPr>
            <w:tcW w:type="dxa" w:w="960"/>
          </w:tcPr>
          <w:p>
            <w:r>
              <w:t>1대</w:t>
            </w:r>
          </w:p>
        </w:tc>
        <w:tc>
          <w:tcPr>
            <w:tcW w:type="dxa" w:w="960"/>
          </w:tcPr>
          <w:p>
            <w:r>
              <w:t>99kW</w:t>
            </w:r>
          </w:p>
        </w:tc>
        <w:tc>
          <w:tcPr>
            <w:tcW w:type="dxa" w:w="960"/>
          </w:tcPr>
          <w:p>
            <w:r>
              <w:t>nan</w:t>
            </w:r>
          </w:p>
        </w:tc>
      </w:tr>
      <w:tr>
        <w:tc>
          <w:tcPr>
            <w:tcW w:type="dxa" w:w="960"/>
          </w:tcPr>
          <w:p>
            <w:r>
              <w:t>난방 에너지사용량</w:t>
            </w:r>
          </w:p>
        </w:tc>
        <w:tc>
          <w:tcPr>
            <w:tcW w:type="dxa" w:w="960"/>
          </w:tcPr>
          <w:p>
            <w:r>
              <w:t>48.5N㎥/h</w:t>
            </w:r>
          </w:p>
        </w:tc>
        <w:tc>
          <w:tcPr>
            <w:tcW w:type="dxa" w:w="960"/>
          </w:tcPr>
          <w:p>
            <w:r>
              <w:t>x</w:t>
            </w:r>
          </w:p>
        </w:tc>
        <w:tc>
          <w:tcPr>
            <w:tcW w:type="dxa" w:w="960"/>
          </w:tcPr>
          <w:p>
            <w:r>
              <w:t>1대</w:t>
            </w:r>
          </w:p>
        </w:tc>
        <w:tc>
          <w:tcPr>
            <w:tcW w:type="dxa" w:w="960"/>
          </w:tcPr>
          <w:p>
            <w:r>
              <w:t>24.1kWh</w:t>
            </w:r>
          </w:p>
        </w:tc>
        <w:tc>
          <w:tcPr>
            <w:tcW w:type="dxa" w:w="960"/>
          </w:tcPr>
          <w:p>
            <w:r>
              <w:t>x</w:t>
            </w:r>
          </w:p>
        </w:tc>
        <w:tc>
          <w:tcPr>
            <w:tcW w:type="dxa" w:w="960"/>
          </w:tcPr>
          <w:p>
            <w:r>
              <w:t>1대</w:t>
            </w:r>
          </w:p>
        </w:tc>
        <w:tc>
          <w:tcPr>
            <w:tcW w:type="dxa" w:w="960"/>
          </w:tcPr>
          <w:p>
            <w:r>
              <w:t>63kW</w:t>
            </w:r>
          </w:p>
        </w:tc>
        <w:tc>
          <w:tcPr>
            <w:tcW w:type="dxa" w:w="960"/>
          </w:tcPr>
          <w:p>
            <w:r>
              <w:t>nan</w:t>
            </w:r>
          </w:p>
        </w:tc>
      </w:tr>
      <w:tr>
        <w:tc>
          <w:tcPr>
            <w:tcW w:type="dxa" w:w="960"/>
          </w:tcPr>
          <w:p>
            <w:r>
              <w:t>난방 에너지사용량</w:t>
            </w:r>
          </w:p>
        </w:tc>
        <w:tc>
          <w:tcPr>
            <w:tcW w:type="dxa" w:w="960"/>
          </w:tcPr>
          <w:p>
            <w:r>
              <w:t>52.6N㎥/h</w:t>
            </w:r>
          </w:p>
        </w:tc>
        <w:tc>
          <w:tcPr>
            <w:tcW w:type="dxa" w:w="960"/>
          </w:tcPr>
          <w:p>
            <w:r>
              <w:t>x</w:t>
            </w:r>
          </w:p>
        </w:tc>
        <w:tc>
          <w:tcPr>
            <w:tcW w:type="dxa" w:w="960"/>
          </w:tcPr>
          <w:p>
            <w:r>
              <w:t>1대</w:t>
            </w:r>
          </w:p>
        </w:tc>
        <w:tc>
          <w:tcPr>
            <w:tcW w:type="dxa" w:w="960"/>
          </w:tcPr>
          <w:p>
            <w:r>
              <w:t>31kWh</w:t>
            </w:r>
          </w:p>
        </w:tc>
        <w:tc>
          <w:tcPr>
            <w:tcW w:type="dxa" w:w="960"/>
          </w:tcPr>
          <w:p>
            <w:r>
              <w:t>x</w:t>
            </w:r>
          </w:p>
        </w:tc>
        <w:tc>
          <w:tcPr>
            <w:tcW w:type="dxa" w:w="960"/>
          </w:tcPr>
          <w:p>
            <w:r>
              <w:t>2대</w:t>
            </w:r>
          </w:p>
        </w:tc>
        <w:tc>
          <w:tcPr>
            <w:tcW w:type="dxa" w:w="960"/>
          </w:tcPr>
          <w:p>
            <w:r>
              <w:t>87kW</w:t>
            </w:r>
          </w:p>
        </w:tc>
        <w:tc>
          <w:tcPr>
            <w:tcW w:type="dxa" w:w="960"/>
          </w:tcPr>
          <w:p>
            <w:r>
              <w:t>nan</w:t>
            </w:r>
          </w:p>
        </w:tc>
      </w:tr>
      <w:tr>
        <w:tc>
          <w:tcPr>
            <w:tcW w:type="dxa" w:w="960"/>
          </w:tcPr>
          <w:p>
            <w:r>
              <w:t>난방 에너지사용량</w:t>
            </w:r>
          </w:p>
        </w:tc>
        <w:tc>
          <w:tcPr>
            <w:tcW w:type="dxa" w:w="960"/>
          </w:tcPr>
          <w:p>
            <w:r>
              <w:t>2.7kWh</w:t>
            </w:r>
          </w:p>
        </w:tc>
        <w:tc>
          <w:tcPr>
            <w:tcW w:type="dxa" w:w="960"/>
          </w:tcPr>
          <w:p>
            <w:r>
              <w:t>전체</w:t>
            </w:r>
          </w:p>
        </w:tc>
        <w:tc>
          <w:tcPr>
            <w:tcW w:type="dxa" w:w="960"/>
          </w:tcPr>
          <w:p>
            <w:r>
              <w:t>3대</w:t>
            </w:r>
          </w:p>
        </w:tc>
        <w:tc>
          <w:tcPr>
            <w:tcW w:type="dxa" w:w="960"/>
          </w:tcPr>
          <w:p>
            <w:r>
              <w:t>35.4kWh</w:t>
            </w:r>
          </w:p>
        </w:tc>
        <w:tc>
          <w:tcPr>
            <w:tcW w:type="dxa" w:w="960"/>
          </w:tcPr>
          <w:p>
            <w:r>
              <w:t>x</w:t>
            </w:r>
          </w:p>
        </w:tc>
        <w:tc>
          <w:tcPr>
            <w:tcW w:type="dxa" w:w="960"/>
          </w:tcPr>
          <w:p>
            <w:r>
              <w:t>1대</w:t>
            </w:r>
          </w:p>
        </w:tc>
        <w:tc>
          <w:tcPr>
            <w:tcW w:type="dxa" w:w="960"/>
          </w:tcPr>
          <w:p>
            <w:r>
              <w:t>99kW</w:t>
            </w:r>
          </w:p>
        </w:tc>
        <w:tc>
          <w:tcPr>
            <w:tcW w:type="dxa" w:w="960"/>
          </w:tcPr>
          <w:p>
            <w:r>
              <w:t>nan</w:t>
            </w:r>
          </w:p>
        </w:tc>
      </w:tr>
      <w:tr>
        <w:tc>
          <w:tcPr>
            <w:tcW w:type="dxa" w:w="960"/>
          </w:tcPr>
          <w:p>
            <w:r>
              <w:t>흡수기</w:t>
            </w:r>
          </w:p>
        </w:tc>
        <w:tc>
          <w:tcPr>
            <w:tcW w:type="dxa" w:w="960"/>
          </w:tcPr>
          <w:p>
            <w:r>
              <w:t>7.2kW</w:t>
            </w:r>
          </w:p>
        </w:tc>
        <w:tc>
          <w:tcPr>
            <w:tcW w:type="dxa" w:w="960"/>
          </w:tcPr>
          <w:p>
            <w:r>
              <w:t>x</w:t>
            </w:r>
          </w:p>
        </w:tc>
        <w:tc>
          <w:tcPr>
            <w:tcW w:type="dxa" w:w="960"/>
          </w:tcPr>
          <w:p>
            <w:r>
              <w:t>2대</w:t>
            </w:r>
          </w:p>
        </w:tc>
        <w:tc>
          <w:tcPr>
            <w:tcW w:type="dxa" w:w="960"/>
          </w:tcPr>
          <w:p>
            <w:r>
              <w:t>nan</w:t>
            </w:r>
          </w:p>
        </w:tc>
        <w:tc>
          <w:tcPr>
            <w:tcW w:type="dxa" w:w="960"/>
          </w:tcPr>
          <w:p>
            <w:r>
              <w:t>nan</w:t>
            </w:r>
          </w:p>
        </w:tc>
        <w:tc>
          <w:tcPr>
            <w:tcW w:type="dxa" w:w="960"/>
          </w:tcPr>
          <w:p>
            <w:r>
              <w:t>nan</w:t>
            </w:r>
          </w:p>
        </w:tc>
        <w:tc>
          <w:tcPr>
            <w:tcW w:type="dxa" w:w="960"/>
          </w:tcPr>
          <w:p>
            <w:r>
              <w:t>nan</w:t>
            </w:r>
          </w:p>
        </w:tc>
        <w:tc>
          <w:tcPr>
            <w:tcW w:type="dxa" w:w="960"/>
          </w:tcPr>
          <w:p>
            <w:r>
              <w:t>nan</w:t>
            </w:r>
          </w:p>
        </w:tc>
      </w:tr>
      <w:tr>
        <w:tc>
          <w:tcPr>
            <w:tcW w:type="dxa" w:w="960"/>
          </w:tcPr>
          <w:p>
            <w:r>
              <w:t>급기 배기휀</w:t>
            </w:r>
          </w:p>
        </w:tc>
        <w:tc>
          <w:tcPr>
            <w:tcW w:type="dxa" w:w="960"/>
          </w:tcPr>
          <w:p>
            <w:r>
              <w:t>흡수식 냉온수기 및 냉난방기 FCU명(개선전)</w:t>
            </w:r>
          </w:p>
        </w:tc>
        <w:tc>
          <w:tcPr>
            <w:tcW w:type="dxa" w:w="960"/>
          </w:tcPr>
          <w:p>
            <w:r>
              <w:t>흡수식 냉온수기 및 냉난방기 용량(kcal/h)_개선전</w:t>
            </w:r>
          </w:p>
        </w:tc>
        <w:tc>
          <w:tcPr>
            <w:tcW w:type="dxa" w:w="960"/>
          </w:tcPr>
          <w:p>
            <w:r>
              <w:t>흡수식 냉온수기 및 냉난방기 대수_개선전</w:t>
            </w:r>
          </w:p>
        </w:tc>
        <w:tc>
          <w:tcPr>
            <w:tcW w:type="dxa" w:w="960"/>
          </w:tcPr>
          <w:p>
            <w:r>
              <w:t>흡수식 냉온수기 및 냉난방기 동력(kW)</w:t>
            </w:r>
          </w:p>
        </w:tc>
        <w:tc>
          <w:tcPr>
            <w:tcW w:type="dxa" w:w="960"/>
          </w:tcPr>
          <w:p>
            <w:r>
              <w:t>사업후 멀티 시스템 냉난방기 최대용량</w:t>
            </w:r>
          </w:p>
        </w:tc>
        <w:tc>
          <w:tcPr>
            <w:tcW w:type="dxa" w:w="960"/>
          </w:tcPr>
          <w:p>
            <w:r>
              <w:t>사업후 멀티 시스템 냉난방기 유무</w:t>
            </w:r>
          </w:p>
        </w:tc>
        <w:tc>
          <w:tcPr>
            <w:tcW w:type="dxa" w:w="960"/>
          </w:tcPr>
          <w:p>
            <w:r>
              <w:t>사업후 멀티 시스템 냉난방기대수</w:t>
            </w:r>
          </w:p>
        </w:tc>
        <w:tc>
          <w:tcPr>
            <w:tcW w:type="dxa" w:w="960"/>
          </w:tcPr>
          <w:p>
            <w:r>
              <w:t>사업후 멀티 시스템 냉난방기 전력량</w:t>
            </w:r>
          </w:p>
        </w:tc>
      </w:tr>
      <w:tr>
        <w:tc>
          <w:tcPr>
            <w:tcW w:type="dxa" w:w="960"/>
          </w:tcPr>
          <w:p>
            <w:r>
              <w:t>급기휀</w:t>
            </w:r>
          </w:p>
        </w:tc>
        <w:tc>
          <w:tcPr>
            <w:tcW w:type="dxa" w:w="960"/>
          </w:tcPr>
          <w:p>
            <w:r>
              <w:t>1</w:t>
            </w:r>
          </w:p>
        </w:tc>
        <w:tc>
          <w:tcPr>
            <w:tcW w:type="dxa" w:w="960"/>
          </w:tcPr>
          <w:p>
            <w:r>
              <w:t>3380</w:t>
            </w:r>
          </w:p>
        </w:tc>
        <w:tc>
          <w:tcPr>
            <w:tcW w:type="dxa" w:w="960"/>
          </w:tcPr>
          <w:p>
            <w:r>
              <w:t>25</w:t>
            </w:r>
          </w:p>
        </w:tc>
        <w:tc>
          <w:tcPr>
            <w:tcW w:type="dxa" w:w="960"/>
          </w:tcPr>
          <w:p>
            <w:r>
              <w:t>0.035</w:t>
            </w:r>
          </w:p>
        </w:tc>
        <w:tc>
          <w:tcPr>
            <w:tcW w:type="dxa" w:w="960"/>
          </w:tcPr>
          <w:p>
            <w:r>
              <w:t>2,752㎉/h</w:t>
            </w:r>
          </w:p>
        </w:tc>
        <w:tc>
          <w:tcPr>
            <w:tcW w:type="dxa" w:w="960"/>
          </w:tcPr>
          <w:p>
            <w:r>
              <w:t>x</w:t>
            </w:r>
          </w:p>
        </w:tc>
        <w:tc>
          <w:tcPr>
            <w:tcW w:type="dxa" w:w="960"/>
          </w:tcPr>
          <w:p>
            <w:r>
              <w:t>1대</w:t>
            </w:r>
          </w:p>
        </w:tc>
        <w:tc>
          <w:tcPr>
            <w:tcW w:type="dxa" w:w="960"/>
          </w:tcPr>
          <w:p>
            <w:r>
              <w:t>0.040kW</w:t>
            </w:r>
          </w:p>
        </w:tc>
      </w:tr>
      <w:tr>
        <w:tc>
          <w:tcPr>
            <w:tcW w:type="dxa" w:w="960"/>
          </w:tcPr>
          <w:p>
            <w:r>
              <w:t>급기휀</w:t>
            </w:r>
          </w:p>
        </w:tc>
        <w:tc>
          <w:tcPr>
            <w:tcW w:type="dxa" w:w="960"/>
          </w:tcPr>
          <w:p>
            <w:r>
              <w:t>2</w:t>
            </w:r>
          </w:p>
        </w:tc>
        <w:tc>
          <w:tcPr>
            <w:tcW w:type="dxa" w:w="960"/>
          </w:tcPr>
          <w:p>
            <w:r>
              <w:t>4690</w:t>
            </w:r>
          </w:p>
        </w:tc>
        <w:tc>
          <w:tcPr>
            <w:tcW w:type="dxa" w:w="960"/>
          </w:tcPr>
          <w:p>
            <w:r>
              <w:t>20</w:t>
            </w:r>
          </w:p>
        </w:tc>
        <w:tc>
          <w:tcPr>
            <w:tcW w:type="dxa" w:w="960"/>
          </w:tcPr>
          <w:p>
            <w:r>
              <w:t>0.045</w:t>
            </w:r>
          </w:p>
        </w:tc>
        <w:tc>
          <w:tcPr>
            <w:tcW w:type="dxa" w:w="960"/>
          </w:tcPr>
          <w:p>
            <w:r>
              <w:t>3,440㎉/h</w:t>
            </w:r>
          </w:p>
        </w:tc>
        <w:tc>
          <w:tcPr>
            <w:tcW w:type="dxa" w:w="960"/>
          </w:tcPr>
          <w:p>
            <w:r>
              <w:t>x</w:t>
            </w:r>
          </w:p>
        </w:tc>
        <w:tc>
          <w:tcPr>
            <w:tcW w:type="dxa" w:w="960"/>
          </w:tcPr>
          <w:p>
            <w:r>
              <w:t>3대</w:t>
            </w:r>
          </w:p>
        </w:tc>
        <w:tc>
          <w:tcPr>
            <w:tcW w:type="dxa" w:w="960"/>
          </w:tcPr>
          <w:p>
            <w:r>
              <w:t>0.054kW</w:t>
            </w:r>
          </w:p>
        </w:tc>
      </w:tr>
      <w:tr>
        <w:tc>
          <w:tcPr>
            <w:tcW w:type="dxa" w:w="960"/>
          </w:tcPr>
          <w:p>
            <w:r>
              <w:t>급기휀</w:t>
            </w:r>
          </w:p>
        </w:tc>
        <w:tc>
          <w:tcPr>
            <w:tcW w:type="dxa" w:w="960"/>
          </w:tcPr>
          <w:p>
            <w:r>
              <w:t>3</w:t>
            </w:r>
          </w:p>
        </w:tc>
        <w:tc>
          <w:tcPr>
            <w:tcW w:type="dxa" w:w="960"/>
          </w:tcPr>
          <w:p>
            <w:r>
              <w:t>6200</w:t>
            </w:r>
          </w:p>
        </w:tc>
        <w:tc>
          <w:tcPr>
            <w:tcW w:type="dxa" w:w="960"/>
          </w:tcPr>
          <w:p>
            <w:r>
              <w:t>12</w:t>
            </w:r>
          </w:p>
        </w:tc>
        <w:tc>
          <w:tcPr>
            <w:tcW w:type="dxa" w:w="960"/>
          </w:tcPr>
          <w:p>
            <w:r>
              <w:t>0.065</w:t>
            </w:r>
          </w:p>
        </w:tc>
        <w:tc>
          <w:tcPr>
            <w:tcW w:type="dxa" w:w="960"/>
          </w:tcPr>
          <w:p>
            <w:r>
              <w:t>4,470㎉/h</w:t>
            </w:r>
          </w:p>
        </w:tc>
        <w:tc>
          <w:tcPr>
            <w:tcW w:type="dxa" w:w="960"/>
          </w:tcPr>
          <w:p>
            <w:r>
              <w:t>x</w:t>
            </w:r>
          </w:p>
        </w:tc>
        <w:tc>
          <w:tcPr>
            <w:tcW w:type="dxa" w:w="960"/>
          </w:tcPr>
          <w:p>
            <w:r>
              <w:t>46대</w:t>
            </w:r>
          </w:p>
        </w:tc>
        <w:tc>
          <w:tcPr>
            <w:tcW w:type="dxa" w:w="960"/>
          </w:tcPr>
          <w:p>
            <w:r>
              <w:t>0.054kW</w:t>
            </w:r>
          </w:p>
        </w:tc>
      </w:tr>
      <w:tr>
        <w:tc>
          <w:tcPr>
            <w:tcW w:type="dxa" w:w="960"/>
          </w:tcPr>
          <w:p>
            <w:r>
              <w:t>급기휀</w:t>
            </w:r>
          </w:p>
        </w:tc>
        <w:tc>
          <w:tcPr>
            <w:tcW w:type="dxa" w:w="960"/>
          </w:tcPr>
          <w:p>
            <w:r>
              <w:t>nan</w:t>
            </w:r>
          </w:p>
        </w:tc>
        <w:tc>
          <w:tcPr>
            <w:tcW w:type="dxa" w:w="960"/>
          </w:tcPr>
          <w:p>
            <w:r>
              <w:t>nan</w:t>
            </w:r>
          </w:p>
        </w:tc>
        <w:tc>
          <w:tcPr>
            <w:tcW w:type="dxa" w:w="960"/>
          </w:tcPr>
          <w:p>
            <w:r>
              <w:t>nan</w:t>
            </w:r>
          </w:p>
        </w:tc>
        <w:tc>
          <w:tcPr>
            <w:tcW w:type="dxa" w:w="960"/>
          </w:tcPr>
          <w:p>
            <w:r>
              <w:t>nan</w:t>
            </w:r>
          </w:p>
        </w:tc>
        <w:tc>
          <w:tcPr>
            <w:tcW w:type="dxa" w:w="960"/>
          </w:tcPr>
          <w:p>
            <w:r>
              <w:t>6,192㎉/h</w:t>
            </w:r>
          </w:p>
        </w:tc>
        <w:tc>
          <w:tcPr>
            <w:tcW w:type="dxa" w:w="960"/>
          </w:tcPr>
          <w:p>
            <w:r>
              <w:t>x</w:t>
            </w:r>
          </w:p>
        </w:tc>
        <w:tc>
          <w:tcPr>
            <w:tcW w:type="dxa" w:w="960"/>
          </w:tcPr>
          <w:p>
            <w:r>
              <w:t>1대</w:t>
            </w:r>
          </w:p>
        </w:tc>
        <w:tc>
          <w:tcPr>
            <w:tcW w:type="dxa" w:w="960"/>
          </w:tcPr>
          <w:p>
            <w:r>
              <w:t>0.054kW</w:t>
            </w:r>
          </w:p>
        </w:tc>
      </w:tr>
      <w:tr>
        <w:tc>
          <w:tcPr>
            <w:tcW w:type="dxa" w:w="960"/>
          </w:tcPr>
          <w:p>
            <w:r>
              <w:t>급기휀</w:t>
            </w:r>
          </w:p>
        </w:tc>
        <w:tc>
          <w:tcPr>
            <w:tcW w:type="dxa" w:w="960"/>
          </w:tcPr>
          <w:p>
            <w:r>
              <w:t>nan</w:t>
            </w:r>
          </w:p>
        </w:tc>
        <w:tc>
          <w:tcPr>
            <w:tcW w:type="dxa" w:w="960"/>
          </w:tcPr>
          <w:p>
            <w:r>
              <w:t>nan</w:t>
            </w:r>
          </w:p>
        </w:tc>
        <w:tc>
          <w:tcPr>
            <w:tcW w:type="dxa" w:w="960"/>
          </w:tcPr>
          <w:p>
            <w:r>
              <w:t>nan</w:t>
            </w:r>
          </w:p>
        </w:tc>
        <w:tc>
          <w:tcPr>
            <w:tcW w:type="dxa" w:w="960"/>
          </w:tcPr>
          <w:p>
            <w:r>
              <w:t>nan</w:t>
            </w:r>
          </w:p>
        </w:tc>
        <w:tc>
          <w:tcPr>
            <w:tcW w:type="dxa" w:w="960"/>
          </w:tcPr>
          <w:p>
            <w:r>
              <w:t>7,138㎉/h</w:t>
            </w:r>
          </w:p>
        </w:tc>
        <w:tc>
          <w:tcPr>
            <w:tcW w:type="dxa" w:w="960"/>
          </w:tcPr>
          <w:p>
            <w:r>
              <w:t>x</w:t>
            </w:r>
          </w:p>
        </w:tc>
        <w:tc>
          <w:tcPr>
            <w:tcW w:type="dxa" w:w="960"/>
          </w:tcPr>
          <w:p>
            <w:r>
              <w:t>2대</w:t>
            </w:r>
          </w:p>
        </w:tc>
        <w:tc>
          <w:tcPr>
            <w:tcW w:type="dxa" w:w="960"/>
          </w:tcPr>
          <w:p>
            <w:r>
              <w:t>0.065kW</w:t>
            </w:r>
          </w:p>
        </w:tc>
      </w:tr>
      <w:tr>
        <w:tc>
          <w:tcPr>
            <w:tcW w:type="dxa" w:w="960"/>
          </w:tcPr>
          <w:p>
            <w:r>
              <w:t>급기휀</w:t>
            </w:r>
          </w:p>
        </w:tc>
        <w:tc>
          <w:tcPr>
            <w:tcW w:type="dxa" w:w="960"/>
          </w:tcPr>
          <w:p>
            <w:r>
              <w:t>nan</w:t>
            </w:r>
          </w:p>
        </w:tc>
        <w:tc>
          <w:tcPr>
            <w:tcW w:type="dxa" w:w="960"/>
          </w:tcPr>
          <w:p>
            <w:r>
              <w:t>nan</w:t>
            </w:r>
          </w:p>
        </w:tc>
        <w:tc>
          <w:tcPr>
            <w:tcW w:type="dxa" w:w="960"/>
          </w:tcPr>
          <w:p>
            <w:r>
              <w:t>nan</w:t>
            </w:r>
          </w:p>
        </w:tc>
        <w:tc>
          <w:tcPr>
            <w:tcW w:type="dxa" w:w="960"/>
          </w:tcPr>
          <w:p>
            <w:r>
              <w:t>nan</w:t>
            </w:r>
          </w:p>
        </w:tc>
        <w:tc>
          <w:tcPr>
            <w:tcW w:type="dxa" w:w="960"/>
          </w:tcPr>
          <w:p>
            <w:r>
              <w:t>8,600㎉/h</w:t>
            </w:r>
          </w:p>
        </w:tc>
        <w:tc>
          <w:tcPr>
            <w:tcW w:type="dxa" w:w="960"/>
          </w:tcPr>
          <w:p>
            <w:r>
              <w:t>x</w:t>
            </w:r>
          </w:p>
        </w:tc>
        <w:tc>
          <w:tcPr>
            <w:tcW w:type="dxa" w:w="960"/>
          </w:tcPr>
          <w:p>
            <w:r>
              <w:t>4대</w:t>
            </w:r>
          </w:p>
        </w:tc>
        <w:tc>
          <w:tcPr>
            <w:tcW w:type="dxa" w:w="960"/>
          </w:tcPr>
          <w:p>
            <w:r>
              <w:t>0.065kW</w:t>
            </w:r>
          </w:p>
        </w:tc>
      </w:tr>
      <w:tr>
        <w:tc>
          <w:tcPr>
            <w:tcW w:type="dxa" w:w="960"/>
          </w:tcPr>
          <w:p>
            <w:r>
              <w:t>급기휀</w:t>
            </w:r>
          </w:p>
        </w:tc>
        <w:tc>
          <w:tcPr>
            <w:tcW w:type="dxa" w:w="960"/>
          </w:tcPr>
          <w:p>
            <w:r>
              <w:t>nan</w:t>
            </w:r>
          </w:p>
        </w:tc>
        <w:tc>
          <w:tcPr>
            <w:tcW w:type="dxa" w:w="960"/>
          </w:tcPr>
          <w:p>
            <w:r>
              <w:t>nan</w:t>
            </w:r>
          </w:p>
        </w:tc>
        <w:tc>
          <w:tcPr>
            <w:tcW w:type="dxa" w:w="960"/>
          </w:tcPr>
          <w:p>
            <w:r>
              <w:t>nan</w:t>
            </w:r>
          </w:p>
        </w:tc>
        <w:tc>
          <w:tcPr>
            <w:tcW w:type="dxa" w:w="960"/>
          </w:tcPr>
          <w:p>
            <w:r>
              <w:t>nan</w:t>
            </w:r>
          </w:p>
        </w:tc>
        <w:tc>
          <w:tcPr>
            <w:tcW w:type="dxa" w:w="960"/>
          </w:tcPr>
          <w:p>
            <w:r>
              <w:t>9,460㎉/h</w:t>
            </w:r>
          </w:p>
        </w:tc>
        <w:tc>
          <w:tcPr>
            <w:tcW w:type="dxa" w:w="960"/>
          </w:tcPr>
          <w:p>
            <w:r>
              <w:t>x</w:t>
            </w:r>
          </w:p>
        </w:tc>
        <w:tc>
          <w:tcPr>
            <w:tcW w:type="dxa" w:w="960"/>
          </w:tcPr>
          <w:p>
            <w:r>
              <w:t>1대</w:t>
            </w:r>
          </w:p>
        </w:tc>
        <w:tc>
          <w:tcPr>
            <w:tcW w:type="dxa" w:w="960"/>
          </w:tcPr>
          <w:p>
            <w:r>
              <w:t>0.067kW</w:t>
            </w:r>
          </w:p>
        </w:tc>
      </w:tr>
      <w:tr>
        <w:tc>
          <w:tcPr>
            <w:tcW w:type="dxa" w:w="960"/>
          </w:tcPr>
          <w:p>
            <w:r>
              <w:t>소비전력</w:t>
            </w:r>
          </w:p>
        </w:tc>
        <w:tc>
          <w:tcPr>
            <w:tcW w:type="dxa" w:w="960"/>
          </w:tcPr>
          <w:p>
            <w:r>
              <w:t>2.555kW</w:t>
            </w:r>
          </w:p>
        </w:tc>
        <w:tc>
          <w:tcPr>
            <w:tcW w:type="dxa" w:w="960"/>
          </w:tcPr>
          <w:p>
            <w:r>
              <w:t>nan</w:t>
            </w:r>
          </w:p>
        </w:tc>
        <w:tc>
          <w:tcPr>
            <w:tcW w:type="dxa" w:w="960"/>
          </w:tcPr>
          <w:p>
            <w:r>
              <w:t>nan</w:t>
            </w:r>
          </w:p>
        </w:tc>
        <w:tc>
          <w:tcPr>
            <w:tcW w:type="dxa" w:w="960"/>
          </w:tcPr>
          <w:p>
            <w:r>
              <w:t>nan</w:t>
            </w:r>
          </w:p>
        </w:tc>
        <w:tc>
          <w:tcPr>
            <w:tcW w:type="dxa" w:w="960"/>
          </w:tcPr>
          <w:p>
            <w:r>
              <w:t>3.197kW</w:t>
            </w:r>
          </w:p>
        </w:tc>
        <w:tc>
          <w:tcPr>
            <w:tcW w:type="dxa" w:w="960"/>
          </w:tcPr>
          <w:p>
            <w:r>
              <w:t>nan</w:t>
            </w:r>
          </w:p>
        </w:tc>
        <w:tc>
          <w:tcPr>
            <w:tcW w:type="dxa" w:w="960"/>
          </w:tcPr>
          <w:p>
            <w:r>
              <w:t>nan</w:t>
            </w:r>
          </w:p>
        </w:tc>
        <w:tc>
          <w:tcPr>
            <w:tcW w:type="dxa" w:w="960"/>
          </w:tcPr>
          <w:p>
            <w:r>
              <w:t>nan</w:t>
            </w:r>
          </w:p>
        </w:tc>
      </w:tr>
      <w:tr>
        <w:tc>
          <w:tcPr>
            <w:tcW w:type="dxa" w:w="960"/>
          </w:tcPr>
          <w:p>
            <w:r>
              <w:t>펌프소비</w:t>
              <w:br/>
              <w:t>전력 냉온수1차</w:t>
            </w:r>
          </w:p>
        </w:tc>
        <w:tc>
          <w:tcPr>
            <w:tcW w:type="dxa" w:w="960"/>
          </w:tcPr>
          <w:p>
            <w:r>
              <w:t>15kW</w:t>
            </w:r>
          </w:p>
        </w:tc>
        <w:tc>
          <w:tcPr>
            <w:tcW w:type="dxa" w:w="960"/>
          </w:tcPr>
          <w:p>
            <w:r>
              <w:t>nan</w:t>
            </w:r>
          </w:p>
        </w:tc>
        <w:tc>
          <w:tcPr>
            <w:tcW w:type="dxa" w:w="960"/>
          </w:tcPr>
          <w:p>
            <w:r>
              <w:t>x</w:t>
            </w:r>
          </w:p>
        </w:tc>
        <w:tc>
          <w:tcPr>
            <w:tcW w:type="dxa" w:w="960"/>
          </w:tcPr>
          <w:p>
            <w:r>
              <w:t>2대</w:t>
            </w:r>
          </w:p>
        </w:tc>
        <w:tc>
          <w:tcPr>
            <w:tcW w:type="dxa" w:w="960"/>
          </w:tcPr>
          <w:p>
            <w:r>
              <w:t>실내기1~3번</w:t>
            </w:r>
          </w:p>
        </w:tc>
        <w:tc>
          <w:tcPr>
            <w:tcW w:type="dxa" w:w="960"/>
          </w:tcPr>
          <w:p>
            <w:r>
              <w:t>nan</w:t>
            </w:r>
          </w:p>
        </w:tc>
        <w:tc>
          <w:tcPr>
            <w:tcW w:type="dxa" w:w="960"/>
          </w:tcPr>
          <w:p>
            <w:r>
              <w:t>nan</w:t>
            </w:r>
          </w:p>
        </w:tc>
        <w:tc>
          <w:tcPr>
            <w:tcW w:type="dxa" w:w="960"/>
          </w:tcPr>
          <w:p>
            <w:r>
              <w:t>1way타입</w:t>
            </w:r>
          </w:p>
        </w:tc>
      </w:tr>
      <w:tr>
        <w:tc>
          <w:tcPr>
            <w:tcW w:type="dxa" w:w="960"/>
          </w:tcPr>
          <w:p>
            <w:r>
              <w:t>펌프소비</w:t>
              <w:br/>
              <w:t>전력 냉온수2차</w:t>
            </w:r>
          </w:p>
        </w:tc>
        <w:tc>
          <w:tcPr>
            <w:tcW w:type="dxa" w:w="960"/>
          </w:tcPr>
          <w:p>
            <w:r>
              <w:t>15kW</w:t>
            </w:r>
          </w:p>
        </w:tc>
        <w:tc>
          <w:tcPr>
            <w:tcW w:type="dxa" w:w="960"/>
          </w:tcPr>
          <w:p>
            <w:r>
              <w:t>nan</w:t>
            </w:r>
          </w:p>
        </w:tc>
        <w:tc>
          <w:tcPr>
            <w:tcW w:type="dxa" w:w="960"/>
          </w:tcPr>
          <w:p>
            <w:r>
              <w:t>x</w:t>
            </w:r>
          </w:p>
        </w:tc>
        <w:tc>
          <w:tcPr>
            <w:tcW w:type="dxa" w:w="960"/>
          </w:tcPr>
          <w:p>
            <w:r>
              <w:t>2대</w:t>
            </w:r>
          </w:p>
        </w:tc>
        <w:tc>
          <w:tcPr>
            <w:tcW w:type="dxa" w:w="960"/>
          </w:tcPr>
          <w:p>
            <w:r>
              <w:t>실내기4~8번</w:t>
            </w:r>
          </w:p>
        </w:tc>
        <w:tc>
          <w:tcPr>
            <w:tcW w:type="dxa" w:w="960"/>
          </w:tcPr>
          <w:p>
            <w:r>
              <w:t>nan</w:t>
            </w:r>
          </w:p>
        </w:tc>
        <w:tc>
          <w:tcPr>
            <w:tcW w:type="dxa" w:w="960"/>
          </w:tcPr>
          <w:p>
            <w:r>
              <w:t>nan</w:t>
            </w:r>
          </w:p>
        </w:tc>
        <w:tc>
          <w:tcPr>
            <w:tcW w:type="dxa" w:w="960"/>
          </w:tcPr>
          <w:p>
            <w:r>
              <w:t>4way타입</w:t>
            </w:r>
          </w:p>
        </w:tc>
      </w:tr>
      <w:tr>
        <w:tc>
          <w:tcPr>
            <w:tcW w:type="dxa" w:w="960"/>
          </w:tcPr>
          <w:p>
            <w:r>
              <w:t>펌프소비</w:t>
              <w:br/>
              <w:t>전력 냉각수펌프</w:t>
            </w:r>
          </w:p>
        </w:tc>
        <w:tc>
          <w:tcPr>
            <w:tcW w:type="dxa" w:w="960"/>
          </w:tcPr>
          <w:p>
            <w:r>
              <w:t>22kW</w:t>
            </w:r>
          </w:p>
        </w:tc>
        <w:tc>
          <w:tcPr>
            <w:tcW w:type="dxa" w:w="960"/>
          </w:tcPr>
          <w:p>
            <w:r>
              <w:t>nan</w:t>
            </w:r>
          </w:p>
        </w:tc>
        <w:tc>
          <w:tcPr>
            <w:tcW w:type="dxa" w:w="960"/>
          </w:tcPr>
          <w:p>
            <w:r>
              <w:t>x</w:t>
            </w:r>
          </w:p>
        </w:tc>
        <w:tc>
          <w:tcPr>
            <w:tcW w:type="dxa" w:w="960"/>
          </w:tcPr>
          <w:p>
            <w:r>
              <w:t>2대</w:t>
            </w:r>
          </w:p>
        </w:tc>
        <w:tc>
          <w:tcPr>
            <w:tcW w:type="dxa" w:w="960"/>
          </w:tcPr>
          <w:p>
            <w:r>
              <w:t>nan</w:t>
            </w:r>
          </w:p>
        </w:tc>
        <w:tc>
          <w:tcPr>
            <w:tcW w:type="dxa" w:w="960"/>
          </w:tcPr>
          <w:p>
            <w:r>
              <w:t>nan</w:t>
            </w:r>
          </w:p>
        </w:tc>
        <w:tc>
          <w:tcPr>
            <w:tcW w:type="dxa" w:w="960"/>
          </w:tcPr>
          <w:p>
            <w:r>
              <w:t>nan</w:t>
            </w:r>
          </w:p>
        </w:tc>
        <w:tc>
          <w:tcPr>
            <w:tcW w:type="dxa" w:w="960"/>
          </w:tcPr>
          <w:p>
            <w:r>
              <w:t>nan</w:t>
            </w:r>
          </w:p>
        </w:tc>
      </w:tr>
      <w:tr>
        <w:tc>
          <w:tcPr>
            <w:tcW w:type="dxa" w:w="960"/>
          </w:tcPr>
          <w:p>
            <w:r>
              <w:t>펌프소비</w:t>
              <w:br/>
              <w:t>전력 냉각탑</w:t>
            </w:r>
          </w:p>
        </w:tc>
        <w:tc>
          <w:tcPr>
            <w:tcW w:type="dxa" w:w="960"/>
          </w:tcPr>
          <w:p>
            <w:r>
              <w:t>15kW</w:t>
            </w:r>
          </w:p>
        </w:tc>
        <w:tc>
          <w:tcPr>
            <w:tcW w:type="dxa" w:w="960"/>
          </w:tcPr>
          <w:p>
            <w:r>
              <w:t>nan</w:t>
            </w:r>
          </w:p>
        </w:tc>
        <w:tc>
          <w:tcPr>
            <w:tcW w:type="dxa" w:w="960"/>
          </w:tcPr>
          <w:p>
            <w:r>
              <w:t>x</w:t>
            </w:r>
          </w:p>
        </w:tc>
        <w:tc>
          <w:tcPr>
            <w:tcW w:type="dxa" w:w="960"/>
          </w:tcPr>
          <w:p>
            <w:r>
              <w:t>2대</w:t>
            </w:r>
          </w:p>
        </w:tc>
        <w:tc>
          <w:tcPr>
            <w:tcW w:type="dxa" w:w="960"/>
          </w:tcPr>
          <w:p>
            <w:r>
              <w:t>nan</w:t>
            </w:r>
          </w:p>
        </w:tc>
        <w:tc>
          <w:tcPr>
            <w:tcW w:type="dxa" w:w="960"/>
          </w:tcPr>
          <w:p>
            <w:r>
              <w:t>nan</w:t>
            </w:r>
          </w:p>
        </w:tc>
        <w:tc>
          <w:tcPr>
            <w:tcW w:type="dxa" w:w="960"/>
          </w:tcPr>
          <w:p>
            <w:r>
              <w:t>nan</w:t>
            </w:r>
          </w:p>
        </w:tc>
        <w:tc>
          <w:tcPr>
            <w:tcW w:type="dxa" w:w="960"/>
          </w:tcPr>
          <w:p>
            <w:r>
              <w:t>nan</w:t>
            </w:r>
          </w:p>
        </w:tc>
      </w:tr>
    </w:tbl>
    <w:p>
      <w:pPr>
        <w:pStyle w:val="Heading3"/>
      </w:pPr>
      <w:r>
        <w:t>5.3.3 연료 및 전력시설용량</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열원시설</w:t>
            </w:r>
          </w:p>
        </w:tc>
        <w:tc>
          <w:tcPr>
            <w:tcW w:type="dxa" w:w="2160"/>
          </w:tcPr>
          <w:p>
            <w:r>
              <w:t>연료(냉방)</w:t>
            </w:r>
          </w:p>
        </w:tc>
        <w:tc>
          <w:tcPr>
            <w:tcW w:type="dxa" w:w="2160"/>
          </w:tcPr>
          <w:p>
            <w:r>
              <w:t>101.1N㎥/h</w:t>
            </w:r>
          </w:p>
        </w:tc>
        <w:tc>
          <w:tcPr>
            <w:tcW w:type="dxa" w:w="2160"/>
          </w:tcPr>
          <w:p>
            <w:r>
              <w:t>nan</w:t>
            </w:r>
          </w:p>
        </w:tc>
      </w:tr>
      <w:tr>
        <w:tc>
          <w:tcPr>
            <w:tcW w:type="dxa" w:w="2160"/>
          </w:tcPr>
          <w:p>
            <w:r>
              <w:t>nan</w:t>
            </w:r>
          </w:p>
        </w:tc>
        <w:tc>
          <w:tcPr>
            <w:tcW w:type="dxa" w:w="2160"/>
          </w:tcPr>
          <w:p>
            <w:r>
              <w:t>연료(난방)</w:t>
            </w:r>
          </w:p>
        </w:tc>
        <w:tc>
          <w:tcPr>
            <w:tcW w:type="dxa" w:w="2160"/>
          </w:tcPr>
          <w:p>
            <w:r>
              <w:t>101N㎥/h</w:t>
            </w:r>
          </w:p>
        </w:tc>
        <w:tc>
          <w:tcPr>
            <w:tcW w:type="dxa" w:w="2160"/>
          </w:tcPr>
          <w:p>
            <w:r>
              <w:t>nan</w:t>
            </w:r>
          </w:p>
        </w:tc>
      </w:tr>
      <w:tr>
        <w:tc>
          <w:tcPr>
            <w:tcW w:type="dxa" w:w="2160"/>
          </w:tcPr>
          <w:p>
            <w:r>
              <w:t>nan</w:t>
            </w:r>
          </w:p>
        </w:tc>
        <w:tc>
          <w:tcPr>
            <w:tcW w:type="dxa" w:w="2160"/>
          </w:tcPr>
          <w:p>
            <w:r>
              <w:t>전기(냉방)</w:t>
            </w:r>
          </w:p>
        </w:tc>
        <w:tc>
          <w:tcPr>
            <w:tcW w:type="dxa" w:w="2160"/>
          </w:tcPr>
          <w:p>
            <w:r>
              <w:t>28.45kW</w:t>
            </w:r>
          </w:p>
        </w:tc>
        <w:tc>
          <w:tcPr>
            <w:tcW w:type="dxa" w:w="2160"/>
          </w:tcPr>
          <w:p>
            <w:r>
              <w:t>121.4kW</w:t>
            </w:r>
          </w:p>
        </w:tc>
      </w:tr>
      <w:tr>
        <w:tc>
          <w:tcPr>
            <w:tcW w:type="dxa" w:w="2160"/>
          </w:tcPr>
          <w:p>
            <w:r>
              <w:t>nan</w:t>
            </w:r>
          </w:p>
        </w:tc>
        <w:tc>
          <w:tcPr>
            <w:tcW w:type="dxa" w:w="2160"/>
          </w:tcPr>
          <w:p>
            <w:r>
              <w:t>전기(난방)</w:t>
            </w:r>
          </w:p>
        </w:tc>
        <w:tc>
          <w:tcPr>
            <w:tcW w:type="dxa" w:w="2160"/>
          </w:tcPr>
          <w:p>
            <w:r>
              <w:t>9.9kW</w:t>
            </w:r>
          </w:p>
        </w:tc>
        <w:tc>
          <w:tcPr>
            <w:tcW w:type="dxa" w:w="2160"/>
          </w:tcPr>
          <w:p>
            <w:r>
              <w:t>121.4kW</w:t>
            </w:r>
          </w:p>
        </w:tc>
      </w:tr>
      <w:tr>
        <w:tc>
          <w:tcPr>
            <w:tcW w:type="dxa" w:w="2160"/>
          </w:tcPr>
          <w:p>
            <w:r>
              <w:t>실내기(FCU)</w:t>
            </w:r>
          </w:p>
        </w:tc>
        <w:tc>
          <w:tcPr>
            <w:tcW w:type="dxa" w:w="2160"/>
          </w:tcPr>
          <w:p>
            <w:r>
              <w:t>냉방시</w:t>
            </w:r>
          </w:p>
        </w:tc>
        <w:tc>
          <w:tcPr>
            <w:tcW w:type="dxa" w:w="2160"/>
          </w:tcPr>
          <w:p>
            <w:r>
              <w:t>2.6kW</w:t>
            </w:r>
          </w:p>
        </w:tc>
        <w:tc>
          <w:tcPr>
            <w:tcW w:type="dxa" w:w="2160"/>
          </w:tcPr>
          <w:p>
            <w:r>
              <w:t>3.20kW</w:t>
            </w:r>
          </w:p>
        </w:tc>
      </w:tr>
      <w:tr>
        <w:tc>
          <w:tcPr>
            <w:tcW w:type="dxa" w:w="2160"/>
          </w:tcPr>
          <w:p>
            <w:r>
              <w:t>nan</w:t>
            </w:r>
          </w:p>
        </w:tc>
        <w:tc>
          <w:tcPr>
            <w:tcW w:type="dxa" w:w="2160"/>
          </w:tcPr>
          <w:p>
            <w:r>
              <w:t>난방시</w:t>
            </w:r>
          </w:p>
        </w:tc>
        <w:tc>
          <w:tcPr>
            <w:tcW w:type="dxa" w:w="2160"/>
          </w:tcPr>
          <w:p>
            <w:r>
              <w:t>2.6kW</w:t>
            </w:r>
          </w:p>
        </w:tc>
        <w:tc>
          <w:tcPr>
            <w:tcW w:type="dxa" w:w="2160"/>
          </w:tcPr>
          <w:p>
            <w:r>
              <w:t>3.20kW</w:t>
            </w:r>
          </w:p>
        </w:tc>
      </w:tr>
      <w:tr>
        <w:tc>
          <w:tcPr>
            <w:tcW w:type="dxa" w:w="2160"/>
          </w:tcPr>
          <w:p>
            <w:r>
              <w:t>부속시설</w:t>
            </w:r>
          </w:p>
        </w:tc>
        <w:tc>
          <w:tcPr>
            <w:tcW w:type="dxa" w:w="2160"/>
          </w:tcPr>
          <w:p>
            <w:r>
              <w:t>냉방시</w:t>
            </w:r>
          </w:p>
        </w:tc>
        <w:tc>
          <w:tcPr>
            <w:tcW w:type="dxa" w:w="2160"/>
          </w:tcPr>
          <w:p>
            <w:r>
              <w:t>134.0kW</w:t>
            </w:r>
          </w:p>
        </w:tc>
        <w:tc>
          <w:tcPr>
            <w:tcW w:type="dxa" w:w="2160"/>
          </w:tcPr>
          <w:p>
            <w:r>
              <w:t>nan</w:t>
            </w:r>
          </w:p>
        </w:tc>
      </w:tr>
      <w:tr>
        <w:tc>
          <w:tcPr>
            <w:tcW w:type="dxa" w:w="2160"/>
          </w:tcPr>
          <w:p>
            <w:r>
              <w:t>(펌프,냉각탑)</w:t>
            </w:r>
          </w:p>
        </w:tc>
        <w:tc>
          <w:tcPr>
            <w:tcW w:type="dxa" w:w="2160"/>
          </w:tcPr>
          <w:p>
            <w:r>
              <w:t>난방시</w:t>
            </w:r>
          </w:p>
        </w:tc>
        <w:tc>
          <w:tcPr>
            <w:tcW w:type="dxa" w:w="2160"/>
          </w:tcPr>
          <w:p>
            <w:r>
              <w:t>60.0kW</w:t>
            </w:r>
          </w:p>
        </w:tc>
        <w:tc>
          <w:tcPr>
            <w:tcW w:type="dxa" w:w="2160"/>
          </w:tcPr>
          <w:p>
            <w:r>
              <w:t>nan</w:t>
            </w:r>
          </w:p>
        </w:tc>
      </w:tr>
      <w:tr>
        <w:tc>
          <w:tcPr>
            <w:tcW w:type="dxa" w:w="2160"/>
          </w:tcPr>
          <w:p>
            <w:r>
              <w:t>합 계</w:t>
            </w:r>
          </w:p>
        </w:tc>
        <w:tc>
          <w:tcPr>
            <w:tcW w:type="dxa" w:w="2160"/>
          </w:tcPr>
          <w:p>
            <w:r>
              <w:t>냉방시</w:t>
            </w:r>
          </w:p>
        </w:tc>
        <w:tc>
          <w:tcPr>
            <w:tcW w:type="dxa" w:w="2160"/>
          </w:tcPr>
          <w:p>
            <w:r>
              <w:t>101.1N㎥/h</w:t>
            </w:r>
          </w:p>
        </w:tc>
        <w:tc>
          <w:tcPr>
            <w:tcW w:type="dxa" w:w="2160"/>
          </w:tcPr>
          <w:p>
            <w:r>
              <w:t>nan</w:t>
            </w:r>
          </w:p>
        </w:tc>
      </w:tr>
      <w:tr>
        <w:tc>
          <w:tcPr>
            <w:tcW w:type="dxa" w:w="2160"/>
          </w:tcPr>
          <w:p>
            <w:r>
              <w:t>합 계</w:t>
            </w:r>
          </w:p>
        </w:tc>
        <w:tc>
          <w:tcPr>
            <w:tcW w:type="dxa" w:w="2160"/>
          </w:tcPr>
          <w:p>
            <w:r>
              <w:t>냉방시</w:t>
            </w:r>
          </w:p>
        </w:tc>
        <w:tc>
          <w:tcPr>
            <w:tcW w:type="dxa" w:w="2160"/>
          </w:tcPr>
          <w:p>
            <w:r>
              <w:t>165.0kW</w:t>
            </w:r>
          </w:p>
        </w:tc>
        <w:tc>
          <w:tcPr>
            <w:tcW w:type="dxa" w:w="2160"/>
          </w:tcPr>
          <w:p>
            <w:r>
              <w:t>124.6kW</w:t>
            </w:r>
          </w:p>
        </w:tc>
      </w:tr>
      <w:tr>
        <w:tc>
          <w:tcPr>
            <w:tcW w:type="dxa" w:w="2160"/>
          </w:tcPr>
          <w:p>
            <w:r>
              <w:t>합 계</w:t>
            </w:r>
          </w:p>
        </w:tc>
        <w:tc>
          <w:tcPr>
            <w:tcW w:type="dxa" w:w="2160"/>
          </w:tcPr>
          <w:p>
            <w:r>
              <w:t>난방시</w:t>
            </w:r>
          </w:p>
        </w:tc>
        <w:tc>
          <w:tcPr>
            <w:tcW w:type="dxa" w:w="2160"/>
          </w:tcPr>
          <w:p>
            <w:r>
              <w:t>101.1N㎥/h</w:t>
            </w:r>
          </w:p>
        </w:tc>
        <w:tc>
          <w:tcPr>
            <w:tcW w:type="dxa" w:w="2160"/>
          </w:tcPr>
          <w:p>
            <w:r>
              <w:t>nan</w:t>
            </w:r>
          </w:p>
        </w:tc>
      </w:tr>
      <w:tr>
        <w:tc>
          <w:tcPr>
            <w:tcW w:type="dxa" w:w="2160"/>
          </w:tcPr>
          <w:p>
            <w:r>
              <w:t>합 계</w:t>
            </w:r>
          </w:p>
        </w:tc>
        <w:tc>
          <w:tcPr>
            <w:tcW w:type="dxa" w:w="2160"/>
          </w:tcPr>
          <w:p>
            <w:r>
              <w:t>난방시</w:t>
            </w:r>
          </w:p>
        </w:tc>
        <w:tc>
          <w:tcPr>
            <w:tcW w:type="dxa" w:w="2160"/>
          </w:tcPr>
          <w:p>
            <w:r>
              <w:t>72.5kW</w:t>
            </w:r>
          </w:p>
        </w:tc>
        <w:tc>
          <w:tcPr>
            <w:tcW w:type="dxa" w:w="2160"/>
          </w:tcPr>
          <w:p>
            <w:r>
              <w:t>124.59kW</w:t>
            </w:r>
          </w:p>
        </w:tc>
      </w:tr>
    </w:tbl>
    <w:p>
      <w:pPr>
        <w:pStyle w:val="Heading3"/>
      </w:pPr>
      <w:r>
        <w:t>5.4.4 에너지 비용 계산</w:t>
      </w:r>
    </w:p>
    <w:p>
      <w:pPr>
        <w:pStyle w:val="Heading3"/>
      </w:pPr>
      <w:r>
        <w:t>시스템 시설 기준 비교</w:t>
      </w:r>
    </w:p>
    <w:tbl>
      <w:tblPr>
        <w:tblStyle w:val="TableGrid"/>
        <w:tblW w:type="auto" w:w="0"/>
        <w:tblLook w:firstColumn="1" w:firstRow="1" w:lastColumn="0" w:lastRow="0" w:noHBand="0" w:noVBand="1" w:val="04A0"/>
      </w:tblPr>
      <w:tblGrid>
        <w:gridCol w:w="2880"/>
        <w:gridCol w:w="2880"/>
        <w:gridCol w:w="2880"/>
      </w:tblGrid>
      <w:tr>
        <w:tc>
          <w:tcPr>
            <w:tcW w:type="dxa" w:w="2880"/>
          </w:tcPr>
          <w:p>
            <w:r>
              <w:t>냉난방용량</w:t>
            </w:r>
          </w:p>
        </w:tc>
        <w:tc>
          <w:tcPr>
            <w:tcW w:type="dxa" w:w="2880"/>
          </w:tcPr>
          <w:p>
            <w:r>
              <w:t>450R/T x 2대</w:t>
            </w:r>
          </w:p>
        </w:tc>
        <w:tc>
          <w:tcPr>
            <w:tcW w:type="dxa" w:w="2880"/>
          </w:tcPr>
          <w:p>
            <w:r>
              <w:t>55,000㎉/h /1대</w:t>
            </w:r>
          </w:p>
        </w:tc>
      </w:tr>
      <w:tr>
        <w:tc>
          <w:tcPr>
            <w:tcW w:type="dxa" w:w="2880"/>
          </w:tcPr>
          <w:p>
            <w:r>
              <w:t>냉난방용량</w:t>
            </w:r>
          </w:p>
        </w:tc>
        <w:tc>
          <w:tcPr>
            <w:tcW w:type="dxa" w:w="2880"/>
          </w:tcPr>
          <w:p>
            <w:r>
              <w:t>450R/T x 3대</w:t>
            </w:r>
          </w:p>
        </w:tc>
        <w:tc>
          <w:tcPr>
            <w:tcW w:type="dxa" w:w="2880"/>
          </w:tcPr>
          <w:p>
            <w:r>
              <w:t>75,000㎉/h/2대</w:t>
            </w:r>
          </w:p>
        </w:tc>
      </w:tr>
      <w:tr>
        <w:tc>
          <w:tcPr>
            <w:tcW w:type="dxa" w:w="2880"/>
          </w:tcPr>
          <w:p>
            <w:r>
              <w:t>냉난방용량</w:t>
            </w:r>
          </w:p>
        </w:tc>
        <w:tc>
          <w:tcPr>
            <w:tcW w:type="dxa" w:w="2880"/>
          </w:tcPr>
          <w:p>
            <w:r>
              <w:t>450R/T x 4대</w:t>
            </w:r>
          </w:p>
        </w:tc>
        <w:tc>
          <w:tcPr>
            <w:tcW w:type="dxa" w:w="2880"/>
          </w:tcPr>
          <w:p>
            <w:r>
              <w:t>85,000㎉/h/1대</w:t>
            </w:r>
          </w:p>
        </w:tc>
      </w:tr>
      <w:tr>
        <w:tc>
          <w:tcPr>
            <w:tcW w:type="dxa" w:w="2880"/>
          </w:tcPr>
          <w:p>
            <w:r>
              <w:t>연료종 류</w:t>
            </w:r>
          </w:p>
        </w:tc>
        <w:tc>
          <w:tcPr>
            <w:tcW w:type="dxa" w:w="2880"/>
          </w:tcPr>
          <w:p>
            <w:r>
              <w:t>도시 가스(냉방용)</w:t>
            </w:r>
          </w:p>
        </w:tc>
        <w:tc>
          <w:tcPr>
            <w:tcW w:type="dxa" w:w="2880"/>
          </w:tcPr>
          <w:p>
            <w:r>
              <w:t>전 력</w:t>
            </w:r>
          </w:p>
        </w:tc>
      </w:tr>
      <w:tr>
        <w:tc>
          <w:tcPr>
            <w:tcW w:type="dxa" w:w="2880"/>
          </w:tcPr>
          <w:p>
            <w:r>
              <w:t>냉방용 연료</w:t>
            </w:r>
          </w:p>
        </w:tc>
        <w:tc>
          <w:tcPr>
            <w:tcW w:type="dxa" w:w="2880"/>
          </w:tcPr>
          <w:p>
            <w:r>
              <w:t>101.1 N㎥/h</w:t>
            </w:r>
          </w:p>
        </w:tc>
        <w:tc>
          <w:tcPr>
            <w:tcW w:type="dxa" w:w="2880"/>
          </w:tcPr>
          <w:p>
            <w:r>
              <w:t>nan</w:t>
            </w:r>
          </w:p>
        </w:tc>
      </w:tr>
      <w:tr>
        <w:tc>
          <w:tcPr>
            <w:tcW w:type="dxa" w:w="2880"/>
          </w:tcPr>
          <w:p>
            <w:r>
              <w:t>냉온수기 전력</w:t>
            </w:r>
          </w:p>
        </w:tc>
        <w:tc>
          <w:tcPr>
            <w:tcW w:type="dxa" w:w="2880"/>
          </w:tcPr>
          <w:p>
            <w:r>
              <w:t>7.2kW</w:t>
            </w:r>
          </w:p>
        </w:tc>
        <w:tc>
          <w:tcPr>
            <w:tcW w:type="dxa" w:w="2880"/>
          </w:tcPr>
          <w:p>
            <w:r>
              <w:t>nan</w:t>
            </w:r>
          </w:p>
        </w:tc>
      </w:tr>
      <w:tr>
        <w:tc>
          <w:tcPr>
            <w:tcW w:type="dxa" w:w="2880"/>
          </w:tcPr>
          <w:p>
            <w:r>
              <w:t>냉각수펌프 전력</w:t>
            </w:r>
          </w:p>
        </w:tc>
        <w:tc>
          <w:tcPr>
            <w:tcW w:type="dxa" w:w="2880"/>
          </w:tcPr>
          <w:p>
            <w:r>
              <w:t>44 kW</w:t>
            </w:r>
          </w:p>
        </w:tc>
        <w:tc>
          <w:tcPr>
            <w:tcW w:type="dxa" w:w="2880"/>
          </w:tcPr>
          <w:p>
            <w:r>
              <w:t>nan</w:t>
            </w:r>
          </w:p>
        </w:tc>
      </w:tr>
      <w:tr>
        <w:tc>
          <w:tcPr>
            <w:tcW w:type="dxa" w:w="2880"/>
          </w:tcPr>
          <w:p>
            <w:r>
              <w:t>냉온수펌프 전력</w:t>
            </w:r>
          </w:p>
        </w:tc>
        <w:tc>
          <w:tcPr>
            <w:tcW w:type="dxa" w:w="2880"/>
          </w:tcPr>
          <w:p>
            <w:r>
              <w:t>60 kW</w:t>
            </w:r>
          </w:p>
        </w:tc>
        <w:tc>
          <w:tcPr>
            <w:tcW w:type="dxa" w:w="2880"/>
          </w:tcPr>
          <w:p>
            <w:r>
              <w:t>nan</w:t>
            </w:r>
          </w:p>
        </w:tc>
      </w:tr>
      <w:tr>
        <w:tc>
          <w:tcPr>
            <w:tcW w:type="dxa" w:w="2880"/>
          </w:tcPr>
          <w:p>
            <w:r>
              <w:t>쿨링타워 전력</w:t>
            </w:r>
          </w:p>
        </w:tc>
        <w:tc>
          <w:tcPr>
            <w:tcW w:type="dxa" w:w="2880"/>
          </w:tcPr>
          <w:p>
            <w:r>
              <w:t>30 kW</w:t>
            </w:r>
          </w:p>
        </w:tc>
        <w:tc>
          <w:tcPr>
            <w:tcW w:type="dxa" w:w="2880"/>
          </w:tcPr>
          <w:p>
            <w:r>
              <w:t>nan</w:t>
            </w:r>
          </w:p>
        </w:tc>
      </w:tr>
      <w:tr>
        <w:tc>
          <w:tcPr>
            <w:tcW w:type="dxa" w:w="2880"/>
          </w:tcPr>
          <w:p>
            <w:r>
              <w:t>실내기 전력</w:t>
            </w:r>
          </w:p>
        </w:tc>
        <w:tc>
          <w:tcPr>
            <w:tcW w:type="dxa" w:w="2880"/>
          </w:tcPr>
          <w:p>
            <w:r>
              <w:t>2.6 kW</w:t>
            </w:r>
          </w:p>
        </w:tc>
        <w:tc>
          <w:tcPr>
            <w:tcW w:type="dxa" w:w="2880"/>
          </w:tcPr>
          <w:p>
            <w:r>
              <w:t>3.2 kW</w:t>
            </w:r>
          </w:p>
        </w:tc>
      </w:tr>
      <w:tr>
        <w:tc>
          <w:tcPr>
            <w:tcW w:type="dxa" w:w="2880"/>
          </w:tcPr>
          <w:p>
            <w:r>
              <w:t>실외기전력</w:t>
            </w:r>
          </w:p>
        </w:tc>
        <w:tc>
          <w:tcPr>
            <w:tcW w:type="dxa" w:w="2880"/>
          </w:tcPr>
          <w:p>
            <w:r>
              <w:t>21 kW</w:t>
            </w:r>
          </w:p>
        </w:tc>
        <w:tc>
          <w:tcPr>
            <w:tcW w:type="dxa" w:w="2880"/>
          </w:tcPr>
          <w:p>
            <w:r>
              <w:t>121.39 kW</w:t>
            </w:r>
          </w:p>
        </w:tc>
      </w:tr>
      <w:tr>
        <w:tc>
          <w:tcPr>
            <w:tcW w:type="dxa" w:w="2880"/>
          </w:tcPr>
          <w:p>
            <w:r>
              <w:t>합 계</w:t>
            </w:r>
          </w:p>
        </w:tc>
        <w:tc>
          <w:tcPr>
            <w:tcW w:type="dxa" w:w="2880"/>
          </w:tcPr>
          <w:p>
            <w:r>
              <w:t>165.01 kW</w:t>
            </w:r>
          </w:p>
        </w:tc>
        <w:tc>
          <w:tcPr>
            <w:tcW w:type="dxa" w:w="2880"/>
          </w:tcPr>
          <w:p>
            <w:r>
              <w:t>124.59 kW</w:t>
            </w:r>
          </w:p>
        </w:tc>
      </w:tr>
      <w:tr>
        <w:tc>
          <w:tcPr>
            <w:tcW w:type="dxa" w:w="2880"/>
          </w:tcPr>
          <w:p>
            <w:r>
              <w:t>냉난방용량</w:t>
            </w:r>
          </w:p>
        </w:tc>
        <w:tc>
          <w:tcPr>
            <w:tcW w:type="dxa" w:w="2880"/>
          </w:tcPr>
          <w:p>
            <w:r>
              <w:t>1,416,800kcal/hx 2대</w:t>
            </w:r>
          </w:p>
        </w:tc>
        <w:tc>
          <w:tcPr>
            <w:tcW w:type="dxa" w:w="2880"/>
          </w:tcPr>
          <w:p>
            <w:r>
              <w:t>55,000㎉/h/1대</w:t>
            </w:r>
          </w:p>
        </w:tc>
      </w:tr>
      <w:tr>
        <w:tc>
          <w:tcPr>
            <w:tcW w:type="dxa" w:w="2880"/>
          </w:tcPr>
          <w:p>
            <w:r>
              <w:t>냉난방용량</w:t>
            </w:r>
          </w:p>
        </w:tc>
        <w:tc>
          <w:tcPr>
            <w:tcW w:type="dxa" w:w="2880"/>
          </w:tcPr>
          <w:p>
            <w:r>
              <w:t>1,416,800kcal/hx 3대</w:t>
            </w:r>
          </w:p>
        </w:tc>
        <w:tc>
          <w:tcPr>
            <w:tcW w:type="dxa" w:w="2880"/>
          </w:tcPr>
          <w:p>
            <w:r>
              <w:t>75,000㎉/h(2대)</w:t>
            </w:r>
          </w:p>
        </w:tc>
      </w:tr>
      <w:tr>
        <w:tc>
          <w:tcPr>
            <w:tcW w:type="dxa" w:w="2880"/>
          </w:tcPr>
          <w:p>
            <w:r>
              <w:t>냉난방용량</w:t>
            </w:r>
          </w:p>
        </w:tc>
        <w:tc>
          <w:tcPr>
            <w:tcW w:type="dxa" w:w="2880"/>
          </w:tcPr>
          <w:p>
            <w:r>
              <w:t>1,416,800kcal/hx 4대</w:t>
            </w:r>
          </w:p>
        </w:tc>
        <w:tc>
          <w:tcPr>
            <w:tcW w:type="dxa" w:w="2880"/>
          </w:tcPr>
          <w:p>
            <w:r>
              <w:t>85,000㎉/h(1대)</w:t>
            </w:r>
          </w:p>
        </w:tc>
      </w:tr>
      <w:tr>
        <w:tc>
          <w:tcPr>
            <w:tcW w:type="dxa" w:w="2880"/>
          </w:tcPr>
          <w:p>
            <w:r>
              <w:t>연료종 류</w:t>
            </w:r>
          </w:p>
        </w:tc>
        <w:tc>
          <w:tcPr>
            <w:tcW w:type="dxa" w:w="2880"/>
          </w:tcPr>
          <w:p>
            <w:r>
              <w:t>도시 가스(난방용)</w:t>
            </w:r>
          </w:p>
        </w:tc>
        <w:tc>
          <w:tcPr>
            <w:tcW w:type="dxa" w:w="2880"/>
          </w:tcPr>
          <w:p>
            <w:r>
              <w:t>전력</w:t>
            </w:r>
          </w:p>
        </w:tc>
      </w:tr>
      <w:tr>
        <w:tc>
          <w:tcPr>
            <w:tcW w:type="dxa" w:w="2880"/>
          </w:tcPr>
          <w:p>
            <w:r>
              <w:t>냉방용 연료</w:t>
            </w:r>
          </w:p>
        </w:tc>
        <w:tc>
          <w:tcPr>
            <w:tcW w:type="dxa" w:w="2880"/>
          </w:tcPr>
          <w:p>
            <w:r>
              <w:t>101.1 N㎥/h</w:t>
            </w:r>
          </w:p>
        </w:tc>
        <w:tc>
          <w:tcPr>
            <w:tcW w:type="dxa" w:w="2880"/>
          </w:tcPr>
          <w:p>
            <w:r>
              <w:t>nan</w:t>
            </w:r>
          </w:p>
        </w:tc>
      </w:tr>
      <w:tr>
        <w:tc>
          <w:tcPr>
            <w:tcW w:type="dxa" w:w="2880"/>
          </w:tcPr>
          <w:p>
            <w:r>
              <w:t>냉온수기전력</w:t>
            </w:r>
          </w:p>
        </w:tc>
        <w:tc>
          <w:tcPr>
            <w:tcW w:type="dxa" w:w="2880"/>
          </w:tcPr>
          <w:p>
            <w:r>
              <w:t>7.2 kW</w:t>
            </w:r>
          </w:p>
        </w:tc>
        <w:tc>
          <w:tcPr>
            <w:tcW w:type="dxa" w:w="2880"/>
          </w:tcPr>
          <w:p>
            <w:r>
              <w:t>nan</w:t>
            </w:r>
          </w:p>
        </w:tc>
      </w:tr>
      <w:tr>
        <w:tc>
          <w:tcPr>
            <w:tcW w:type="dxa" w:w="2880"/>
          </w:tcPr>
          <w:p>
            <w:r>
              <w:t>난방순환펌프전력</w:t>
            </w:r>
          </w:p>
        </w:tc>
        <w:tc>
          <w:tcPr>
            <w:tcW w:type="dxa" w:w="2880"/>
          </w:tcPr>
          <w:p>
            <w:r>
              <w:t>44 kW</w:t>
            </w:r>
          </w:p>
        </w:tc>
        <w:tc>
          <w:tcPr>
            <w:tcW w:type="dxa" w:w="2880"/>
          </w:tcPr>
          <w:p>
            <w:r>
              <w:t>nan</w:t>
            </w:r>
          </w:p>
        </w:tc>
      </w:tr>
      <w:tr>
        <w:tc>
          <w:tcPr>
            <w:tcW w:type="dxa" w:w="2880"/>
          </w:tcPr>
          <w:p>
            <w:r>
              <w:t>냉온수펌프전력</w:t>
            </w:r>
          </w:p>
        </w:tc>
        <w:tc>
          <w:tcPr>
            <w:tcW w:type="dxa" w:w="2880"/>
          </w:tcPr>
          <w:p>
            <w:r>
              <w:t>60 kW</w:t>
            </w:r>
          </w:p>
        </w:tc>
        <w:tc>
          <w:tcPr>
            <w:tcW w:type="dxa" w:w="2880"/>
          </w:tcPr>
          <w:p>
            <w:r>
              <w:t>nan</w:t>
            </w:r>
          </w:p>
        </w:tc>
      </w:tr>
      <w:tr>
        <w:tc>
          <w:tcPr>
            <w:tcW w:type="dxa" w:w="2880"/>
          </w:tcPr>
          <w:p>
            <w:r>
              <w:t>실내기 전력</w:t>
            </w:r>
          </w:p>
        </w:tc>
        <w:tc>
          <w:tcPr>
            <w:tcW w:type="dxa" w:w="2880"/>
          </w:tcPr>
          <w:p>
            <w:r>
              <w:t>3 kW</w:t>
            </w:r>
          </w:p>
        </w:tc>
        <w:tc>
          <w:tcPr>
            <w:tcW w:type="dxa" w:w="2880"/>
          </w:tcPr>
          <w:p>
            <w:r>
              <w:t>3.2kW</w:t>
            </w:r>
          </w:p>
        </w:tc>
      </w:tr>
      <w:tr>
        <w:tc>
          <w:tcPr>
            <w:tcW w:type="dxa" w:w="2880"/>
          </w:tcPr>
          <w:p>
            <w:r>
              <w:t>실외기 전력</w:t>
            </w:r>
          </w:p>
        </w:tc>
        <w:tc>
          <w:tcPr>
            <w:tcW w:type="dxa" w:w="2880"/>
          </w:tcPr>
          <w:p>
            <w:r>
              <w:t>2.7 kW</w:t>
            </w:r>
          </w:p>
        </w:tc>
        <w:tc>
          <w:tcPr>
            <w:tcW w:type="dxa" w:w="2880"/>
          </w:tcPr>
          <w:p>
            <w:r>
              <w:t>121.39 kW</w:t>
            </w:r>
          </w:p>
        </w:tc>
      </w:tr>
      <w:tr>
        <w:tc>
          <w:tcPr>
            <w:tcW w:type="dxa" w:w="2880"/>
          </w:tcPr>
          <w:p>
            <w:r>
              <w:t>전력 합 계</w:t>
            </w:r>
          </w:p>
        </w:tc>
        <w:tc>
          <w:tcPr>
            <w:tcW w:type="dxa" w:w="2880"/>
          </w:tcPr>
          <w:p>
            <w:r>
              <w:t>72.5 kW</w:t>
            </w:r>
          </w:p>
        </w:tc>
        <w:tc>
          <w:tcPr>
            <w:tcW w:type="dxa" w:w="2880"/>
          </w:tcPr>
          <w:p>
            <w:r>
              <w:t>124.59 kW</w:t>
            </w:r>
          </w:p>
        </w:tc>
      </w:tr>
      <w:tr>
        <w:tc>
          <w:tcPr>
            <w:tcW w:type="dxa" w:w="2880"/>
          </w:tcPr>
          <w:p>
            <w:r>
              <w:t>냉 방 사용시간( H/년)</w:t>
            </w:r>
          </w:p>
        </w:tc>
        <w:tc>
          <w:tcPr>
            <w:tcW w:type="dxa" w:w="2880"/>
          </w:tcPr>
          <w:p>
            <w:r>
              <w:t>186</w:t>
            </w:r>
          </w:p>
        </w:tc>
        <w:tc>
          <w:tcPr>
            <w:tcW w:type="dxa" w:w="2880"/>
          </w:tcPr>
          <w:p>
            <w:r>
              <w:t>186</w:t>
            </w:r>
          </w:p>
        </w:tc>
      </w:tr>
      <w:tr>
        <w:tc>
          <w:tcPr>
            <w:tcW w:type="dxa" w:w="2880"/>
          </w:tcPr>
          <w:p>
            <w:r>
              <w:t>난 방 사용시간 ( H/년)</w:t>
            </w:r>
          </w:p>
        </w:tc>
        <w:tc>
          <w:tcPr>
            <w:tcW w:type="dxa" w:w="2880"/>
          </w:tcPr>
          <w:p>
            <w:r>
              <w:t>211</w:t>
            </w:r>
          </w:p>
        </w:tc>
        <w:tc>
          <w:tcPr>
            <w:tcW w:type="dxa" w:w="2880"/>
          </w:tcPr>
          <w:p>
            <w:r>
              <w:t>211</w:t>
            </w:r>
          </w:p>
        </w:tc>
      </w:tr>
      <w:tr>
        <w:tc>
          <w:tcPr>
            <w:tcW w:type="dxa" w:w="2880"/>
          </w:tcPr>
          <w:p>
            <w:r>
              <w:t>사용전력 요금(원/kWh)</w:t>
            </w:r>
          </w:p>
        </w:tc>
        <w:tc>
          <w:tcPr>
            <w:tcW w:type="dxa" w:w="2880"/>
          </w:tcPr>
          <w:p>
            <w:r>
              <w:t>108.9</w:t>
            </w:r>
          </w:p>
        </w:tc>
        <w:tc>
          <w:tcPr>
            <w:tcW w:type="dxa" w:w="2880"/>
          </w:tcPr>
          <w:p>
            <w:r>
              <w:t>108.9</w:t>
            </w:r>
          </w:p>
        </w:tc>
      </w:tr>
      <w:tr>
        <w:tc>
          <w:tcPr>
            <w:tcW w:type="dxa" w:w="2880"/>
          </w:tcPr>
          <w:p>
            <w:r>
              <w:t>냉방연료단가 (원/N㎥)</w:t>
            </w:r>
          </w:p>
        </w:tc>
        <w:tc>
          <w:tcPr>
            <w:tcW w:type="dxa" w:w="2880"/>
          </w:tcPr>
          <w:p>
            <w:r>
              <w:t>698</w:t>
            </w:r>
          </w:p>
        </w:tc>
        <w:tc>
          <w:tcPr>
            <w:tcW w:type="dxa" w:w="2880"/>
          </w:tcPr>
          <w:p>
            <w:r>
              <w:t>698</w:t>
            </w:r>
          </w:p>
        </w:tc>
      </w:tr>
      <w:tr>
        <w:tc>
          <w:tcPr>
            <w:tcW w:type="dxa" w:w="2880"/>
          </w:tcPr>
          <w:p>
            <w:r>
              <w:t>난방연료단가 (원/N㎥)</w:t>
            </w:r>
          </w:p>
        </w:tc>
        <w:tc>
          <w:tcPr>
            <w:tcW w:type="dxa" w:w="2880"/>
          </w:tcPr>
          <w:p>
            <w:r>
              <w:t>927.9</w:t>
            </w:r>
          </w:p>
        </w:tc>
        <w:tc>
          <w:tcPr>
            <w:tcW w:type="dxa" w:w="2880"/>
          </w:tcPr>
          <w:p>
            <w:r>
              <w:t>927.9</w:t>
            </w:r>
          </w:p>
        </w:tc>
      </w:tr>
    </w:tbl>
    <w:p>
      <w:pPr>
        <w:pStyle w:val="Heading3"/>
      </w:pPr>
      <w:r>
        <w:t>냉방 비용 개선 전후 냉난방비용</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6 월</w:t>
            </w:r>
          </w:p>
        </w:tc>
        <w:tc>
          <w:tcPr>
            <w:tcW w:type="dxa" w:w="1234"/>
          </w:tcPr>
          <w:p>
            <w:r>
              <w:t>165 kW</w:t>
            </w:r>
          </w:p>
        </w:tc>
        <w:tc>
          <w:tcPr>
            <w:tcW w:type="dxa" w:w="1234"/>
          </w:tcPr>
          <w:p>
            <w:r>
              <w:t>0.3</w:t>
            </w:r>
          </w:p>
        </w:tc>
        <w:tc>
          <w:tcPr>
            <w:tcW w:type="dxa" w:w="1234"/>
          </w:tcPr>
          <w:p>
            <w:r>
              <w:t>31H/년</w:t>
            </w:r>
          </w:p>
        </w:tc>
        <w:tc>
          <w:tcPr>
            <w:tcW w:type="dxa" w:w="1234"/>
          </w:tcPr>
          <w:p>
            <w:r>
              <w:t>1023</w:t>
            </w:r>
          </w:p>
        </w:tc>
        <w:tc>
          <w:tcPr>
            <w:tcW w:type="dxa" w:w="1234"/>
          </w:tcPr>
          <w:p>
            <w:r>
              <w:t>108.9</w:t>
            </w:r>
          </w:p>
        </w:tc>
        <w:tc>
          <w:tcPr>
            <w:tcW w:type="dxa" w:w="1234"/>
          </w:tcPr>
          <w:p>
            <w:r>
              <w:t>111408</w:t>
            </w:r>
          </w:p>
        </w:tc>
      </w:tr>
      <w:tr>
        <w:tc>
          <w:tcPr>
            <w:tcW w:type="dxa" w:w="1234"/>
          </w:tcPr>
          <w:p>
            <w:r>
              <w:t>7 월</w:t>
            </w:r>
          </w:p>
        </w:tc>
        <w:tc>
          <w:tcPr>
            <w:tcW w:type="dxa" w:w="1234"/>
          </w:tcPr>
          <w:p>
            <w:r>
              <w:t>165 kW</w:t>
            </w:r>
          </w:p>
        </w:tc>
        <w:tc>
          <w:tcPr>
            <w:tcW w:type="dxa" w:w="1234"/>
          </w:tcPr>
          <w:p>
            <w:r>
              <w:t>0.55</w:t>
            </w:r>
          </w:p>
        </w:tc>
        <w:tc>
          <w:tcPr>
            <w:tcW w:type="dxa" w:w="1234"/>
          </w:tcPr>
          <w:p>
            <w:r>
              <w:t>46.5H/년</w:t>
            </w:r>
          </w:p>
        </w:tc>
        <w:tc>
          <w:tcPr>
            <w:tcW w:type="dxa" w:w="1234"/>
          </w:tcPr>
          <w:p>
            <w:r>
              <w:t>2685</w:t>
            </w:r>
          </w:p>
        </w:tc>
        <w:tc>
          <w:tcPr>
            <w:tcW w:type="dxa" w:w="1234"/>
          </w:tcPr>
          <w:p>
            <w:r>
              <w:t>108.9</w:t>
            </w:r>
          </w:p>
        </w:tc>
        <w:tc>
          <w:tcPr>
            <w:tcW w:type="dxa" w:w="1234"/>
          </w:tcPr>
          <w:p>
            <w:r>
              <w:t>292446</w:t>
            </w:r>
          </w:p>
        </w:tc>
      </w:tr>
      <w:tr>
        <w:tc>
          <w:tcPr>
            <w:tcW w:type="dxa" w:w="1234"/>
          </w:tcPr>
          <w:p>
            <w:r>
              <w:t>8 월</w:t>
            </w:r>
          </w:p>
        </w:tc>
        <w:tc>
          <w:tcPr>
            <w:tcW w:type="dxa" w:w="1234"/>
          </w:tcPr>
          <w:p>
            <w:r>
              <w:t>165 kW</w:t>
            </w:r>
          </w:p>
        </w:tc>
        <w:tc>
          <w:tcPr>
            <w:tcW w:type="dxa" w:w="1234"/>
          </w:tcPr>
          <w:p>
            <w:r>
              <w:t>0.55</w:t>
            </w:r>
          </w:p>
        </w:tc>
        <w:tc>
          <w:tcPr>
            <w:tcW w:type="dxa" w:w="1234"/>
          </w:tcPr>
          <w:p>
            <w:r>
              <w:t>62H/년</w:t>
            </w:r>
          </w:p>
        </w:tc>
        <w:tc>
          <w:tcPr>
            <w:tcW w:type="dxa" w:w="1234"/>
          </w:tcPr>
          <w:p>
            <w:r>
              <w:t>3581</w:t>
            </w:r>
          </w:p>
        </w:tc>
        <w:tc>
          <w:tcPr>
            <w:tcW w:type="dxa" w:w="1234"/>
          </w:tcPr>
          <w:p>
            <w:r>
              <w:t>108.9</w:t>
            </w:r>
          </w:p>
        </w:tc>
        <w:tc>
          <w:tcPr>
            <w:tcW w:type="dxa" w:w="1234"/>
          </w:tcPr>
          <w:p>
            <w:r>
              <w:t>389928</w:t>
            </w:r>
          </w:p>
        </w:tc>
      </w:tr>
      <w:tr>
        <w:tc>
          <w:tcPr>
            <w:tcW w:type="dxa" w:w="1234"/>
          </w:tcPr>
          <w:p>
            <w:r>
              <w:t>9 월</w:t>
            </w:r>
          </w:p>
        </w:tc>
        <w:tc>
          <w:tcPr>
            <w:tcW w:type="dxa" w:w="1234"/>
          </w:tcPr>
          <w:p>
            <w:r>
              <w:t>165 kW</w:t>
            </w:r>
          </w:p>
        </w:tc>
        <w:tc>
          <w:tcPr>
            <w:tcW w:type="dxa" w:w="1234"/>
          </w:tcPr>
          <w:p>
            <w:r>
              <w:t>0.3</w:t>
            </w:r>
          </w:p>
        </w:tc>
        <w:tc>
          <w:tcPr>
            <w:tcW w:type="dxa" w:w="1234"/>
          </w:tcPr>
          <w:p>
            <w:r>
              <w:t>31H/년</w:t>
            </w:r>
          </w:p>
        </w:tc>
        <w:tc>
          <w:tcPr>
            <w:tcW w:type="dxa" w:w="1234"/>
          </w:tcPr>
          <w:p>
            <w:r>
              <w:t>1023</w:t>
            </w:r>
          </w:p>
        </w:tc>
        <w:tc>
          <w:tcPr>
            <w:tcW w:type="dxa" w:w="1234"/>
          </w:tcPr>
          <w:p>
            <w:r>
              <w:t>108.9</w:t>
            </w:r>
          </w:p>
        </w:tc>
        <w:tc>
          <w:tcPr>
            <w:tcW w:type="dxa" w:w="1234"/>
          </w:tcPr>
          <w:p>
            <w:r>
              <w:t>111408</w:t>
            </w:r>
          </w:p>
        </w:tc>
      </w:tr>
      <w:tr>
        <w:tc>
          <w:tcPr>
            <w:tcW w:type="dxa" w:w="1234"/>
          </w:tcPr>
          <w:p>
            <w:r>
              <w:t>계</w:t>
            </w:r>
          </w:p>
        </w:tc>
        <w:tc>
          <w:tcPr>
            <w:tcW w:type="dxa" w:w="1234"/>
          </w:tcPr>
          <w:p>
            <w:r>
              <w:t>nan</w:t>
            </w:r>
          </w:p>
        </w:tc>
        <w:tc>
          <w:tcPr>
            <w:tcW w:type="dxa" w:w="1234"/>
          </w:tcPr>
          <w:p>
            <w:r>
              <w:t>0.43</w:t>
            </w:r>
          </w:p>
        </w:tc>
        <w:tc>
          <w:tcPr>
            <w:tcW w:type="dxa" w:w="1234"/>
          </w:tcPr>
          <w:p>
            <w:r>
              <w:t>170.5H/년</w:t>
            </w:r>
          </w:p>
        </w:tc>
        <w:tc>
          <w:tcPr>
            <w:tcW w:type="dxa" w:w="1234"/>
          </w:tcPr>
          <w:p>
            <w:r>
              <w:t>8312</w:t>
            </w:r>
          </w:p>
        </w:tc>
        <w:tc>
          <w:tcPr>
            <w:tcW w:type="dxa" w:w="1234"/>
          </w:tcPr>
          <w:p>
            <w:r>
              <w:t>nan</w:t>
            </w:r>
          </w:p>
        </w:tc>
        <w:tc>
          <w:tcPr>
            <w:tcW w:type="dxa" w:w="1234"/>
          </w:tcPr>
          <w:p>
            <w:r>
              <w:t>905191</w:t>
            </w:r>
          </w:p>
        </w:tc>
      </w:tr>
      <w:tr>
        <w:tc>
          <w:tcPr>
            <w:tcW w:type="dxa" w:w="1234"/>
          </w:tcPr>
          <w:p>
            <w:r>
              <w:t>냉방 비용 개선 전 냉방비용</w:t>
            </w:r>
          </w:p>
        </w:tc>
        <w:tc>
          <w:tcPr>
            <w:tcW w:type="dxa" w:w="1234"/>
          </w:tcPr>
          <w:p>
            <w:r>
              <w:t>연료소비량</w:t>
            </w:r>
          </w:p>
        </w:tc>
        <w:tc>
          <w:tcPr>
            <w:tcW w:type="dxa" w:w="1234"/>
          </w:tcPr>
          <w:p>
            <w:r>
              <w:t>가동율</w:t>
            </w:r>
          </w:p>
        </w:tc>
        <w:tc>
          <w:tcPr>
            <w:tcW w:type="dxa" w:w="1234"/>
          </w:tcPr>
          <w:p>
            <w:r>
              <w:t>가동시간</w:t>
            </w:r>
          </w:p>
        </w:tc>
        <w:tc>
          <w:tcPr>
            <w:tcW w:type="dxa" w:w="1234"/>
          </w:tcPr>
          <w:p>
            <w:r>
              <w:t>연료사용량(N㎥/월)</w:t>
            </w:r>
          </w:p>
        </w:tc>
        <w:tc>
          <w:tcPr>
            <w:tcW w:type="dxa" w:w="1234"/>
          </w:tcPr>
          <w:p>
            <w:r>
              <w:t>연료단가</w:t>
            </w:r>
          </w:p>
        </w:tc>
        <w:tc>
          <w:tcPr>
            <w:tcW w:type="dxa" w:w="1234"/>
          </w:tcPr>
          <w:p>
            <w:r>
              <w:t>전력요금(원/월)</w:t>
            </w:r>
          </w:p>
        </w:tc>
      </w:tr>
      <w:tr>
        <w:tc>
          <w:tcPr>
            <w:tcW w:type="dxa" w:w="1234"/>
          </w:tcPr>
          <w:p>
            <w:r>
              <w:t>6 월</w:t>
            </w:r>
          </w:p>
        </w:tc>
        <w:tc>
          <w:tcPr>
            <w:tcW w:type="dxa" w:w="1234"/>
          </w:tcPr>
          <w:p>
            <w:r>
              <w:t>101.1 kW</w:t>
            </w:r>
          </w:p>
        </w:tc>
        <w:tc>
          <w:tcPr>
            <w:tcW w:type="dxa" w:w="1234"/>
          </w:tcPr>
          <w:p>
            <w:r>
              <w:t>0.3</w:t>
            </w:r>
          </w:p>
        </w:tc>
        <w:tc>
          <w:tcPr>
            <w:tcW w:type="dxa" w:w="1234"/>
          </w:tcPr>
          <w:p>
            <w:r>
              <w:t>31H/년</w:t>
            </w:r>
          </w:p>
        </w:tc>
        <w:tc>
          <w:tcPr>
            <w:tcW w:type="dxa" w:w="1234"/>
          </w:tcPr>
          <w:p>
            <w:r>
              <w:t>944</w:t>
            </w:r>
          </w:p>
        </w:tc>
        <w:tc>
          <w:tcPr>
            <w:tcW w:type="dxa" w:w="1234"/>
          </w:tcPr>
          <w:p>
            <w:r>
              <w:t>698</w:t>
            </w:r>
          </w:p>
        </w:tc>
        <w:tc>
          <w:tcPr>
            <w:tcW w:type="dxa" w:w="1234"/>
          </w:tcPr>
          <w:p>
            <w:r>
              <w:t>439066</w:t>
            </w:r>
          </w:p>
        </w:tc>
      </w:tr>
      <w:tr>
        <w:tc>
          <w:tcPr>
            <w:tcW w:type="dxa" w:w="1234"/>
          </w:tcPr>
          <w:p>
            <w:r>
              <w:t>7 월</w:t>
            </w:r>
          </w:p>
        </w:tc>
        <w:tc>
          <w:tcPr>
            <w:tcW w:type="dxa" w:w="1234"/>
          </w:tcPr>
          <w:p>
            <w:r>
              <w:t>101.1 kW</w:t>
            </w:r>
          </w:p>
        </w:tc>
        <w:tc>
          <w:tcPr>
            <w:tcW w:type="dxa" w:w="1234"/>
          </w:tcPr>
          <w:p>
            <w:r>
              <w:t>0.55</w:t>
            </w:r>
          </w:p>
        </w:tc>
        <w:tc>
          <w:tcPr>
            <w:tcW w:type="dxa" w:w="1234"/>
          </w:tcPr>
          <w:p>
            <w:r>
              <w:t>46.5H/년</w:t>
            </w:r>
          </w:p>
        </w:tc>
        <w:tc>
          <w:tcPr>
            <w:tcW w:type="dxa" w:w="1234"/>
          </w:tcPr>
          <w:p>
            <w:r>
              <w:t>3460</w:t>
            </w:r>
          </w:p>
        </w:tc>
        <w:tc>
          <w:tcPr>
            <w:tcW w:type="dxa" w:w="1234"/>
          </w:tcPr>
          <w:p>
            <w:r>
              <w:t>698</w:t>
            </w:r>
          </w:p>
        </w:tc>
        <w:tc>
          <w:tcPr>
            <w:tcW w:type="dxa" w:w="1234"/>
          </w:tcPr>
          <w:p>
            <w:r>
              <w:t>1152548</w:t>
            </w:r>
          </w:p>
        </w:tc>
      </w:tr>
      <w:tr>
        <w:tc>
          <w:tcPr>
            <w:tcW w:type="dxa" w:w="1234"/>
          </w:tcPr>
          <w:p>
            <w:r>
              <w:t>8 월</w:t>
            </w:r>
          </w:p>
        </w:tc>
        <w:tc>
          <w:tcPr>
            <w:tcW w:type="dxa" w:w="1234"/>
          </w:tcPr>
          <w:p>
            <w:r>
              <w:t>101.1 N㎥/h</w:t>
            </w:r>
          </w:p>
        </w:tc>
        <w:tc>
          <w:tcPr>
            <w:tcW w:type="dxa" w:w="1234"/>
          </w:tcPr>
          <w:p>
            <w:r>
              <w:t>0.55</w:t>
            </w:r>
          </w:p>
        </w:tc>
        <w:tc>
          <w:tcPr>
            <w:tcW w:type="dxa" w:w="1234"/>
          </w:tcPr>
          <w:p>
            <w:r>
              <w:t>62H/년</w:t>
            </w:r>
          </w:p>
        </w:tc>
        <w:tc>
          <w:tcPr>
            <w:tcW w:type="dxa" w:w="1234"/>
          </w:tcPr>
          <w:p>
            <w:r>
              <w:t>3460</w:t>
            </w:r>
          </w:p>
        </w:tc>
        <w:tc>
          <w:tcPr>
            <w:tcW w:type="dxa" w:w="1234"/>
          </w:tcPr>
          <w:p>
            <w:r>
              <w:t>698</w:t>
            </w:r>
          </w:p>
        </w:tc>
        <w:tc>
          <w:tcPr>
            <w:tcW w:type="dxa" w:w="1234"/>
          </w:tcPr>
          <w:p>
            <w:r>
              <w:t>1536731</w:t>
            </w:r>
          </w:p>
        </w:tc>
      </w:tr>
      <w:tr>
        <w:tc>
          <w:tcPr>
            <w:tcW w:type="dxa" w:w="1234"/>
          </w:tcPr>
          <w:p>
            <w:r>
              <w:t>9 월</w:t>
            </w:r>
          </w:p>
        </w:tc>
        <w:tc>
          <w:tcPr>
            <w:tcW w:type="dxa" w:w="1234"/>
          </w:tcPr>
          <w:p>
            <w:r>
              <w:t>101.1 N㎥/h</w:t>
            </w:r>
          </w:p>
        </w:tc>
        <w:tc>
          <w:tcPr>
            <w:tcW w:type="dxa" w:w="1234"/>
          </w:tcPr>
          <w:p>
            <w:r>
              <w:t>0.3</w:t>
            </w:r>
          </w:p>
        </w:tc>
        <w:tc>
          <w:tcPr>
            <w:tcW w:type="dxa" w:w="1234"/>
          </w:tcPr>
          <w:p>
            <w:r>
              <w:t>31H/년</w:t>
            </w:r>
          </w:p>
        </w:tc>
        <w:tc>
          <w:tcPr>
            <w:tcW w:type="dxa" w:w="1234"/>
          </w:tcPr>
          <w:p>
            <w:r>
              <w:t>944</w:t>
            </w:r>
          </w:p>
        </w:tc>
        <w:tc>
          <w:tcPr>
            <w:tcW w:type="dxa" w:w="1234"/>
          </w:tcPr>
          <w:p>
            <w:r>
              <w:t>698</w:t>
            </w:r>
          </w:p>
        </w:tc>
        <w:tc>
          <w:tcPr>
            <w:tcW w:type="dxa" w:w="1234"/>
          </w:tcPr>
          <w:p>
            <w:r>
              <w:t>439066</w:t>
            </w:r>
          </w:p>
        </w:tc>
      </w:tr>
      <w:tr>
        <w:tc>
          <w:tcPr>
            <w:tcW w:type="dxa" w:w="1234"/>
          </w:tcPr>
          <w:p>
            <w:r>
              <w:t>계</w:t>
            </w:r>
          </w:p>
        </w:tc>
        <w:tc>
          <w:tcPr>
            <w:tcW w:type="dxa" w:w="1234"/>
          </w:tcPr>
          <w:p>
            <w:r>
              <w:t>nan</w:t>
            </w:r>
          </w:p>
        </w:tc>
        <w:tc>
          <w:tcPr>
            <w:tcW w:type="dxa" w:w="1234"/>
          </w:tcPr>
          <w:p>
            <w:r>
              <w:t>0.43</w:t>
            </w:r>
          </w:p>
        </w:tc>
        <w:tc>
          <w:tcPr>
            <w:tcW w:type="dxa" w:w="1234"/>
          </w:tcPr>
          <w:p>
            <w:r>
              <w:t>170.5H/년</w:t>
            </w:r>
          </w:p>
        </w:tc>
        <w:tc>
          <w:tcPr>
            <w:tcW w:type="dxa" w:w="1234"/>
          </w:tcPr>
          <w:p>
            <w:r>
              <w:t>8806</w:t>
            </w:r>
          </w:p>
        </w:tc>
        <w:tc>
          <w:tcPr>
            <w:tcW w:type="dxa" w:w="1234"/>
          </w:tcPr>
          <w:p>
            <w:r>
              <w:t>nan</w:t>
            </w:r>
          </w:p>
        </w:tc>
        <w:tc>
          <w:tcPr>
            <w:tcW w:type="dxa" w:w="1234"/>
          </w:tcPr>
          <w:p>
            <w:r>
              <w:t>3567412</w:t>
            </w:r>
          </w:p>
        </w:tc>
      </w:tr>
      <w:tr>
        <w:tc>
          <w:tcPr>
            <w:tcW w:type="dxa" w:w="1234"/>
          </w:tcPr>
          <w:p>
            <w:r>
              <w:t>개선후 냉방 비용</w:t>
            </w:r>
          </w:p>
        </w:tc>
        <w:tc>
          <w:tcPr>
            <w:tcW w:type="dxa" w:w="1234"/>
          </w:tcPr>
          <w:p>
            <w:r>
              <w:t>소비</w:t>
            </w:r>
          </w:p>
        </w:tc>
        <w:tc>
          <w:tcPr>
            <w:tcW w:type="dxa" w:w="1234"/>
          </w:tcPr>
          <w:p>
            <w:r>
              <w:t>가동율</w:t>
            </w:r>
          </w:p>
        </w:tc>
        <w:tc>
          <w:tcPr>
            <w:tcW w:type="dxa" w:w="1234"/>
          </w:tcPr>
          <w:p>
            <w:r>
              <w:t>가동시간</w:t>
            </w:r>
          </w:p>
        </w:tc>
        <w:tc>
          <w:tcPr>
            <w:tcW w:type="dxa" w:w="1234"/>
          </w:tcPr>
          <w:p>
            <w:r>
              <w:t>전력사용량(kWh)</w:t>
            </w:r>
          </w:p>
        </w:tc>
        <w:tc>
          <w:tcPr>
            <w:tcW w:type="dxa" w:w="1234"/>
          </w:tcPr>
          <w:p>
            <w:r>
              <w:t>전력단가</w:t>
            </w:r>
          </w:p>
        </w:tc>
        <w:tc>
          <w:tcPr>
            <w:tcW w:type="dxa" w:w="1234"/>
          </w:tcPr>
          <w:p>
            <w:r>
              <w:t>전력요금(원/월)</w:t>
            </w:r>
          </w:p>
        </w:tc>
      </w:tr>
      <w:tr>
        <w:tc>
          <w:tcPr>
            <w:tcW w:type="dxa" w:w="1234"/>
          </w:tcPr>
          <w:p>
            <w:r>
              <w:t>6 월</w:t>
            </w:r>
          </w:p>
        </w:tc>
        <w:tc>
          <w:tcPr>
            <w:tcW w:type="dxa" w:w="1234"/>
          </w:tcPr>
          <w:p>
            <w:r>
              <w:t>124.6 kW</w:t>
            </w:r>
          </w:p>
        </w:tc>
        <w:tc>
          <w:tcPr>
            <w:tcW w:type="dxa" w:w="1234"/>
          </w:tcPr>
          <w:p>
            <w:r>
              <w:t>0.3</w:t>
            </w:r>
          </w:p>
        </w:tc>
        <w:tc>
          <w:tcPr>
            <w:tcW w:type="dxa" w:w="1234"/>
          </w:tcPr>
          <w:p>
            <w:r>
              <w:t>31H/년</w:t>
            </w:r>
          </w:p>
        </w:tc>
        <w:tc>
          <w:tcPr>
            <w:tcW w:type="dxa" w:w="1234"/>
          </w:tcPr>
          <w:p>
            <w:r>
              <w:t>775</w:t>
            </w:r>
          </w:p>
        </w:tc>
        <w:tc>
          <w:tcPr>
            <w:tcW w:type="dxa" w:w="1234"/>
          </w:tcPr>
          <w:p>
            <w:r>
              <w:t>108.9</w:t>
            </w:r>
          </w:p>
        </w:tc>
        <w:tc>
          <w:tcPr>
            <w:tcW w:type="dxa" w:w="1234"/>
          </w:tcPr>
          <w:p>
            <w:r>
              <w:t>84416</w:t>
            </w:r>
          </w:p>
        </w:tc>
      </w:tr>
      <w:tr>
        <w:tc>
          <w:tcPr>
            <w:tcW w:type="dxa" w:w="1234"/>
          </w:tcPr>
          <w:p>
            <w:r>
              <w:t>7 월</w:t>
            </w:r>
          </w:p>
        </w:tc>
        <w:tc>
          <w:tcPr>
            <w:tcW w:type="dxa" w:w="1234"/>
          </w:tcPr>
          <w:p>
            <w:r>
              <w:t>124.6 kW</w:t>
            </w:r>
          </w:p>
        </w:tc>
        <w:tc>
          <w:tcPr>
            <w:tcW w:type="dxa" w:w="1234"/>
          </w:tcPr>
          <w:p>
            <w:r>
              <w:t>0.55</w:t>
            </w:r>
          </w:p>
        </w:tc>
        <w:tc>
          <w:tcPr>
            <w:tcW w:type="dxa" w:w="1234"/>
          </w:tcPr>
          <w:p>
            <w:r>
              <w:t>46.5H/년</w:t>
            </w:r>
          </w:p>
        </w:tc>
        <w:tc>
          <w:tcPr>
            <w:tcW w:type="dxa" w:w="1234"/>
          </w:tcPr>
          <w:p>
            <w:r>
              <w:t>2035</w:t>
            </w:r>
          </w:p>
        </w:tc>
        <w:tc>
          <w:tcPr>
            <w:tcW w:type="dxa" w:w="1234"/>
          </w:tcPr>
          <w:p>
            <w:r>
              <w:t>108.9</w:t>
            </w:r>
          </w:p>
        </w:tc>
        <w:tc>
          <w:tcPr>
            <w:tcW w:type="dxa" w:w="1234"/>
          </w:tcPr>
          <w:p>
            <w:r>
              <w:t>221592</w:t>
            </w:r>
          </w:p>
        </w:tc>
      </w:tr>
      <w:tr>
        <w:tc>
          <w:tcPr>
            <w:tcW w:type="dxa" w:w="1234"/>
          </w:tcPr>
          <w:p>
            <w:r>
              <w:t>8 월</w:t>
            </w:r>
          </w:p>
        </w:tc>
        <w:tc>
          <w:tcPr>
            <w:tcW w:type="dxa" w:w="1234"/>
          </w:tcPr>
          <w:p>
            <w:r>
              <w:t>124.6kW</w:t>
            </w:r>
          </w:p>
        </w:tc>
        <w:tc>
          <w:tcPr>
            <w:tcW w:type="dxa" w:w="1234"/>
          </w:tcPr>
          <w:p>
            <w:r>
              <w:t>0.55</w:t>
            </w:r>
          </w:p>
        </w:tc>
        <w:tc>
          <w:tcPr>
            <w:tcW w:type="dxa" w:w="1234"/>
          </w:tcPr>
          <w:p>
            <w:r>
              <w:t>62H/년</w:t>
            </w:r>
          </w:p>
        </w:tc>
        <w:tc>
          <w:tcPr>
            <w:tcW w:type="dxa" w:w="1234"/>
          </w:tcPr>
          <w:p>
            <w:r>
              <w:t>2713</w:t>
            </w:r>
          </w:p>
        </w:tc>
        <w:tc>
          <w:tcPr>
            <w:tcW w:type="dxa" w:w="1234"/>
          </w:tcPr>
          <w:p>
            <w:r>
              <w:t>108.9</w:t>
            </w:r>
          </w:p>
        </w:tc>
        <w:tc>
          <w:tcPr>
            <w:tcW w:type="dxa" w:w="1234"/>
          </w:tcPr>
          <w:p>
            <w:r>
              <w:t>295455</w:t>
            </w:r>
          </w:p>
        </w:tc>
      </w:tr>
      <w:tr>
        <w:tc>
          <w:tcPr>
            <w:tcW w:type="dxa" w:w="1234"/>
          </w:tcPr>
          <w:p>
            <w:r>
              <w:t>9 월</w:t>
            </w:r>
          </w:p>
        </w:tc>
        <w:tc>
          <w:tcPr>
            <w:tcW w:type="dxa" w:w="1234"/>
          </w:tcPr>
          <w:p>
            <w:r>
              <w:t>124.6kW</w:t>
            </w:r>
          </w:p>
        </w:tc>
        <w:tc>
          <w:tcPr>
            <w:tcW w:type="dxa" w:w="1234"/>
          </w:tcPr>
          <w:p>
            <w:r>
              <w:t>0.3</w:t>
            </w:r>
          </w:p>
        </w:tc>
        <w:tc>
          <w:tcPr>
            <w:tcW w:type="dxa" w:w="1234"/>
          </w:tcPr>
          <w:p>
            <w:r>
              <w:t>31H/년</w:t>
            </w:r>
          </w:p>
        </w:tc>
        <w:tc>
          <w:tcPr>
            <w:tcW w:type="dxa" w:w="1234"/>
          </w:tcPr>
          <w:p>
            <w:r>
              <w:t>775</w:t>
            </w:r>
          </w:p>
        </w:tc>
        <w:tc>
          <w:tcPr>
            <w:tcW w:type="dxa" w:w="1234"/>
          </w:tcPr>
          <w:p>
            <w:r>
              <w:t>108.9</w:t>
            </w:r>
          </w:p>
        </w:tc>
        <w:tc>
          <w:tcPr>
            <w:tcW w:type="dxa" w:w="1234"/>
          </w:tcPr>
          <w:p>
            <w:r>
              <w:t>84416</w:t>
            </w:r>
          </w:p>
        </w:tc>
      </w:tr>
      <w:tr>
        <w:tc>
          <w:tcPr>
            <w:tcW w:type="dxa" w:w="1234"/>
          </w:tcPr>
          <w:p>
            <w:r>
              <w:t>계</w:t>
            </w:r>
          </w:p>
        </w:tc>
        <w:tc>
          <w:tcPr>
            <w:tcW w:type="dxa" w:w="1234"/>
          </w:tcPr>
          <w:p>
            <w:r>
              <w:t>nan</w:t>
            </w:r>
          </w:p>
        </w:tc>
        <w:tc>
          <w:tcPr>
            <w:tcW w:type="dxa" w:w="1234"/>
          </w:tcPr>
          <w:p>
            <w:r>
              <w:t>0.43</w:t>
            </w:r>
          </w:p>
        </w:tc>
        <w:tc>
          <w:tcPr>
            <w:tcW w:type="dxa" w:w="1234"/>
          </w:tcPr>
          <w:p>
            <w:r>
              <w:t>170.5H/년</w:t>
            </w:r>
          </w:p>
        </w:tc>
        <w:tc>
          <w:tcPr>
            <w:tcW w:type="dxa" w:w="1234"/>
          </w:tcPr>
          <w:p>
            <w:r>
              <w:t>6298</w:t>
            </w:r>
          </w:p>
        </w:tc>
        <w:tc>
          <w:tcPr>
            <w:tcW w:type="dxa" w:w="1234"/>
          </w:tcPr>
          <w:p>
            <w:r>
              <w:t>nan</w:t>
            </w:r>
          </w:p>
        </w:tc>
        <w:tc>
          <w:tcPr>
            <w:tcW w:type="dxa" w:w="1234"/>
          </w:tcPr>
          <w:p>
            <w:r>
              <w:t>685879</w:t>
            </w:r>
          </w:p>
        </w:tc>
      </w:tr>
      <w:tr>
        <w:tc>
          <w:tcPr>
            <w:tcW w:type="dxa" w:w="1234"/>
          </w:tcPr>
          <w:p>
            <w:r>
              <w:t>난방 비용 개선 전 난방비용</w:t>
            </w:r>
          </w:p>
        </w:tc>
        <w:tc>
          <w:tcPr>
            <w:tcW w:type="dxa" w:w="1234"/>
          </w:tcPr>
          <w:p>
            <w:r>
              <w:t>소비</w:t>
            </w:r>
          </w:p>
        </w:tc>
        <w:tc>
          <w:tcPr>
            <w:tcW w:type="dxa" w:w="1234"/>
          </w:tcPr>
          <w:p>
            <w:r>
              <w:t>가동율</w:t>
            </w:r>
          </w:p>
        </w:tc>
        <w:tc>
          <w:tcPr>
            <w:tcW w:type="dxa" w:w="1234"/>
          </w:tcPr>
          <w:p>
            <w:r>
              <w:t>가동시간</w:t>
            </w:r>
          </w:p>
        </w:tc>
        <w:tc>
          <w:tcPr>
            <w:tcW w:type="dxa" w:w="1234"/>
          </w:tcPr>
          <w:p>
            <w:r>
              <w:t>전력사용량(kWh)</w:t>
            </w:r>
          </w:p>
        </w:tc>
        <w:tc>
          <w:tcPr>
            <w:tcW w:type="dxa" w:w="1234"/>
          </w:tcPr>
          <w:p>
            <w:r>
              <w:t>전력단가</w:t>
            </w:r>
          </w:p>
        </w:tc>
        <w:tc>
          <w:tcPr>
            <w:tcW w:type="dxa" w:w="1234"/>
          </w:tcPr>
          <w:p>
            <w:r>
              <w:t>전력요금(원/월)</w:t>
            </w:r>
          </w:p>
        </w:tc>
      </w:tr>
      <w:tr>
        <w:tc>
          <w:tcPr>
            <w:tcW w:type="dxa" w:w="1234"/>
          </w:tcPr>
          <w:p>
            <w:r>
              <w:t>11월</w:t>
            </w:r>
          </w:p>
        </w:tc>
        <w:tc>
          <w:tcPr>
            <w:tcW w:type="dxa" w:w="1234"/>
          </w:tcPr>
          <w:p>
            <w:r>
              <w:t>72.5kW</w:t>
            </w:r>
          </w:p>
        </w:tc>
        <w:tc>
          <w:tcPr>
            <w:tcW w:type="dxa" w:w="1234"/>
          </w:tcPr>
          <w:p>
            <w:r>
              <w:t>0.3</w:t>
            </w:r>
          </w:p>
        </w:tc>
        <w:tc>
          <w:tcPr>
            <w:tcW w:type="dxa" w:w="1234"/>
          </w:tcPr>
          <w:p>
            <w:r>
              <w:t>15H/월</w:t>
            </w:r>
          </w:p>
        </w:tc>
        <w:tc>
          <w:tcPr>
            <w:tcW w:type="dxa" w:w="1234"/>
          </w:tcPr>
          <w:p>
            <w:r>
              <w:t>109</w:t>
            </w:r>
          </w:p>
        </w:tc>
        <w:tc>
          <w:tcPr>
            <w:tcW w:type="dxa" w:w="1234"/>
          </w:tcPr>
          <w:p>
            <w:r>
              <w:t>108.9</w:t>
            </w:r>
          </w:p>
        </w:tc>
        <w:tc>
          <w:tcPr>
            <w:tcW w:type="dxa" w:w="1234"/>
          </w:tcPr>
          <w:p>
            <w:r>
              <w:t>11836</w:t>
            </w:r>
          </w:p>
        </w:tc>
      </w:tr>
      <w:tr>
        <w:tc>
          <w:tcPr>
            <w:tcW w:type="dxa" w:w="1234"/>
          </w:tcPr>
          <w:p>
            <w:r>
              <w:t>12월</w:t>
            </w:r>
          </w:p>
        </w:tc>
        <w:tc>
          <w:tcPr>
            <w:tcW w:type="dxa" w:w="1234"/>
          </w:tcPr>
          <w:p>
            <w:r>
              <w:t>72.5kW</w:t>
            </w:r>
          </w:p>
        </w:tc>
        <w:tc>
          <w:tcPr>
            <w:tcW w:type="dxa" w:w="1234"/>
          </w:tcPr>
          <w:p>
            <w:r>
              <w:t>0.5</w:t>
            </w:r>
          </w:p>
        </w:tc>
        <w:tc>
          <w:tcPr>
            <w:tcW w:type="dxa" w:w="1234"/>
          </w:tcPr>
          <w:p>
            <w:r>
              <w:t>15.5H/월</w:t>
            </w:r>
          </w:p>
        </w:tc>
        <w:tc>
          <w:tcPr>
            <w:tcW w:type="dxa" w:w="1234"/>
          </w:tcPr>
          <w:p>
            <w:r>
              <w:t>225</w:t>
            </w:r>
          </w:p>
        </w:tc>
        <w:tc>
          <w:tcPr>
            <w:tcW w:type="dxa" w:w="1234"/>
          </w:tcPr>
          <w:p>
            <w:r>
              <w:t>108.9</w:t>
            </w:r>
          </w:p>
        </w:tc>
        <w:tc>
          <w:tcPr>
            <w:tcW w:type="dxa" w:w="1234"/>
          </w:tcPr>
          <w:p>
            <w:r>
              <w:t>24460</w:t>
            </w:r>
          </w:p>
        </w:tc>
      </w:tr>
      <w:tr>
        <w:tc>
          <w:tcPr>
            <w:tcW w:type="dxa" w:w="1234"/>
          </w:tcPr>
          <w:p>
            <w:r>
              <w:t>1월</w:t>
            </w:r>
          </w:p>
        </w:tc>
        <w:tc>
          <w:tcPr>
            <w:tcW w:type="dxa" w:w="1234"/>
          </w:tcPr>
          <w:p>
            <w:r>
              <w:t>72.5kW</w:t>
            </w:r>
          </w:p>
        </w:tc>
        <w:tc>
          <w:tcPr>
            <w:tcW w:type="dxa" w:w="1234"/>
          </w:tcPr>
          <w:p>
            <w:r>
              <w:t>0.55</w:t>
            </w:r>
          </w:p>
        </w:tc>
        <w:tc>
          <w:tcPr>
            <w:tcW w:type="dxa" w:w="1234"/>
          </w:tcPr>
          <w:p>
            <w:r>
              <w:t>62H/월</w:t>
            </w:r>
          </w:p>
        </w:tc>
        <w:tc>
          <w:tcPr>
            <w:tcW w:type="dxa" w:w="1234"/>
          </w:tcPr>
          <w:p>
            <w:r>
              <w:t>1572</w:t>
            </w:r>
          </w:p>
        </w:tc>
        <w:tc>
          <w:tcPr>
            <w:tcW w:type="dxa" w:w="1234"/>
          </w:tcPr>
          <w:p>
            <w:r>
              <w:t>108.9</w:t>
            </w:r>
          </w:p>
        </w:tc>
        <w:tc>
          <w:tcPr>
            <w:tcW w:type="dxa" w:w="1234"/>
          </w:tcPr>
          <w:p>
            <w:r>
              <w:t>171221</w:t>
            </w:r>
          </w:p>
        </w:tc>
      </w:tr>
      <w:tr>
        <w:tc>
          <w:tcPr>
            <w:tcW w:type="dxa" w:w="1234"/>
          </w:tcPr>
          <w:p>
            <w:r>
              <w:t>2월</w:t>
            </w:r>
          </w:p>
        </w:tc>
        <w:tc>
          <w:tcPr>
            <w:tcW w:type="dxa" w:w="1234"/>
          </w:tcPr>
          <w:p>
            <w:r>
              <w:t>72.5kW</w:t>
            </w:r>
          </w:p>
        </w:tc>
        <w:tc>
          <w:tcPr>
            <w:tcW w:type="dxa" w:w="1234"/>
          </w:tcPr>
          <w:p>
            <w:r>
              <w:t>0.55</w:t>
            </w:r>
          </w:p>
        </w:tc>
        <w:tc>
          <w:tcPr>
            <w:tcW w:type="dxa" w:w="1234"/>
          </w:tcPr>
          <w:p>
            <w:r>
              <w:t>56H/월</w:t>
            </w:r>
          </w:p>
        </w:tc>
        <w:tc>
          <w:tcPr>
            <w:tcW w:type="dxa" w:w="1234"/>
          </w:tcPr>
          <w:p>
            <w:r>
              <w:t>1420</w:t>
            </w:r>
          </w:p>
        </w:tc>
        <w:tc>
          <w:tcPr>
            <w:tcW w:type="dxa" w:w="1234"/>
          </w:tcPr>
          <w:p>
            <w:r>
              <w:t>108.9</w:t>
            </w:r>
          </w:p>
        </w:tc>
        <w:tc>
          <w:tcPr>
            <w:tcW w:type="dxa" w:w="1234"/>
          </w:tcPr>
          <w:p>
            <w:r>
              <w:t>154651</w:t>
            </w:r>
          </w:p>
        </w:tc>
      </w:tr>
      <w:tr>
        <w:tc>
          <w:tcPr>
            <w:tcW w:type="dxa" w:w="1234"/>
          </w:tcPr>
          <w:p>
            <w:r>
              <w:t>3월</w:t>
            </w:r>
          </w:p>
        </w:tc>
        <w:tc>
          <w:tcPr>
            <w:tcW w:type="dxa" w:w="1234"/>
          </w:tcPr>
          <w:p>
            <w:r>
              <w:t>72.5kW</w:t>
            </w:r>
          </w:p>
        </w:tc>
        <w:tc>
          <w:tcPr>
            <w:tcW w:type="dxa" w:w="1234"/>
          </w:tcPr>
          <w:p>
            <w:r>
              <w:t>0.4</w:t>
            </w:r>
          </w:p>
        </w:tc>
        <w:tc>
          <w:tcPr>
            <w:tcW w:type="dxa" w:w="1234"/>
          </w:tcPr>
          <w:p>
            <w:r>
              <w:t>31H/월</w:t>
            </w:r>
          </w:p>
        </w:tc>
        <w:tc>
          <w:tcPr>
            <w:tcW w:type="dxa" w:w="1234"/>
          </w:tcPr>
          <w:p>
            <w:r>
              <w:t>562</w:t>
            </w:r>
          </w:p>
        </w:tc>
        <w:tc>
          <w:tcPr>
            <w:tcW w:type="dxa" w:w="1234"/>
          </w:tcPr>
          <w:p>
            <w:r>
              <w:t>108.9</w:t>
            </w:r>
          </w:p>
        </w:tc>
        <w:tc>
          <w:tcPr>
            <w:tcW w:type="dxa" w:w="1234"/>
          </w:tcPr>
          <w:p>
            <w:r>
              <w:t>61150</w:t>
            </w:r>
          </w:p>
        </w:tc>
      </w:tr>
      <w:tr>
        <w:tc>
          <w:tcPr>
            <w:tcW w:type="dxa" w:w="1234"/>
          </w:tcPr>
          <w:p>
            <w:r>
              <w:t>4월</w:t>
            </w:r>
          </w:p>
        </w:tc>
        <w:tc>
          <w:tcPr>
            <w:tcW w:type="dxa" w:w="1234"/>
          </w:tcPr>
          <w:p>
            <w:r>
              <w:t>72.5kW</w:t>
            </w:r>
          </w:p>
        </w:tc>
        <w:tc>
          <w:tcPr>
            <w:tcW w:type="dxa" w:w="1234"/>
          </w:tcPr>
          <w:p>
            <w:r>
              <w:t>0.3</w:t>
            </w:r>
          </w:p>
        </w:tc>
        <w:tc>
          <w:tcPr>
            <w:tcW w:type="dxa" w:w="1234"/>
          </w:tcPr>
          <w:p>
            <w:r>
              <w:t>16H/월</w:t>
            </w:r>
          </w:p>
        </w:tc>
        <w:tc>
          <w:tcPr>
            <w:tcW w:type="dxa" w:w="1234"/>
          </w:tcPr>
          <w:p>
            <w:r>
              <w:t>112</w:t>
            </w:r>
          </w:p>
        </w:tc>
        <w:tc>
          <w:tcPr>
            <w:tcW w:type="dxa" w:w="1234"/>
          </w:tcPr>
          <w:p>
            <w:r>
              <w:t>108.9</w:t>
            </w:r>
          </w:p>
        </w:tc>
        <w:tc>
          <w:tcPr>
            <w:tcW w:type="dxa" w:w="1234"/>
          </w:tcPr>
          <w:p>
            <w:r>
              <w:t>12230</w:t>
            </w:r>
          </w:p>
        </w:tc>
      </w:tr>
      <w:tr>
        <w:tc>
          <w:tcPr>
            <w:tcW w:type="dxa" w:w="1234"/>
          </w:tcPr>
          <w:p>
            <w:r>
              <w:t>계</w:t>
            </w:r>
          </w:p>
        </w:tc>
        <w:tc>
          <w:tcPr>
            <w:tcW w:type="dxa" w:w="1234"/>
          </w:tcPr>
          <w:p>
            <w:r>
              <w:t>nan</w:t>
            </w:r>
          </w:p>
        </w:tc>
        <w:tc>
          <w:tcPr>
            <w:tcW w:type="dxa" w:w="1234"/>
          </w:tcPr>
          <w:p>
            <w:r>
              <w:t>0.43</w:t>
            </w:r>
          </w:p>
        </w:tc>
        <w:tc>
          <w:tcPr>
            <w:tcW w:type="dxa" w:w="1234"/>
          </w:tcPr>
          <w:p>
            <w:r>
              <w:t>195H/월</w:t>
            </w:r>
          </w:p>
        </w:tc>
        <w:tc>
          <w:tcPr>
            <w:tcW w:type="dxa" w:w="1234"/>
          </w:tcPr>
          <w:p>
            <w:r>
              <w:t>4000</w:t>
            </w:r>
          </w:p>
        </w:tc>
        <w:tc>
          <w:tcPr>
            <w:tcW w:type="dxa" w:w="1234"/>
          </w:tcPr>
          <w:p>
            <w:r>
              <w:t>nan</w:t>
            </w:r>
          </w:p>
        </w:tc>
        <w:tc>
          <w:tcPr>
            <w:tcW w:type="dxa" w:w="1234"/>
          </w:tcPr>
          <w:p>
            <w:r>
              <w:t>435547</w:t>
            </w:r>
          </w:p>
        </w:tc>
      </w:tr>
      <w:tr>
        <w:tc>
          <w:tcPr>
            <w:tcW w:type="dxa" w:w="1234"/>
          </w:tcPr>
          <w:p>
            <w:r>
              <w:t>난방 비용 개선 전 난방비용</w:t>
            </w:r>
          </w:p>
        </w:tc>
        <w:tc>
          <w:tcPr>
            <w:tcW w:type="dxa" w:w="1234"/>
          </w:tcPr>
          <w:p>
            <w:r>
              <w:t>연료소비량</w:t>
            </w:r>
          </w:p>
        </w:tc>
        <w:tc>
          <w:tcPr>
            <w:tcW w:type="dxa" w:w="1234"/>
          </w:tcPr>
          <w:p>
            <w:r>
              <w:t>가동율</w:t>
            </w:r>
          </w:p>
        </w:tc>
        <w:tc>
          <w:tcPr>
            <w:tcW w:type="dxa" w:w="1234"/>
          </w:tcPr>
          <w:p>
            <w:r>
              <w:t>가동시간</w:t>
            </w:r>
          </w:p>
        </w:tc>
        <w:tc>
          <w:tcPr>
            <w:tcW w:type="dxa" w:w="1234"/>
          </w:tcPr>
          <w:p>
            <w:r>
              <w:t>연료사용량(N㎥/월)</w:t>
            </w:r>
          </w:p>
        </w:tc>
        <w:tc>
          <w:tcPr>
            <w:tcW w:type="dxa" w:w="1234"/>
          </w:tcPr>
          <w:p>
            <w:r>
              <w:t>연료단가</w:t>
            </w:r>
          </w:p>
        </w:tc>
        <w:tc>
          <w:tcPr>
            <w:tcW w:type="dxa" w:w="1234"/>
          </w:tcPr>
          <w:p>
            <w:r>
              <w:t>전력요금(원/월)</w:t>
            </w:r>
          </w:p>
        </w:tc>
      </w:tr>
      <w:tr>
        <w:tc>
          <w:tcPr>
            <w:tcW w:type="dxa" w:w="1234"/>
          </w:tcPr>
          <w:p>
            <w:r>
              <w:t>11월</w:t>
            </w:r>
          </w:p>
        </w:tc>
        <w:tc>
          <w:tcPr>
            <w:tcW w:type="dxa" w:w="1234"/>
          </w:tcPr>
          <w:p>
            <w:r>
              <w:t>101.1 N㎥/h</w:t>
            </w:r>
          </w:p>
        </w:tc>
        <w:tc>
          <w:tcPr>
            <w:tcW w:type="dxa" w:w="1234"/>
          </w:tcPr>
          <w:p>
            <w:r>
              <w:t>0.3</w:t>
            </w:r>
          </w:p>
        </w:tc>
        <w:tc>
          <w:tcPr>
            <w:tcW w:type="dxa" w:w="1234"/>
          </w:tcPr>
          <w:p>
            <w:r>
              <w:t>15H/월</w:t>
            </w:r>
          </w:p>
        </w:tc>
        <w:tc>
          <w:tcPr>
            <w:tcW w:type="dxa" w:w="1234"/>
          </w:tcPr>
          <w:p>
            <w:r>
              <w:t>152</w:t>
            </w:r>
          </w:p>
        </w:tc>
        <w:tc>
          <w:tcPr>
            <w:tcW w:type="dxa" w:w="1234"/>
          </w:tcPr>
          <w:p>
            <w:r>
              <w:t>927.9</w:t>
            </w:r>
          </w:p>
        </w:tc>
        <w:tc>
          <w:tcPr>
            <w:tcW w:type="dxa" w:w="1234"/>
          </w:tcPr>
          <w:p>
            <w:r>
              <w:t>140716</w:t>
            </w:r>
          </w:p>
        </w:tc>
      </w:tr>
      <w:tr>
        <w:tc>
          <w:tcPr>
            <w:tcW w:type="dxa" w:w="1234"/>
          </w:tcPr>
          <w:p>
            <w:r>
              <w:t>12월</w:t>
            </w:r>
          </w:p>
        </w:tc>
        <w:tc>
          <w:tcPr>
            <w:tcW w:type="dxa" w:w="1234"/>
          </w:tcPr>
          <w:p>
            <w:r>
              <w:t>101.1 N㎥/h</w:t>
            </w:r>
          </w:p>
        </w:tc>
        <w:tc>
          <w:tcPr>
            <w:tcW w:type="dxa" w:w="1234"/>
          </w:tcPr>
          <w:p>
            <w:r>
              <w:t>0.5</w:t>
            </w:r>
          </w:p>
        </w:tc>
        <w:tc>
          <w:tcPr>
            <w:tcW w:type="dxa" w:w="1234"/>
          </w:tcPr>
          <w:p>
            <w:r>
              <w:t>15.5H/월</w:t>
            </w:r>
          </w:p>
        </w:tc>
        <w:tc>
          <w:tcPr>
            <w:tcW w:type="dxa" w:w="1234"/>
          </w:tcPr>
          <w:p>
            <w:r>
              <w:t>313</w:t>
            </w:r>
          </w:p>
        </w:tc>
        <w:tc>
          <w:tcPr>
            <w:tcW w:type="dxa" w:w="1234"/>
          </w:tcPr>
          <w:p>
            <w:r>
              <w:t>927.9</w:t>
            </w:r>
          </w:p>
        </w:tc>
        <w:tc>
          <w:tcPr>
            <w:tcW w:type="dxa" w:w="1234"/>
          </w:tcPr>
          <w:p>
            <w:r>
              <w:t>290813</w:t>
            </w:r>
          </w:p>
        </w:tc>
      </w:tr>
      <w:tr>
        <w:tc>
          <w:tcPr>
            <w:tcW w:type="dxa" w:w="1234"/>
          </w:tcPr>
          <w:p>
            <w:r>
              <w:t>1월</w:t>
            </w:r>
          </w:p>
        </w:tc>
        <w:tc>
          <w:tcPr>
            <w:tcW w:type="dxa" w:w="1234"/>
          </w:tcPr>
          <w:p>
            <w:r>
              <w:t>101.1 N㎥/h</w:t>
            </w:r>
          </w:p>
        </w:tc>
        <w:tc>
          <w:tcPr>
            <w:tcW w:type="dxa" w:w="1234"/>
          </w:tcPr>
          <w:p>
            <w:r>
              <w:t>0.55</w:t>
            </w:r>
          </w:p>
        </w:tc>
        <w:tc>
          <w:tcPr>
            <w:tcW w:type="dxa" w:w="1234"/>
          </w:tcPr>
          <w:p>
            <w:r>
              <w:t>62H/월</w:t>
            </w:r>
          </w:p>
        </w:tc>
        <w:tc>
          <w:tcPr>
            <w:tcW w:type="dxa" w:w="1234"/>
          </w:tcPr>
          <w:p>
            <w:r>
              <w:t>2194</w:t>
            </w:r>
          </w:p>
        </w:tc>
        <w:tc>
          <w:tcPr>
            <w:tcW w:type="dxa" w:w="1234"/>
          </w:tcPr>
          <w:p>
            <w:r>
              <w:t>927.9</w:t>
            </w:r>
          </w:p>
        </w:tc>
        <w:tc>
          <w:tcPr>
            <w:tcW w:type="dxa" w:w="1234"/>
          </w:tcPr>
          <w:p>
            <w:r>
              <w:t>2035692</w:t>
            </w:r>
          </w:p>
        </w:tc>
      </w:tr>
      <w:tr>
        <w:tc>
          <w:tcPr>
            <w:tcW w:type="dxa" w:w="1234"/>
          </w:tcPr>
          <w:p>
            <w:r>
              <w:t>2월</w:t>
            </w:r>
          </w:p>
        </w:tc>
        <w:tc>
          <w:tcPr>
            <w:tcW w:type="dxa" w:w="1234"/>
          </w:tcPr>
          <w:p>
            <w:r>
              <w:t>101.1 N㎥/h</w:t>
            </w:r>
          </w:p>
        </w:tc>
        <w:tc>
          <w:tcPr>
            <w:tcW w:type="dxa" w:w="1234"/>
          </w:tcPr>
          <w:p>
            <w:r>
              <w:t>0.55</w:t>
            </w:r>
          </w:p>
        </w:tc>
        <w:tc>
          <w:tcPr>
            <w:tcW w:type="dxa" w:w="1234"/>
          </w:tcPr>
          <w:p>
            <w:r>
              <w:t>56H/월</w:t>
            </w:r>
          </w:p>
        </w:tc>
        <w:tc>
          <w:tcPr>
            <w:tcW w:type="dxa" w:w="1234"/>
          </w:tcPr>
          <w:p>
            <w:r>
              <w:t>1982</w:t>
            </w:r>
          </w:p>
        </w:tc>
        <w:tc>
          <w:tcPr>
            <w:tcW w:type="dxa" w:w="1234"/>
          </w:tcPr>
          <w:p>
            <w:r>
              <w:t>927.9</w:t>
            </w:r>
          </w:p>
        </w:tc>
        <w:tc>
          <w:tcPr>
            <w:tcW w:type="dxa" w:w="1234"/>
          </w:tcPr>
          <w:p>
            <w:r>
              <w:t>1838690</w:t>
            </w:r>
          </w:p>
        </w:tc>
      </w:tr>
      <w:tr>
        <w:tc>
          <w:tcPr>
            <w:tcW w:type="dxa" w:w="1234"/>
          </w:tcPr>
          <w:p>
            <w:r>
              <w:t>3월</w:t>
            </w:r>
          </w:p>
        </w:tc>
        <w:tc>
          <w:tcPr>
            <w:tcW w:type="dxa" w:w="1234"/>
          </w:tcPr>
          <w:p>
            <w:r>
              <w:t>101.1 N㎥/h</w:t>
            </w:r>
          </w:p>
        </w:tc>
        <w:tc>
          <w:tcPr>
            <w:tcW w:type="dxa" w:w="1234"/>
          </w:tcPr>
          <w:p>
            <w:r>
              <w:t>0.4</w:t>
            </w:r>
          </w:p>
        </w:tc>
        <w:tc>
          <w:tcPr>
            <w:tcW w:type="dxa" w:w="1234"/>
          </w:tcPr>
          <w:p>
            <w:r>
              <w:t>31H/월</w:t>
            </w:r>
          </w:p>
        </w:tc>
        <w:tc>
          <w:tcPr>
            <w:tcW w:type="dxa" w:w="1234"/>
          </w:tcPr>
          <w:p>
            <w:r>
              <w:t>784</w:t>
            </w:r>
          </w:p>
        </w:tc>
        <w:tc>
          <w:tcPr>
            <w:tcW w:type="dxa" w:w="1234"/>
          </w:tcPr>
          <w:p>
            <w:r>
              <w:t>927.9</w:t>
            </w:r>
          </w:p>
        </w:tc>
        <w:tc>
          <w:tcPr>
            <w:tcW w:type="dxa" w:w="1234"/>
          </w:tcPr>
          <w:p>
            <w:r>
              <w:t>727033</w:t>
            </w:r>
          </w:p>
        </w:tc>
      </w:tr>
      <w:tr>
        <w:tc>
          <w:tcPr>
            <w:tcW w:type="dxa" w:w="1234"/>
          </w:tcPr>
          <w:p>
            <w:r>
              <w:t>4월</w:t>
            </w:r>
          </w:p>
        </w:tc>
        <w:tc>
          <w:tcPr>
            <w:tcW w:type="dxa" w:w="1234"/>
          </w:tcPr>
          <w:p>
            <w:r>
              <w:t>101.1 N㎥/h</w:t>
            </w:r>
          </w:p>
        </w:tc>
        <w:tc>
          <w:tcPr>
            <w:tcW w:type="dxa" w:w="1234"/>
          </w:tcPr>
          <w:p>
            <w:r>
              <w:t>0.3</w:t>
            </w:r>
          </w:p>
        </w:tc>
        <w:tc>
          <w:tcPr>
            <w:tcW w:type="dxa" w:w="1234"/>
          </w:tcPr>
          <w:p>
            <w:r>
              <w:t>16H/월</w:t>
            </w:r>
          </w:p>
        </w:tc>
        <w:tc>
          <w:tcPr>
            <w:tcW w:type="dxa" w:w="1234"/>
          </w:tcPr>
          <w:p>
            <w:r>
              <w:t>157</w:t>
            </w:r>
          </w:p>
        </w:tc>
        <w:tc>
          <w:tcPr>
            <w:tcW w:type="dxa" w:w="1234"/>
          </w:tcPr>
          <w:p>
            <w:r>
              <w:t>927.9</w:t>
            </w:r>
          </w:p>
        </w:tc>
        <w:tc>
          <w:tcPr>
            <w:tcW w:type="dxa" w:w="1234"/>
          </w:tcPr>
          <w:p>
            <w:r>
              <w:t>145407</w:t>
            </w:r>
          </w:p>
        </w:tc>
      </w:tr>
      <w:tr>
        <w:tc>
          <w:tcPr>
            <w:tcW w:type="dxa" w:w="1234"/>
          </w:tcPr>
          <w:p>
            <w:r>
              <w:t>계</w:t>
            </w:r>
          </w:p>
        </w:tc>
        <w:tc>
          <w:tcPr>
            <w:tcW w:type="dxa" w:w="1234"/>
          </w:tcPr>
          <w:p>
            <w:r>
              <w:t>nan</w:t>
            </w:r>
          </w:p>
        </w:tc>
        <w:tc>
          <w:tcPr>
            <w:tcW w:type="dxa" w:w="1234"/>
          </w:tcPr>
          <w:p>
            <w:r>
              <w:t>0.43</w:t>
            </w:r>
          </w:p>
        </w:tc>
        <w:tc>
          <w:tcPr>
            <w:tcW w:type="dxa" w:w="1234"/>
          </w:tcPr>
          <w:p>
            <w:r>
              <w:t>195H/월</w:t>
            </w:r>
          </w:p>
        </w:tc>
        <w:tc>
          <w:tcPr>
            <w:tcW w:type="dxa" w:w="1234"/>
          </w:tcPr>
          <w:p>
            <w:r>
              <w:t>5581</w:t>
            </w:r>
          </w:p>
        </w:tc>
        <w:tc>
          <w:tcPr>
            <w:tcW w:type="dxa" w:w="1234"/>
          </w:tcPr>
          <w:p>
            <w:r>
              <w:t>nan</w:t>
            </w:r>
          </w:p>
        </w:tc>
        <w:tc>
          <w:tcPr>
            <w:tcW w:type="dxa" w:w="1234"/>
          </w:tcPr>
          <w:p>
            <w:r>
              <w:t>5178350</w:t>
            </w:r>
          </w:p>
        </w:tc>
      </w:tr>
      <w:tr>
        <w:tc>
          <w:tcPr>
            <w:tcW w:type="dxa" w:w="1234"/>
          </w:tcPr>
          <w:p>
            <w:r>
              <w:t>개선 후 난방비용</w:t>
            </w:r>
          </w:p>
        </w:tc>
        <w:tc>
          <w:tcPr>
            <w:tcW w:type="dxa" w:w="1234"/>
          </w:tcPr>
          <w:p>
            <w:r>
              <w:t>소비</w:t>
            </w:r>
          </w:p>
        </w:tc>
        <w:tc>
          <w:tcPr>
            <w:tcW w:type="dxa" w:w="1234"/>
          </w:tcPr>
          <w:p>
            <w:r>
              <w:t>가동율</w:t>
            </w:r>
          </w:p>
        </w:tc>
        <w:tc>
          <w:tcPr>
            <w:tcW w:type="dxa" w:w="1234"/>
          </w:tcPr>
          <w:p>
            <w:r>
              <w:t>가동시간</w:t>
            </w:r>
          </w:p>
        </w:tc>
        <w:tc>
          <w:tcPr>
            <w:tcW w:type="dxa" w:w="1234"/>
          </w:tcPr>
          <w:p>
            <w:r>
              <w:t>전력사용량(kWh)</w:t>
            </w:r>
          </w:p>
        </w:tc>
        <w:tc>
          <w:tcPr>
            <w:tcW w:type="dxa" w:w="1234"/>
          </w:tcPr>
          <w:p>
            <w:r>
              <w:t>전력단가</w:t>
            </w:r>
          </w:p>
        </w:tc>
        <w:tc>
          <w:tcPr>
            <w:tcW w:type="dxa" w:w="1234"/>
          </w:tcPr>
          <w:p>
            <w:r>
              <w:t>전력요금(원/월)</w:t>
            </w:r>
          </w:p>
        </w:tc>
      </w:tr>
      <w:tr>
        <w:tc>
          <w:tcPr>
            <w:tcW w:type="dxa" w:w="1234"/>
          </w:tcPr>
          <w:p>
            <w:r>
              <w:t>11월</w:t>
            </w:r>
          </w:p>
        </w:tc>
        <w:tc>
          <w:tcPr>
            <w:tcW w:type="dxa" w:w="1234"/>
          </w:tcPr>
          <w:p>
            <w:r>
              <w:t>124.6kW</w:t>
            </w:r>
          </w:p>
        </w:tc>
        <w:tc>
          <w:tcPr>
            <w:tcW w:type="dxa" w:w="1234"/>
          </w:tcPr>
          <w:p>
            <w:r>
              <w:t>0.3</w:t>
            </w:r>
          </w:p>
        </w:tc>
        <w:tc>
          <w:tcPr>
            <w:tcW w:type="dxa" w:w="1234"/>
          </w:tcPr>
          <w:p>
            <w:r>
              <w:t>15H/월</w:t>
            </w:r>
          </w:p>
        </w:tc>
        <w:tc>
          <w:tcPr>
            <w:tcW w:type="dxa" w:w="1234"/>
          </w:tcPr>
          <w:p>
            <w:r>
              <w:t>187</w:t>
            </w:r>
          </w:p>
        </w:tc>
        <w:tc>
          <w:tcPr>
            <w:tcW w:type="dxa" w:w="1234"/>
          </w:tcPr>
          <w:p>
            <w:r>
              <w:t>108.9</w:t>
            </w:r>
          </w:p>
        </w:tc>
        <w:tc>
          <w:tcPr>
            <w:tcW w:type="dxa" w:w="1234"/>
          </w:tcPr>
          <w:p>
            <w:r>
              <w:t>20351</w:t>
            </w:r>
          </w:p>
        </w:tc>
      </w:tr>
      <w:tr>
        <w:tc>
          <w:tcPr>
            <w:tcW w:type="dxa" w:w="1234"/>
          </w:tcPr>
          <w:p>
            <w:r>
              <w:t>12월</w:t>
            </w:r>
          </w:p>
        </w:tc>
        <w:tc>
          <w:tcPr>
            <w:tcW w:type="dxa" w:w="1234"/>
          </w:tcPr>
          <w:p>
            <w:r>
              <w:t>124.6kW</w:t>
            </w:r>
          </w:p>
        </w:tc>
        <w:tc>
          <w:tcPr>
            <w:tcW w:type="dxa" w:w="1234"/>
          </w:tcPr>
          <w:p>
            <w:r>
              <w:t>0.5</w:t>
            </w:r>
          </w:p>
        </w:tc>
        <w:tc>
          <w:tcPr>
            <w:tcW w:type="dxa" w:w="1234"/>
          </w:tcPr>
          <w:p>
            <w:r>
              <w:t>15.5H/월</w:t>
            </w:r>
          </w:p>
        </w:tc>
        <w:tc>
          <w:tcPr>
            <w:tcW w:type="dxa" w:w="1234"/>
          </w:tcPr>
          <w:p>
            <w:r>
              <w:t>386</w:t>
            </w:r>
          </w:p>
        </w:tc>
        <w:tc>
          <w:tcPr>
            <w:tcW w:type="dxa" w:w="1234"/>
          </w:tcPr>
          <w:p>
            <w:r>
              <w:t>108.9</w:t>
            </w:r>
          </w:p>
        </w:tc>
        <w:tc>
          <w:tcPr>
            <w:tcW w:type="dxa" w:w="1234"/>
          </w:tcPr>
          <w:p>
            <w:r>
              <w:t>42059</w:t>
            </w:r>
          </w:p>
        </w:tc>
      </w:tr>
      <w:tr>
        <w:tc>
          <w:tcPr>
            <w:tcW w:type="dxa" w:w="1234"/>
          </w:tcPr>
          <w:p>
            <w:r>
              <w:t>1월</w:t>
            </w:r>
          </w:p>
        </w:tc>
        <w:tc>
          <w:tcPr>
            <w:tcW w:type="dxa" w:w="1234"/>
          </w:tcPr>
          <w:p>
            <w:r>
              <w:t>124.6kW</w:t>
            </w:r>
          </w:p>
        </w:tc>
        <w:tc>
          <w:tcPr>
            <w:tcW w:type="dxa" w:w="1234"/>
          </w:tcPr>
          <w:p>
            <w:r>
              <w:t>0.55</w:t>
            </w:r>
          </w:p>
        </w:tc>
        <w:tc>
          <w:tcPr>
            <w:tcW w:type="dxa" w:w="1234"/>
          </w:tcPr>
          <w:p>
            <w:r>
              <w:t>62H/월</w:t>
            </w:r>
          </w:p>
        </w:tc>
        <w:tc>
          <w:tcPr>
            <w:tcW w:type="dxa" w:w="1234"/>
          </w:tcPr>
          <w:p>
            <w:r>
              <w:t>2704</w:t>
            </w:r>
          </w:p>
        </w:tc>
        <w:tc>
          <w:tcPr>
            <w:tcW w:type="dxa" w:w="1234"/>
          </w:tcPr>
          <w:p>
            <w:r>
              <w:t>108.9</w:t>
            </w:r>
          </w:p>
        </w:tc>
        <w:tc>
          <w:tcPr>
            <w:tcW w:type="dxa" w:w="1234"/>
          </w:tcPr>
          <w:p>
            <w:r>
              <w:t>294415</w:t>
            </w:r>
          </w:p>
        </w:tc>
      </w:tr>
      <w:tr>
        <w:tc>
          <w:tcPr>
            <w:tcW w:type="dxa" w:w="1234"/>
          </w:tcPr>
          <w:p>
            <w:r>
              <w:t>2월</w:t>
            </w:r>
          </w:p>
        </w:tc>
        <w:tc>
          <w:tcPr>
            <w:tcW w:type="dxa" w:w="1234"/>
          </w:tcPr>
          <w:p>
            <w:r>
              <w:t>124.6kW</w:t>
            </w:r>
          </w:p>
        </w:tc>
        <w:tc>
          <w:tcPr>
            <w:tcW w:type="dxa" w:w="1234"/>
          </w:tcPr>
          <w:p>
            <w:r>
              <w:t>0.55</w:t>
            </w:r>
          </w:p>
        </w:tc>
        <w:tc>
          <w:tcPr>
            <w:tcW w:type="dxa" w:w="1234"/>
          </w:tcPr>
          <w:p>
            <w:r>
              <w:t>56H/월</w:t>
            </w:r>
          </w:p>
        </w:tc>
        <w:tc>
          <w:tcPr>
            <w:tcW w:type="dxa" w:w="1234"/>
          </w:tcPr>
          <w:p>
            <w:r>
              <w:t>2442</w:t>
            </w:r>
          </w:p>
        </w:tc>
        <w:tc>
          <w:tcPr>
            <w:tcW w:type="dxa" w:w="1234"/>
          </w:tcPr>
          <w:p>
            <w:r>
              <w:t>108.9</w:t>
            </w:r>
          </w:p>
        </w:tc>
        <w:tc>
          <w:tcPr>
            <w:tcW w:type="dxa" w:w="1234"/>
          </w:tcPr>
          <w:p>
            <w:r>
              <w:t>265923</w:t>
            </w:r>
          </w:p>
        </w:tc>
      </w:tr>
      <w:tr>
        <w:tc>
          <w:tcPr>
            <w:tcW w:type="dxa" w:w="1234"/>
          </w:tcPr>
          <w:p>
            <w:r>
              <w:t>3월</w:t>
            </w:r>
          </w:p>
        </w:tc>
        <w:tc>
          <w:tcPr>
            <w:tcW w:type="dxa" w:w="1234"/>
          </w:tcPr>
          <w:p>
            <w:r>
              <w:t>124.6kW</w:t>
            </w:r>
          </w:p>
        </w:tc>
        <w:tc>
          <w:tcPr>
            <w:tcW w:type="dxa" w:w="1234"/>
          </w:tcPr>
          <w:p>
            <w:r>
              <w:t>0.4</w:t>
            </w:r>
          </w:p>
        </w:tc>
        <w:tc>
          <w:tcPr>
            <w:tcW w:type="dxa" w:w="1234"/>
          </w:tcPr>
          <w:p>
            <w:r>
              <w:t>31H/월</w:t>
            </w:r>
          </w:p>
        </w:tc>
        <w:tc>
          <w:tcPr>
            <w:tcW w:type="dxa" w:w="1234"/>
          </w:tcPr>
          <w:p>
            <w:r>
              <w:t>966</w:t>
            </w:r>
          </w:p>
        </w:tc>
        <w:tc>
          <w:tcPr>
            <w:tcW w:type="dxa" w:w="1234"/>
          </w:tcPr>
          <w:p>
            <w:r>
              <w:t>108.9</w:t>
            </w:r>
          </w:p>
        </w:tc>
        <w:tc>
          <w:tcPr>
            <w:tcW w:type="dxa" w:w="1234"/>
          </w:tcPr>
          <w:p>
            <w:r>
              <w:t>105148</w:t>
            </w:r>
          </w:p>
        </w:tc>
      </w:tr>
      <w:tr>
        <w:tc>
          <w:tcPr>
            <w:tcW w:type="dxa" w:w="1234"/>
          </w:tcPr>
          <w:p>
            <w:r>
              <w:t>4월</w:t>
            </w:r>
          </w:p>
        </w:tc>
        <w:tc>
          <w:tcPr>
            <w:tcW w:type="dxa" w:w="1234"/>
          </w:tcPr>
          <w:p>
            <w:r>
              <w:t>124.6kW</w:t>
            </w:r>
          </w:p>
        </w:tc>
        <w:tc>
          <w:tcPr>
            <w:tcW w:type="dxa" w:w="1234"/>
          </w:tcPr>
          <w:p>
            <w:r>
              <w:t>0.3</w:t>
            </w:r>
          </w:p>
        </w:tc>
        <w:tc>
          <w:tcPr>
            <w:tcW w:type="dxa" w:w="1234"/>
          </w:tcPr>
          <w:p>
            <w:r>
              <w:t>16H/월</w:t>
            </w:r>
          </w:p>
        </w:tc>
        <w:tc>
          <w:tcPr>
            <w:tcW w:type="dxa" w:w="1234"/>
          </w:tcPr>
          <w:p>
            <w:r>
              <w:t>193</w:t>
            </w:r>
          </w:p>
        </w:tc>
        <w:tc>
          <w:tcPr>
            <w:tcW w:type="dxa" w:w="1234"/>
          </w:tcPr>
          <w:p>
            <w:r>
              <w:t>108.9</w:t>
            </w:r>
          </w:p>
        </w:tc>
        <w:tc>
          <w:tcPr>
            <w:tcW w:type="dxa" w:w="1234"/>
          </w:tcPr>
          <w:p>
            <w:r>
              <w:t>21030</w:t>
            </w:r>
          </w:p>
        </w:tc>
      </w:tr>
      <w:tr>
        <w:tc>
          <w:tcPr>
            <w:tcW w:type="dxa" w:w="1234"/>
          </w:tcPr>
          <w:p>
            <w:r>
              <w:t>계</w:t>
            </w:r>
          </w:p>
        </w:tc>
        <w:tc>
          <w:tcPr>
            <w:tcW w:type="dxa" w:w="1234"/>
          </w:tcPr>
          <w:p>
            <w:r>
              <w:t>nan</w:t>
            </w:r>
          </w:p>
        </w:tc>
        <w:tc>
          <w:tcPr>
            <w:tcW w:type="dxa" w:w="1234"/>
          </w:tcPr>
          <w:p>
            <w:r>
              <w:t>0.43</w:t>
            </w:r>
          </w:p>
        </w:tc>
        <w:tc>
          <w:tcPr>
            <w:tcW w:type="dxa" w:w="1234"/>
          </w:tcPr>
          <w:p>
            <w:r>
              <w:t>195H/월</w:t>
            </w:r>
          </w:p>
        </w:tc>
        <w:tc>
          <w:tcPr>
            <w:tcW w:type="dxa" w:w="1234"/>
          </w:tcPr>
          <w:p>
            <w:r>
              <w:t>6877</w:t>
            </w:r>
          </w:p>
        </w:tc>
        <w:tc>
          <w:tcPr>
            <w:tcW w:type="dxa" w:w="1234"/>
          </w:tcPr>
          <w:p>
            <w:r>
              <w:t>nan</w:t>
            </w:r>
          </w:p>
        </w:tc>
        <w:tc>
          <w:tcPr>
            <w:tcW w:type="dxa" w:w="1234"/>
          </w:tcPr>
          <w:p>
            <w:r>
              <w:t>748927</w:t>
            </w:r>
          </w:p>
        </w:tc>
      </w:tr>
    </w:tbl>
    <w:p>
      <w:pPr>
        <w:pStyle w:val="Heading3"/>
      </w:pPr>
      <w:r>
        <w:t>5.4.5 에너지 비용 절감량</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냉방</w:t>
            </w:r>
          </w:p>
        </w:tc>
        <w:tc>
          <w:tcPr>
            <w:tcW w:type="dxa" w:w="1234"/>
          </w:tcPr>
          <w:p>
            <w:r>
              <w:t>전력량(toe/년)</w:t>
            </w:r>
          </w:p>
        </w:tc>
        <w:tc>
          <w:tcPr>
            <w:tcW w:type="dxa" w:w="1234"/>
          </w:tcPr>
          <w:p>
            <w:r>
              <w:t>2</w:t>
            </w:r>
          </w:p>
        </w:tc>
        <w:tc>
          <w:tcPr>
            <w:tcW w:type="dxa" w:w="1234"/>
          </w:tcPr>
          <w:p>
            <w:r>
              <w:t>1.0</w:t>
            </w:r>
          </w:p>
        </w:tc>
        <w:tc>
          <w:tcPr>
            <w:tcW w:type="dxa" w:w="1234"/>
          </w:tcPr>
          <w:p>
            <w:r>
              <w:t>6.0</w:t>
            </w:r>
          </w:p>
        </w:tc>
        <w:tc>
          <w:tcPr>
            <w:tcW w:type="dxa" w:w="1234"/>
          </w:tcPr>
          <w:p>
            <w:r>
              <w:t>0.8</w:t>
            </w:r>
          </w:p>
        </w:tc>
        <w:tc>
          <w:tcPr>
            <w:tcW w:type="dxa" w:w="1234"/>
          </w:tcPr>
          <w:p>
            <w:r>
              <w:t>nan</w:t>
            </w:r>
          </w:p>
        </w:tc>
      </w:tr>
      <w:tr>
        <w:tc>
          <w:tcPr>
            <w:tcW w:type="dxa" w:w="1234"/>
          </w:tcPr>
          <w:p>
            <w:r>
              <w:t>냉방</w:t>
            </w:r>
          </w:p>
        </w:tc>
        <w:tc>
          <w:tcPr>
            <w:tcW w:type="dxa" w:w="1234"/>
          </w:tcPr>
          <w:p>
            <w:r>
              <w:t>연료량(toe/년)</w:t>
            </w:r>
          </w:p>
        </w:tc>
        <w:tc>
          <w:tcPr>
            <w:tcW w:type="dxa" w:w="1234"/>
          </w:tcPr>
          <w:p>
            <w:r>
              <w:t>5</w:t>
            </w:r>
          </w:p>
        </w:tc>
        <w:tc>
          <w:tcPr>
            <w:tcW w:type="dxa" w:w="1234"/>
          </w:tcPr>
          <w:p>
            <w:r>
              <w:t>nan</w:t>
            </w:r>
          </w:p>
        </w:tc>
        <w:tc>
          <w:tcPr>
            <w:tcW w:type="dxa" w:w="1234"/>
          </w:tcPr>
          <w:p>
            <w:r>
              <w:t>nan</w:t>
            </w:r>
          </w:p>
        </w:tc>
        <w:tc>
          <w:tcPr>
            <w:tcW w:type="dxa" w:w="1234"/>
          </w:tcPr>
          <w:p>
            <w:r>
              <w:t>nan</w:t>
            </w:r>
          </w:p>
        </w:tc>
        <w:tc>
          <w:tcPr>
            <w:tcW w:type="dxa" w:w="1234"/>
          </w:tcPr>
          <w:p>
            <w:r>
              <w:t>nan</w:t>
            </w:r>
          </w:p>
        </w:tc>
      </w:tr>
      <w:tr>
        <w:tc>
          <w:tcPr>
            <w:tcW w:type="dxa" w:w="1234"/>
          </w:tcPr>
          <w:p>
            <w:r>
              <w:t>냉방</w:t>
            </w:r>
          </w:p>
        </w:tc>
        <w:tc>
          <w:tcPr>
            <w:tcW w:type="dxa" w:w="1234"/>
          </w:tcPr>
          <w:p>
            <w:r>
              <w:t>소 계</w:t>
            </w:r>
          </w:p>
        </w:tc>
        <w:tc>
          <w:tcPr>
            <w:tcW w:type="dxa" w:w="1234"/>
          </w:tcPr>
          <w:p>
            <w:r>
              <w:t>7</w:t>
            </w:r>
          </w:p>
        </w:tc>
        <w:tc>
          <w:tcPr>
            <w:tcW w:type="dxa" w:w="1234"/>
          </w:tcPr>
          <w:p>
            <w:r>
              <w:t>1.0</w:t>
            </w:r>
          </w:p>
        </w:tc>
        <w:tc>
          <w:tcPr>
            <w:tcW w:type="dxa" w:w="1234"/>
          </w:tcPr>
          <w:p>
            <w:r>
              <w:t>nan</w:t>
            </w:r>
          </w:p>
        </w:tc>
        <w:tc>
          <w:tcPr>
            <w:tcW w:type="dxa" w:w="1234"/>
          </w:tcPr>
          <w:p>
            <w:r>
              <w:t>nan</w:t>
            </w:r>
          </w:p>
        </w:tc>
        <w:tc>
          <w:tcPr>
            <w:tcW w:type="dxa" w:w="1234"/>
          </w:tcPr>
          <w:p>
            <w:r>
              <w:t>nan</w:t>
            </w:r>
          </w:p>
        </w:tc>
      </w:tr>
      <w:tr>
        <w:tc>
          <w:tcPr>
            <w:tcW w:type="dxa" w:w="1234"/>
          </w:tcPr>
          <w:p>
            <w:r>
              <w:t>난방</w:t>
            </w:r>
          </w:p>
        </w:tc>
        <w:tc>
          <w:tcPr>
            <w:tcW w:type="dxa" w:w="1234"/>
          </w:tcPr>
          <w:p>
            <w:r>
              <w:t>전력량(toe/년)</w:t>
            </w:r>
          </w:p>
        </w:tc>
        <w:tc>
          <w:tcPr>
            <w:tcW w:type="dxa" w:w="1234"/>
          </w:tcPr>
          <w:p>
            <w:r>
              <w:t>1</w:t>
            </w:r>
          </w:p>
        </w:tc>
        <w:tc>
          <w:tcPr>
            <w:tcW w:type="dxa" w:w="1234"/>
          </w:tcPr>
          <w:p>
            <w:r>
              <w:t>2.0</w:t>
            </w:r>
          </w:p>
        </w:tc>
        <w:tc>
          <w:tcPr>
            <w:tcW w:type="dxa" w:w="1234"/>
          </w:tcPr>
          <w:p>
            <w:r>
              <w:t>5.0</w:t>
            </w:r>
          </w:p>
        </w:tc>
        <w:tc>
          <w:tcPr>
            <w:tcW w:type="dxa" w:w="1234"/>
          </w:tcPr>
          <w:p>
            <w:r>
              <w:t>0.765</w:t>
            </w:r>
          </w:p>
        </w:tc>
        <w:tc>
          <w:tcPr>
            <w:tcW w:type="dxa" w:w="1234"/>
          </w:tcPr>
          <w:p>
            <w:r>
              <w:t>nan</w:t>
            </w:r>
          </w:p>
        </w:tc>
      </w:tr>
      <w:tr>
        <w:tc>
          <w:tcPr>
            <w:tcW w:type="dxa" w:w="1234"/>
          </w:tcPr>
          <w:p>
            <w:r>
              <w:t>난방</w:t>
            </w:r>
          </w:p>
        </w:tc>
        <w:tc>
          <w:tcPr>
            <w:tcW w:type="dxa" w:w="1234"/>
          </w:tcPr>
          <w:p>
            <w:r>
              <w:t>연료량(toe/년)</w:t>
            </w:r>
          </w:p>
        </w:tc>
        <w:tc>
          <w:tcPr>
            <w:tcW w:type="dxa" w:w="1234"/>
          </w:tcPr>
          <w:p>
            <w:r>
              <w:t>6</w:t>
            </w:r>
          </w:p>
        </w:tc>
        <w:tc>
          <w:tcPr>
            <w:tcW w:type="dxa" w:w="1234"/>
          </w:tcPr>
          <w:p>
            <w:r>
              <w:t>nan</w:t>
            </w:r>
          </w:p>
        </w:tc>
        <w:tc>
          <w:tcPr>
            <w:tcW w:type="dxa" w:w="1234"/>
          </w:tcPr>
          <w:p>
            <w:r>
              <w:t>nan</w:t>
            </w:r>
          </w:p>
        </w:tc>
        <w:tc>
          <w:tcPr>
            <w:tcW w:type="dxa" w:w="1234"/>
          </w:tcPr>
          <w:p>
            <w:r>
              <w:t>nan</w:t>
            </w:r>
          </w:p>
        </w:tc>
        <w:tc>
          <w:tcPr>
            <w:tcW w:type="dxa" w:w="1234"/>
          </w:tcPr>
          <w:p>
            <w:r>
              <w:t>nan</w:t>
            </w:r>
          </w:p>
        </w:tc>
      </w:tr>
      <w:tr>
        <w:tc>
          <w:tcPr>
            <w:tcW w:type="dxa" w:w="1234"/>
          </w:tcPr>
          <w:p>
            <w:r>
              <w:t>난방</w:t>
            </w:r>
          </w:p>
        </w:tc>
        <w:tc>
          <w:tcPr>
            <w:tcW w:type="dxa" w:w="1234"/>
          </w:tcPr>
          <w:p>
            <w:r>
              <w:t>소 계</w:t>
            </w:r>
          </w:p>
        </w:tc>
        <w:tc>
          <w:tcPr>
            <w:tcW w:type="dxa" w:w="1234"/>
          </w:tcPr>
          <w:p>
            <w:r>
              <w:t>7</w:t>
            </w:r>
          </w:p>
        </w:tc>
        <w:tc>
          <w:tcPr>
            <w:tcW w:type="dxa" w:w="1234"/>
          </w:tcPr>
          <w:p>
            <w:r>
              <w:t>2.0</w:t>
            </w:r>
          </w:p>
        </w:tc>
        <w:tc>
          <w:tcPr>
            <w:tcW w:type="dxa" w:w="1234"/>
          </w:tcPr>
          <w:p>
            <w:r>
              <w:t>nan</w:t>
            </w:r>
          </w:p>
        </w:tc>
        <w:tc>
          <w:tcPr>
            <w:tcW w:type="dxa" w:w="1234"/>
          </w:tcPr>
          <w:p>
            <w:r>
              <w:t>nan</w:t>
            </w:r>
          </w:p>
        </w:tc>
        <w:tc>
          <w:tcPr>
            <w:tcW w:type="dxa" w:w="1234"/>
          </w:tcPr>
          <w:p>
            <w:r>
              <w:t>nan</w:t>
            </w:r>
          </w:p>
        </w:tc>
      </w:tr>
      <w:tr>
        <w:tc>
          <w:tcPr>
            <w:tcW w:type="dxa" w:w="1234"/>
          </w:tcPr>
          <w:p>
            <w:r>
              <w:t>합 계</w:t>
            </w:r>
          </w:p>
        </w:tc>
        <w:tc>
          <w:tcPr>
            <w:tcW w:type="dxa" w:w="1234"/>
          </w:tcPr>
          <w:p>
            <w:r>
              <w:t>전력량(toe/년)</w:t>
            </w:r>
          </w:p>
        </w:tc>
        <w:tc>
          <w:tcPr>
            <w:tcW w:type="dxa" w:w="1234"/>
          </w:tcPr>
          <w:p>
            <w:r>
              <w:t>3</w:t>
            </w:r>
          </w:p>
        </w:tc>
        <w:tc>
          <w:tcPr>
            <w:tcW w:type="dxa" w:w="1234"/>
          </w:tcPr>
          <w:p>
            <w:r>
              <w:t>3.0</w:t>
            </w:r>
          </w:p>
        </w:tc>
        <w:tc>
          <w:tcPr>
            <w:tcW w:type="dxa" w:w="1234"/>
          </w:tcPr>
          <w:p>
            <w:r>
              <w:t>11.0</w:t>
            </w:r>
          </w:p>
        </w:tc>
        <w:tc>
          <w:tcPr>
            <w:tcW w:type="dxa" w:w="1234"/>
          </w:tcPr>
          <w:p>
            <w:r>
              <w:t>0.783</w:t>
            </w:r>
          </w:p>
        </w:tc>
        <w:tc>
          <w:tcPr>
            <w:tcW w:type="dxa" w:w="1234"/>
          </w:tcPr>
          <w:p>
            <w:r>
              <w:t>nan</w:t>
            </w:r>
          </w:p>
        </w:tc>
      </w:tr>
    </w:tbl>
    <w:p>
      <w:pPr>
        <w:pStyle w:val="Heading3"/>
      </w:pPr>
      <w:r>
        <w:t>5.4.6 에너지 비용 절감금액</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냉방</w:t>
            </w:r>
          </w:p>
        </w:tc>
        <w:tc>
          <w:tcPr>
            <w:tcW w:type="dxa" w:w="1234"/>
          </w:tcPr>
          <w:p>
            <w:r>
              <w:t>전력 비용</w:t>
            </w:r>
          </w:p>
        </w:tc>
        <w:tc>
          <w:tcPr>
            <w:tcW w:type="dxa" w:w="1234"/>
          </w:tcPr>
          <w:p>
            <w:r>
              <w:t>905191</w:t>
            </w:r>
          </w:p>
        </w:tc>
        <w:tc>
          <w:tcPr>
            <w:tcW w:type="dxa" w:w="1234"/>
          </w:tcPr>
          <w:p>
            <w:r>
              <w:t>685879.0</w:t>
            </w:r>
          </w:p>
        </w:tc>
        <w:tc>
          <w:tcPr>
            <w:tcW w:type="dxa" w:w="1234"/>
          </w:tcPr>
          <w:p>
            <w:r>
              <w:t>nan</w:t>
            </w:r>
          </w:p>
        </w:tc>
        <w:tc>
          <w:tcPr>
            <w:tcW w:type="dxa" w:w="1234"/>
          </w:tcPr>
          <w:p>
            <w:r>
              <w:t>nan</w:t>
            </w:r>
          </w:p>
        </w:tc>
        <w:tc>
          <w:tcPr>
            <w:tcW w:type="dxa" w:w="1234"/>
          </w:tcPr>
          <w:p>
            <w:r>
              <w:t>nan</w:t>
            </w:r>
          </w:p>
        </w:tc>
      </w:tr>
      <w:tr>
        <w:tc>
          <w:tcPr>
            <w:tcW w:type="dxa" w:w="1234"/>
          </w:tcPr>
          <w:p>
            <w:r>
              <w:t>냉방</w:t>
            </w:r>
          </w:p>
        </w:tc>
        <w:tc>
          <w:tcPr>
            <w:tcW w:type="dxa" w:w="1234"/>
          </w:tcPr>
          <w:p>
            <w:r>
              <w:t>연료 비용</w:t>
            </w:r>
          </w:p>
        </w:tc>
        <w:tc>
          <w:tcPr>
            <w:tcW w:type="dxa" w:w="1234"/>
          </w:tcPr>
          <w:p>
            <w:r>
              <w:t>3567412</w:t>
            </w:r>
          </w:p>
        </w:tc>
        <w:tc>
          <w:tcPr>
            <w:tcW w:type="dxa" w:w="1234"/>
          </w:tcPr>
          <w:p>
            <w:r>
              <w:t>nan</w:t>
            </w:r>
          </w:p>
        </w:tc>
        <w:tc>
          <w:tcPr>
            <w:tcW w:type="dxa" w:w="1234"/>
          </w:tcPr>
          <w:p>
            <w:r>
              <w:t>nan</w:t>
            </w:r>
          </w:p>
        </w:tc>
        <w:tc>
          <w:tcPr>
            <w:tcW w:type="dxa" w:w="1234"/>
          </w:tcPr>
          <w:p>
            <w:r>
              <w:t>nan</w:t>
            </w:r>
          </w:p>
        </w:tc>
        <w:tc>
          <w:tcPr>
            <w:tcW w:type="dxa" w:w="1234"/>
          </w:tcPr>
          <w:p>
            <w:r>
              <w:t>nan</w:t>
            </w:r>
          </w:p>
        </w:tc>
      </w:tr>
      <w:tr>
        <w:tc>
          <w:tcPr>
            <w:tcW w:type="dxa" w:w="1234"/>
          </w:tcPr>
          <w:p>
            <w:r>
              <w:t>냉방</w:t>
            </w:r>
          </w:p>
        </w:tc>
        <w:tc>
          <w:tcPr>
            <w:tcW w:type="dxa" w:w="1234"/>
          </w:tcPr>
          <w:p>
            <w:r>
              <w:t>소 계</w:t>
            </w:r>
          </w:p>
        </w:tc>
        <w:tc>
          <w:tcPr>
            <w:tcW w:type="dxa" w:w="1234"/>
          </w:tcPr>
          <w:p>
            <w:r>
              <w:t>4472602</w:t>
            </w:r>
          </w:p>
        </w:tc>
        <w:tc>
          <w:tcPr>
            <w:tcW w:type="dxa" w:w="1234"/>
          </w:tcPr>
          <w:p>
            <w:r>
              <w:t>685879.0</w:t>
            </w:r>
          </w:p>
        </w:tc>
        <w:tc>
          <w:tcPr>
            <w:tcW w:type="dxa" w:w="1234"/>
          </w:tcPr>
          <w:p>
            <w:r>
              <w:t>3787.0</w:t>
            </w:r>
          </w:p>
        </w:tc>
        <w:tc>
          <w:tcPr>
            <w:tcW w:type="dxa" w:w="1234"/>
          </w:tcPr>
          <w:p>
            <w:r>
              <w:t>0.847</w:t>
            </w:r>
          </w:p>
        </w:tc>
        <w:tc>
          <w:tcPr>
            <w:tcW w:type="dxa" w:w="1234"/>
          </w:tcPr>
          <w:p>
            <w:r>
              <w:t>nan</w:t>
            </w:r>
          </w:p>
        </w:tc>
      </w:tr>
      <w:tr>
        <w:tc>
          <w:tcPr>
            <w:tcW w:type="dxa" w:w="1234"/>
          </w:tcPr>
          <w:p>
            <w:r>
              <w:t>난방</w:t>
            </w:r>
          </w:p>
        </w:tc>
        <w:tc>
          <w:tcPr>
            <w:tcW w:type="dxa" w:w="1234"/>
          </w:tcPr>
          <w:p>
            <w:r>
              <w:t>전력 비용</w:t>
            </w:r>
          </w:p>
        </w:tc>
        <w:tc>
          <w:tcPr>
            <w:tcW w:type="dxa" w:w="1234"/>
          </w:tcPr>
          <w:p>
            <w:r>
              <w:t>435547</w:t>
            </w:r>
          </w:p>
        </w:tc>
        <w:tc>
          <w:tcPr>
            <w:tcW w:type="dxa" w:w="1234"/>
          </w:tcPr>
          <w:p>
            <w:r>
              <w:t>748927.0</w:t>
            </w:r>
          </w:p>
        </w:tc>
        <w:tc>
          <w:tcPr>
            <w:tcW w:type="dxa" w:w="1234"/>
          </w:tcPr>
          <w:p>
            <w:r>
              <w:t>nan</w:t>
            </w:r>
          </w:p>
        </w:tc>
        <w:tc>
          <w:tcPr>
            <w:tcW w:type="dxa" w:w="1234"/>
          </w:tcPr>
          <w:p>
            <w:r>
              <w:t>nan</w:t>
            </w:r>
          </w:p>
        </w:tc>
        <w:tc>
          <w:tcPr>
            <w:tcW w:type="dxa" w:w="1234"/>
          </w:tcPr>
          <w:p>
            <w:r>
              <w:t>nan</w:t>
            </w:r>
          </w:p>
        </w:tc>
      </w:tr>
      <w:tr>
        <w:tc>
          <w:tcPr>
            <w:tcW w:type="dxa" w:w="1234"/>
          </w:tcPr>
          <w:p>
            <w:r>
              <w:t>난방</w:t>
            </w:r>
          </w:p>
        </w:tc>
        <w:tc>
          <w:tcPr>
            <w:tcW w:type="dxa" w:w="1234"/>
          </w:tcPr>
          <w:p>
            <w:r>
              <w:t>연료 비용</w:t>
            </w:r>
          </w:p>
        </w:tc>
        <w:tc>
          <w:tcPr>
            <w:tcW w:type="dxa" w:w="1234"/>
          </w:tcPr>
          <w:p>
            <w:r>
              <w:t>5178350</w:t>
            </w:r>
          </w:p>
        </w:tc>
        <w:tc>
          <w:tcPr>
            <w:tcW w:type="dxa" w:w="1234"/>
          </w:tcPr>
          <w:p>
            <w:r>
              <w:t>nan</w:t>
            </w:r>
          </w:p>
        </w:tc>
        <w:tc>
          <w:tcPr>
            <w:tcW w:type="dxa" w:w="1234"/>
          </w:tcPr>
          <w:p>
            <w:r>
              <w:t>nan</w:t>
            </w:r>
          </w:p>
        </w:tc>
        <w:tc>
          <w:tcPr>
            <w:tcW w:type="dxa" w:w="1234"/>
          </w:tcPr>
          <w:p>
            <w:r>
              <w:t>nan</w:t>
            </w:r>
          </w:p>
        </w:tc>
        <w:tc>
          <w:tcPr>
            <w:tcW w:type="dxa" w:w="1234"/>
          </w:tcPr>
          <w:p>
            <w:r>
              <w:t>nan</w:t>
            </w:r>
          </w:p>
        </w:tc>
      </w:tr>
      <w:tr>
        <w:tc>
          <w:tcPr>
            <w:tcW w:type="dxa" w:w="1234"/>
          </w:tcPr>
          <w:p>
            <w:r>
              <w:t>난방</w:t>
            </w:r>
          </w:p>
        </w:tc>
        <w:tc>
          <w:tcPr>
            <w:tcW w:type="dxa" w:w="1234"/>
          </w:tcPr>
          <w:p>
            <w:r>
              <w:t>소 계</w:t>
            </w:r>
          </w:p>
        </w:tc>
        <w:tc>
          <w:tcPr>
            <w:tcW w:type="dxa" w:w="1234"/>
          </w:tcPr>
          <w:p>
            <w:r>
              <w:t>5613897</w:t>
            </w:r>
          </w:p>
        </w:tc>
        <w:tc>
          <w:tcPr>
            <w:tcW w:type="dxa" w:w="1234"/>
          </w:tcPr>
          <w:p>
            <w:r>
              <w:t>748927.0</w:t>
            </w:r>
          </w:p>
        </w:tc>
        <w:tc>
          <w:tcPr>
            <w:tcW w:type="dxa" w:w="1234"/>
          </w:tcPr>
          <w:p>
            <w:r>
              <w:t>4865.0</w:t>
            </w:r>
          </w:p>
        </w:tc>
        <w:tc>
          <w:tcPr>
            <w:tcW w:type="dxa" w:w="1234"/>
          </w:tcPr>
          <w:p>
            <w:r>
              <w:t>0.867</w:t>
            </w:r>
          </w:p>
        </w:tc>
        <w:tc>
          <w:tcPr>
            <w:tcW w:type="dxa" w:w="1234"/>
          </w:tcPr>
          <w:p>
            <w:r>
              <w:t>nan</w:t>
            </w:r>
          </w:p>
        </w:tc>
      </w:tr>
      <w:tr>
        <w:tc>
          <w:tcPr>
            <w:tcW w:type="dxa" w:w="1234"/>
          </w:tcPr>
          <w:p>
            <w:r>
              <w:t>합 계</w:t>
            </w:r>
          </w:p>
        </w:tc>
        <w:tc>
          <w:tcPr>
            <w:tcW w:type="dxa" w:w="1234"/>
          </w:tcPr>
          <w:p>
            <w:r>
              <w:t>전력 비용</w:t>
            </w:r>
          </w:p>
        </w:tc>
        <w:tc>
          <w:tcPr>
            <w:tcW w:type="dxa" w:w="1234"/>
          </w:tcPr>
          <w:p>
            <w:r>
              <w:t>1340738</w:t>
            </w:r>
          </w:p>
        </w:tc>
        <w:tc>
          <w:tcPr>
            <w:tcW w:type="dxa" w:w="1234"/>
          </w:tcPr>
          <w:p>
            <w:r>
              <w:t>1434806.0</w:t>
            </w:r>
          </w:p>
        </w:tc>
        <w:tc>
          <w:tcPr>
            <w:tcW w:type="dxa" w:w="1234"/>
          </w:tcPr>
          <w:p>
            <w:r>
              <w:t>nan</w:t>
            </w:r>
          </w:p>
        </w:tc>
        <w:tc>
          <w:tcPr>
            <w:tcW w:type="dxa" w:w="1234"/>
          </w:tcPr>
          <w:p>
            <w:r>
              <w:t>nan</w:t>
            </w:r>
          </w:p>
        </w:tc>
        <w:tc>
          <w:tcPr>
            <w:tcW w:type="dxa" w:w="1234"/>
          </w:tcPr>
          <w:p>
            <w:r>
              <w:t>nan</w:t>
            </w:r>
          </w:p>
        </w:tc>
      </w:tr>
      <w:tr>
        <w:tc>
          <w:tcPr>
            <w:tcW w:type="dxa" w:w="1234"/>
          </w:tcPr>
          <w:p>
            <w:r>
              <w:t>합 계</w:t>
            </w:r>
          </w:p>
        </w:tc>
        <w:tc>
          <w:tcPr>
            <w:tcW w:type="dxa" w:w="1234"/>
          </w:tcPr>
          <w:p>
            <w:r>
              <w:t>연료 비용</w:t>
            </w:r>
          </w:p>
        </w:tc>
        <w:tc>
          <w:tcPr>
            <w:tcW w:type="dxa" w:w="1234"/>
          </w:tcPr>
          <w:p>
            <w:r>
              <w:t>8745762</w:t>
            </w:r>
          </w:p>
        </w:tc>
        <w:tc>
          <w:tcPr>
            <w:tcW w:type="dxa" w:w="1234"/>
          </w:tcPr>
          <w:p>
            <w:r>
              <w:t>nan</w:t>
            </w:r>
          </w:p>
        </w:tc>
        <w:tc>
          <w:tcPr>
            <w:tcW w:type="dxa" w:w="1234"/>
          </w:tcPr>
          <w:p>
            <w:r>
              <w:t>nan</w:t>
            </w:r>
          </w:p>
        </w:tc>
        <w:tc>
          <w:tcPr>
            <w:tcW w:type="dxa" w:w="1234"/>
          </w:tcPr>
          <w:p>
            <w:r>
              <w:t>nan</w:t>
            </w:r>
          </w:p>
        </w:tc>
        <w:tc>
          <w:tcPr>
            <w:tcW w:type="dxa" w:w="1234"/>
          </w:tcPr>
          <w:p>
            <w:r>
              <w:t>nan</w:t>
            </w:r>
          </w:p>
        </w:tc>
      </w:tr>
      <w:tr>
        <w:tc>
          <w:tcPr>
            <w:tcW w:type="dxa" w:w="1234"/>
          </w:tcPr>
          <w:p>
            <w:r>
              <w:t>합 계</w:t>
            </w:r>
          </w:p>
        </w:tc>
        <w:tc>
          <w:tcPr>
            <w:tcW w:type="dxa" w:w="1234"/>
          </w:tcPr>
          <w:p>
            <w:r>
              <w:t>소 계</w:t>
            </w:r>
          </w:p>
        </w:tc>
        <w:tc>
          <w:tcPr>
            <w:tcW w:type="dxa" w:w="1234"/>
          </w:tcPr>
          <w:p>
            <w:r>
              <w:t>10086500</w:t>
            </w:r>
          </w:p>
        </w:tc>
        <w:tc>
          <w:tcPr>
            <w:tcW w:type="dxa" w:w="1234"/>
          </w:tcPr>
          <w:p>
            <w:r>
              <w:t>1434806.0</w:t>
            </w:r>
          </w:p>
        </w:tc>
        <w:tc>
          <w:tcPr>
            <w:tcW w:type="dxa" w:w="1234"/>
          </w:tcPr>
          <w:p>
            <w:r>
              <w:t>8652.0</w:t>
            </w:r>
          </w:p>
        </w:tc>
        <w:tc>
          <w:tcPr>
            <w:tcW w:type="dxa" w:w="1234"/>
          </w:tcPr>
          <w:p>
            <w:r>
              <w:t>0.858</w:t>
            </w:r>
          </w:p>
        </w:tc>
        <w:tc>
          <w:tcPr>
            <w:tcW w:type="dxa" w:w="1234"/>
          </w:tcPr>
          <w:p>
            <w:r>
              <w:t>nan</w:t>
            </w:r>
          </w:p>
        </w:tc>
      </w:tr>
    </w:tbl>
    <w:p>
      <w:pPr>
        <w:pStyle w:val="Heading3"/>
      </w:pPr>
      <w:r>
        <w:t>5.4.7 투자비용</w:t>
      </w: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실외기 자재비</w:t>
            </w:r>
          </w:p>
        </w:tc>
        <w:tc>
          <w:tcPr>
            <w:tcW w:type="dxa" w:w="1440"/>
          </w:tcPr>
          <w:p>
            <w:r>
              <w:t>1.0</w:t>
            </w:r>
          </w:p>
        </w:tc>
        <w:tc>
          <w:tcPr>
            <w:tcW w:type="dxa" w:w="1440"/>
          </w:tcPr>
          <w:p>
            <w:r>
              <w:t>대</w:t>
            </w:r>
          </w:p>
        </w:tc>
        <w:tc>
          <w:tcPr>
            <w:tcW w:type="dxa" w:w="1440"/>
          </w:tcPr>
          <w:p>
            <w:r>
              <w:t>13526.0</w:t>
            </w:r>
          </w:p>
        </w:tc>
        <w:tc>
          <w:tcPr>
            <w:tcW w:type="dxa" w:w="1440"/>
          </w:tcPr>
          <w:p>
            <w:r>
              <w:t>13526</w:t>
            </w:r>
          </w:p>
        </w:tc>
        <w:tc>
          <w:tcPr>
            <w:tcW w:type="dxa" w:w="1440"/>
          </w:tcPr>
          <w:p>
            <w:r>
              <w:t>55,000 kcal</w:t>
            </w:r>
          </w:p>
        </w:tc>
      </w:tr>
      <w:tr>
        <w:tc>
          <w:tcPr>
            <w:tcW w:type="dxa" w:w="1440"/>
          </w:tcPr>
          <w:p>
            <w:r>
              <w:t>nan</w:t>
            </w:r>
          </w:p>
        </w:tc>
        <w:tc>
          <w:tcPr>
            <w:tcW w:type="dxa" w:w="1440"/>
          </w:tcPr>
          <w:p>
            <w:r>
              <w:t>2.0</w:t>
            </w:r>
          </w:p>
        </w:tc>
        <w:tc>
          <w:tcPr>
            <w:tcW w:type="dxa" w:w="1440"/>
          </w:tcPr>
          <w:p>
            <w:r>
              <w:t>대</w:t>
            </w:r>
          </w:p>
        </w:tc>
        <w:tc>
          <w:tcPr>
            <w:tcW w:type="dxa" w:w="1440"/>
          </w:tcPr>
          <w:p>
            <w:r>
              <w:t>15873.0</w:t>
            </w:r>
          </w:p>
        </w:tc>
        <w:tc>
          <w:tcPr>
            <w:tcW w:type="dxa" w:w="1440"/>
          </w:tcPr>
          <w:p>
            <w:r>
              <w:t>31746</w:t>
            </w:r>
          </w:p>
        </w:tc>
        <w:tc>
          <w:tcPr>
            <w:tcW w:type="dxa" w:w="1440"/>
          </w:tcPr>
          <w:p>
            <w:r>
              <w:t>75,000 kcal</w:t>
            </w:r>
          </w:p>
        </w:tc>
      </w:tr>
      <w:tr>
        <w:tc>
          <w:tcPr>
            <w:tcW w:type="dxa" w:w="1440"/>
          </w:tcPr>
          <w:p>
            <w:r>
              <w:t>nan</w:t>
            </w:r>
          </w:p>
        </w:tc>
        <w:tc>
          <w:tcPr>
            <w:tcW w:type="dxa" w:w="1440"/>
          </w:tcPr>
          <w:p>
            <w:r>
              <w:t>1.0</w:t>
            </w:r>
          </w:p>
        </w:tc>
        <w:tc>
          <w:tcPr>
            <w:tcW w:type="dxa" w:w="1440"/>
          </w:tcPr>
          <w:p>
            <w:r>
              <w:t>대</w:t>
            </w:r>
          </w:p>
        </w:tc>
        <w:tc>
          <w:tcPr>
            <w:tcW w:type="dxa" w:w="1440"/>
          </w:tcPr>
          <w:p>
            <w:r>
              <w:t>18259.0</w:t>
            </w:r>
          </w:p>
        </w:tc>
        <w:tc>
          <w:tcPr>
            <w:tcW w:type="dxa" w:w="1440"/>
          </w:tcPr>
          <w:p>
            <w:r>
              <w:t>18259</w:t>
            </w:r>
          </w:p>
        </w:tc>
        <w:tc>
          <w:tcPr>
            <w:tcW w:type="dxa" w:w="1440"/>
          </w:tcPr>
          <w:p>
            <w:r>
              <w:t>85,000 kcal</w:t>
            </w:r>
          </w:p>
        </w:tc>
      </w:tr>
      <w:tr>
        <w:tc>
          <w:tcPr>
            <w:tcW w:type="dxa" w:w="1440"/>
          </w:tcPr>
          <w:p>
            <w:r>
              <w:t>실내기 자재비</w:t>
            </w:r>
          </w:p>
        </w:tc>
        <w:tc>
          <w:tcPr>
            <w:tcW w:type="dxa" w:w="1440"/>
          </w:tcPr>
          <w:p>
            <w:r>
              <w:t>1.0</w:t>
            </w:r>
          </w:p>
        </w:tc>
        <w:tc>
          <w:tcPr>
            <w:tcW w:type="dxa" w:w="1440"/>
          </w:tcPr>
          <w:p>
            <w:r>
              <w:t>대</w:t>
            </w:r>
          </w:p>
        </w:tc>
        <w:tc>
          <w:tcPr>
            <w:tcW w:type="dxa" w:w="1440"/>
          </w:tcPr>
          <w:p>
            <w:r>
              <w:t>530.0</w:t>
            </w:r>
          </w:p>
        </w:tc>
        <w:tc>
          <w:tcPr>
            <w:tcW w:type="dxa" w:w="1440"/>
          </w:tcPr>
          <w:p>
            <w:r>
              <w:t>530</w:t>
            </w:r>
          </w:p>
        </w:tc>
        <w:tc>
          <w:tcPr>
            <w:tcW w:type="dxa" w:w="1440"/>
          </w:tcPr>
          <w:p>
            <w:r>
              <w:t>3.2 kW</w:t>
            </w:r>
          </w:p>
        </w:tc>
      </w:tr>
      <w:tr>
        <w:tc>
          <w:tcPr>
            <w:tcW w:type="dxa" w:w="1440"/>
          </w:tcPr>
          <w:p>
            <w:r>
              <w:t>nan</w:t>
            </w:r>
          </w:p>
        </w:tc>
        <w:tc>
          <w:tcPr>
            <w:tcW w:type="dxa" w:w="1440"/>
          </w:tcPr>
          <w:p>
            <w:r>
              <w:t>3.0</w:t>
            </w:r>
          </w:p>
        </w:tc>
        <w:tc>
          <w:tcPr>
            <w:tcW w:type="dxa" w:w="1440"/>
          </w:tcPr>
          <w:p>
            <w:r>
              <w:t>대</w:t>
            </w:r>
          </w:p>
        </w:tc>
        <w:tc>
          <w:tcPr>
            <w:tcW w:type="dxa" w:w="1440"/>
          </w:tcPr>
          <w:p>
            <w:r>
              <w:t>544.0</w:t>
            </w:r>
          </w:p>
        </w:tc>
        <w:tc>
          <w:tcPr>
            <w:tcW w:type="dxa" w:w="1440"/>
          </w:tcPr>
          <w:p>
            <w:r>
              <w:t>1632</w:t>
            </w:r>
          </w:p>
        </w:tc>
        <w:tc>
          <w:tcPr>
            <w:tcW w:type="dxa" w:w="1440"/>
          </w:tcPr>
          <w:p>
            <w:r>
              <w:t>4.0 kW</w:t>
            </w:r>
          </w:p>
        </w:tc>
      </w:tr>
      <w:tr>
        <w:tc>
          <w:tcPr>
            <w:tcW w:type="dxa" w:w="1440"/>
          </w:tcPr>
          <w:p>
            <w:r>
              <w:t>nan</w:t>
            </w:r>
          </w:p>
        </w:tc>
        <w:tc>
          <w:tcPr>
            <w:tcW w:type="dxa" w:w="1440"/>
          </w:tcPr>
          <w:p>
            <w:r>
              <w:t>46.0</w:t>
            </w:r>
          </w:p>
        </w:tc>
        <w:tc>
          <w:tcPr>
            <w:tcW w:type="dxa" w:w="1440"/>
          </w:tcPr>
          <w:p>
            <w:r>
              <w:t>대</w:t>
            </w:r>
          </w:p>
        </w:tc>
        <w:tc>
          <w:tcPr>
            <w:tcW w:type="dxa" w:w="1440"/>
          </w:tcPr>
          <w:p>
            <w:r>
              <w:t>792.0</w:t>
            </w:r>
          </w:p>
        </w:tc>
        <w:tc>
          <w:tcPr>
            <w:tcW w:type="dxa" w:w="1440"/>
          </w:tcPr>
          <w:p>
            <w:r>
              <w:t>36432</w:t>
            </w:r>
          </w:p>
        </w:tc>
        <w:tc>
          <w:tcPr>
            <w:tcW w:type="dxa" w:w="1440"/>
          </w:tcPr>
          <w:p>
            <w:r>
              <w:t>5.2 kW</w:t>
            </w:r>
          </w:p>
        </w:tc>
      </w:tr>
      <w:tr>
        <w:tc>
          <w:tcPr>
            <w:tcW w:type="dxa" w:w="1440"/>
          </w:tcPr>
          <w:p>
            <w:r>
              <w:t>nan</w:t>
            </w:r>
          </w:p>
        </w:tc>
        <w:tc>
          <w:tcPr>
            <w:tcW w:type="dxa" w:w="1440"/>
          </w:tcPr>
          <w:p>
            <w:r>
              <w:t>1.0</w:t>
            </w:r>
          </w:p>
        </w:tc>
        <w:tc>
          <w:tcPr>
            <w:tcW w:type="dxa" w:w="1440"/>
          </w:tcPr>
          <w:p>
            <w:r>
              <w:t>대</w:t>
            </w:r>
          </w:p>
        </w:tc>
        <w:tc>
          <w:tcPr>
            <w:tcW w:type="dxa" w:w="1440"/>
          </w:tcPr>
          <w:p>
            <w:r>
              <w:t>801.0</w:t>
            </w:r>
          </w:p>
        </w:tc>
        <w:tc>
          <w:tcPr>
            <w:tcW w:type="dxa" w:w="1440"/>
          </w:tcPr>
          <w:p>
            <w:r>
              <w:t>801</w:t>
            </w:r>
          </w:p>
        </w:tc>
        <w:tc>
          <w:tcPr>
            <w:tcW w:type="dxa" w:w="1440"/>
          </w:tcPr>
          <w:p>
            <w:r>
              <w:t>7.2 kW</w:t>
            </w:r>
          </w:p>
        </w:tc>
      </w:tr>
      <w:tr>
        <w:tc>
          <w:tcPr>
            <w:tcW w:type="dxa" w:w="1440"/>
          </w:tcPr>
          <w:p>
            <w:r>
              <w:t>nan</w:t>
            </w:r>
          </w:p>
        </w:tc>
        <w:tc>
          <w:tcPr>
            <w:tcW w:type="dxa" w:w="1440"/>
          </w:tcPr>
          <w:p>
            <w:r>
              <w:t>2.0</w:t>
            </w:r>
          </w:p>
        </w:tc>
        <w:tc>
          <w:tcPr>
            <w:tcW w:type="dxa" w:w="1440"/>
          </w:tcPr>
          <w:p>
            <w:r>
              <w:t>대</w:t>
            </w:r>
          </w:p>
        </w:tc>
        <w:tc>
          <w:tcPr>
            <w:tcW w:type="dxa" w:w="1440"/>
          </w:tcPr>
          <w:p>
            <w:r>
              <w:t>845.0</w:t>
            </w:r>
          </w:p>
        </w:tc>
        <w:tc>
          <w:tcPr>
            <w:tcW w:type="dxa" w:w="1440"/>
          </w:tcPr>
          <w:p>
            <w:r>
              <w:t>1690</w:t>
            </w:r>
          </w:p>
        </w:tc>
        <w:tc>
          <w:tcPr>
            <w:tcW w:type="dxa" w:w="1440"/>
          </w:tcPr>
          <w:p>
            <w:r>
              <w:t>8.3 kW</w:t>
            </w:r>
          </w:p>
        </w:tc>
      </w:tr>
      <w:tr>
        <w:tc>
          <w:tcPr>
            <w:tcW w:type="dxa" w:w="1440"/>
          </w:tcPr>
          <w:p>
            <w:r>
              <w:t>nan</w:t>
            </w:r>
          </w:p>
        </w:tc>
        <w:tc>
          <w:tcPr>
            <w:tcW w:type="dxa" w:w="1440"/>
          </w:tcPr>
          <w:p>
            <w:r>
              <w:t>4.0</w:t>
            </w:r>
          </w:p>
        </w:tc>
        <w:tc>
          <w:tcPr>
            <w:tcW w:type="dxa" w:w="1440"/>
          </w:tcPr>
          <w:p>
            <w:r>
              <w:t>대</w:t>
            </w:r>
          </w:p>
        </w:tc>
        <w:tc>
          <w:tcPr>
            <w:tcW w:type="dxa" w:w="1440"/>
          </w:tcPr>
          <w:p>
            <w:r>
              <w:t>862.0</w:t>
            </w:r>
          </w:p>
        </w:tc>
        <w:tc>
          <w:tcPr>
            <w:tcW w:type="dxa" w:w="1440"/>
          </w:tcPr>
          <w:p>
            <w:r>
              <w:t>3448</w:t>
            </w:r>
          </w:p>
        </w:tc>
        <w:tc>
          <w:tcPr>
            <w:tcW w:type="dxa" w:w="1440"/>
          </w:tcPr>
          <w:p>
            <w:r>
              <w:t>10.0 kW</w:t>
            </w:r>
          </w:p>
        </w:tc>
      </w:tr>
      <w:tr>
        <w:tc>
          <w:tcPr>
            <w:tcW w:type="dxa" w:w="1440"/>
          </w:tcPr>
          <w:p>
            <w:r>
              <w:t>nan</w:t>
            </w:r>
          </w:p>
        </w:tc>
        <w:tc>
          <w:tcPr>
            <w:tcW w:type="dxa" w:w="1440"/>
          </w:tcPr>
          <w:p>
            <w:r>
              <w:t>1.0</w:t>
            </w:r>
          </w:p>
        </w:tc>
        <w:tc>
          <w:tcPr>
            <w:tcW w:type="dxa" w:w="1440"/>
          </w:tcPr>
          <w:p>
            <w:r>
              <w:t>대</w:t>
            </w:r>
          </w:p>
        </w:tc>
        <w:tc>
          <w:tcPr>
            <w:tcW w:type="dxa" w:w="1440"/>
          </w:tcPr>
          <w:p>
            <w:r>
              <w:t>872.0</w:t>
            </w:r>
          </w:p>
        </w:tc>
        <w:tc>
          <w:tcPr>
            <w:tcW w:type="dxa" w:w="1440"/>
          </w:tcPr>
          <w:p>
            <w:r>
              <w:t>872</w:t>
            </w:r>
          </w:p>
        </w:tc>
        <w:tc>
          <w:tcPr>
            <w:tcW w:type="dxa" w:w="1440"/>
          </w:tcPr>
          <w:p>
            <w:r>
              <w:t>11.0 kW</w:t>
            </w:r>
          </w:p>
        </w:tc>
      </w:tr>
      <w:tr>
        <w:tc>
          <w:tcPr>
            <w:tcW w:type="dxa" w:w="1440"/>
          </w:tcPr>
          <w:p>
            <w:r>
              <w:t>기타 필수 옵션</w:t>
            </w:r>
          </w:p>
        </w:tc>
        <w:tc>
          <w:tcPr>
            <w:tcW w:type="dxa" w:w="1440"/>
          </w:tcPr>
          <w:p>
            <w:r>
              <w:t>1.0</w:t>
            </w:r>
          </w:p>
        </w:tc>
        <w:tc>
          <w:tcPr>
            <w:tcW w:type="dxa" w:w="1440"/>
          </w:tcPr>
          <w:p>
            <w:r>
              <w:t>식</w:t>
            </w:r>
          </w:p>
        </w:tc>
        <w:tc>
          <w:tcPr>
            <w:tcW w:type="dxa" w:w="1440"/>
          </w:tcPr>
          <w:p>
            <w:r>
              <w:t>12000.0</w:t>
            </w:r>
          </w:p>
        </w:tc>
        <w:tc>
          <w:tcPr>
            <w:tcW w:type="dxa" w:w="1440"/>
          </w:tcPr>
          <w:p>
            <w:r>
              <w:t>12000</w:t>
            </w:r>
          </w:p>
        </w:tc>
        <w:tc>
          <w:tcPr>
            <w:tcW w:type="dxa" w:w="1440"/>
          </w:tcPr>
          <w:p>
            <w:r>
              <w:t>nan</w:t>
            </w:r>
          </w:p>
        </w:tc>
      </w:tr>
      <w:tr>
        <w:tc>
          <w:tcPr>
            <w:tcW w:type="dxa" w:w="1440"/>
          </w:tcPr>
          <w:p>
            <w:r>
              <w:t>냉매배관</w:t>
            </w:r>
          </w:p>
        </w:tc>
        <w:tc>
          <w:tcPr>
            <w:tcW w:type="dxa" w:w="1440"/>
          </w:tcPr>
          <w:p>
            <w:r>
              <w:t>58.0</w:t>
            </w:r>
          </w:p>
        </w:tc>
        <w:tc>
          <w:tcPr>
            <w:tcW w:type="dxa" w:w="1440"/>
          </w:tcPr>
          <w:p>
            <w:r>
              <w:t>식</w:t>
            </w:r>
          </w:p>
        </w:tc>
        <w:tc>
          <w:tcPr>
            <w:tcW w:type="dxa" w:w="1440"/>
          </w:tcPr>
          <w:p>
            <w:r>
              <w:t>300.0</w:t>
            </w:r>
          </w:p>
        </w:tc>
        <w:tc>
          <w:tcPr>
            <w:tcW w:type="dxa" w:w="1440"/>
          </w:tcPr>
          <w:p>
            <w:r>
              <w:t>17400</w:t>
            </w:r>
          </w:p>
        </w:tc>
        <w:tc>
          <w:tcPr>
            <w:tcW w:type="dxa" w:w="1440"/>
          </w:tcPr>
          <w:p>
            <w:r>
              <w:t>nan</w:t>
            </w:r>
          </w:p>
        </w:tc>
      </w:tr>
      <w:tr>
        <w:tc>
          <w:tcPr>
            <w:tcW w:type="dxa" w:w="1440"/>
          </w:tcPr>
          <w:p>
            <w:r>
              <w:t>전선관및 부속</w:t>
            </w:r>
          </w:p>
        </w:tc>
        <w:tc>
          <w:tcPr>
            <w:tcW w:type="dxa" w:w="1440"/>
          </w:tcPr>
          <w:p>
            <w:r>
              <w:t>58.0</w:t>
            </w:r>
          </w:p>
        </w:tc>
        <w:tc>
          <w:tcPr>
            <w:tcW w:type="dxa" w:w="1440"/>
          </w:tcPr>
          <w:p>
            <w:r>
              <w:t>식</w:t>
            </w:r>
          </w:p>
        </w:tc>
        <w:tc>
          <w:tcPr>
            <w:tcW w:type="dxa" w:w="1440"/>
          </w:tcPr>
          <w:p>
            <w:r>
              <w:t>200.0</w:t>
            </w:r>
          </w:p>
        </w:tc>
        <w:tc>
          <w:tcPr>
            <w:tcW w:type="dxa" w:w="1440"/>
          </w:tcPr>
          <w:p>
            <w:r>
              <w:t>11600</w:t>
            </w:r>
          </w:p>
        </w:tc>
        <w:tc>
          <w:tcPr>
            <w:tcW w:type="dxa" w:w="1440"/>
          </w:tcPr>
          <w:p>
            <w:r>
              <w:t>D150</w:t>
            </w:r>
          </w:p>
        </w:tc>
      </w:tr>
      <w:tr>
        <w:tc>
          <w:tcPr>
            <w:tcW w:type="dxa" w:w="1440"/>
          </w:tcPr>
          <w:p>
            <w:r>
              <w:t>소계</w:t>
            </w:r>
          </w:p>
        </w:tc>
        <w:tc>
          <w:tcPr>
            <w:tcW w:type="dxa" w:w="1440"/>
          </w:tcPr>
          <w:p>
            <w:r>
              <w:t>nan</w:t>
            </w:r>
          </w:p>
        </w:tc>
        <w:tc>
          <w:tcPr>
            <w:tcW w:type="dxa" w:w="1440"/>
          </w:tcPr>
          <w:p>
            <w:r>
              <w:t>nan</w:t>
            </w:r>
          </w:p>
        </w:tc>
        <w:tc>
          <w:tcPr>
            <w:tcW w:type="dxa" w:w="1440"/>
          </w:tcPr>
          <w:p>
            <w:r>
              <w:t>nan</w:t>
            </w:r>
          </w:p>
        </w:tc>
        <w:tc>
          <w:tcPr>
            <w:tcW w:type="dxa" w:w="1440"/>
          </w:tcPr>
          <w:p>
            <w:r>
              <w:t>149936</w:t>
            </w:r>
          </w:p>
        </w:tc>
        <w:tc>
          <w:tcPr>
            <w:tcW w:type="dxa" w:w="1440"/>
          </w:tcPr>
          <w:p>
            <w:r>
              <w:t>nan</w:t>
            </w:r>
          </w:p>
        </w:tc>
      </w:tr>
      <w:tr>
        <w:tc>
          <w:tcPr>
            <w:tcW w:type="dxa" w:w="1440"/>
          </w:tcPr>
          <w:p>
            <w:r>
              <w:t>내선전공 노무비</w:t>
            </w:r>
          </w:p>
        </w:tc>
        <w:tc>
          <w:tcPr>
            <w:tcW w:type="dxa" w:w="1440"/>
          </w:tcPr>
          <w:p>
            <w:r>
              <w:t>145.0</w:t>
            </w:r>
          </w:p>
        </w:tc>
        <w:tc>
          <w:tcPr>
            <w:tcW w:type="dxa" w:w="1440"/>
          </w:tcPr>
          <w:p>
            <w:r>
              <w:t>인</w:t>
            </w:r>
          </w:p>
        </w:tc>
        <w:tc>
          <w:tcPr>
            <w:tcW w:type="dxa" w:w="1440"/>
          </w:tcPr>
          <w:p>
            <w:r>
              <w:t>280.0</w:t>
            </w:r>
          </w:p>
        </w:tc>
        <w:tc>
          <w:tcPr>
            <w:tcW w:type="dxa" w:w="1440"/>
          </w:tcPr>
          <w:p>
            <w:r>
              <w:t>40600</w:t>
            </w:r>
          </w:p>
        </w:tc>
        <w:tc>
          <w:tcPr>
            <w:tcW w:type="dxa" w:w="1440"/>
          </w:tcPr>
          <w:p>
            <w:r>
              <w:t>nan</w:t>
            </w:r>
          </w:p>
        </w:tc>
      </w:tr>
      <w:tr>
        <w:tc>
          <w:tcPr>
            <w:tcW w:type="dxa" w:w="1440"/>
          </w:tcPr>
          <w:p>
            <w:r>
              <w:t>보통인부 노무비</w:t>
            </w:r>
          </w:p>
        </w:tc>
        <w:tc>
          <w:tcPr>
            <w:tcW w:type="dxa" w:w="1440"/>
          </w:tcPr>
          <w:p>
            <w:r>
              <w:t>145.0</w:t>
            </w:r>
          </w:p>
        </w:tc>
        <w:tc>
          <w:tcPr>
            <w:tcW w:type="dxa" w:w="1440"/>
          </w:tcPr>
          <w:p>
            <w:r>
              <w:t>인</w:t>
            </w:r>
          </w:p>
        </w:tc>
        <w:tc>
          <w:tcPr>
            <w:tcW w:type="dxa" w:w="1440"/>
          </w:tcPr>
          <w:p>
            <w:r>
              <w:t>191.0</w:t>
            </w:r>
          </w:p>
        </w:tc>
        <w:tc>
          <w:tcPr>
            <w:tcW w:type="dxa" w:w="1440"/>
          </w:tcPr>
          <w:p>
            <w:r>
              <w:t>27695</w:t>
            </w:r>
          </w:p>
        </w:tc>
        <w:tc>
          <w:tcPr>
            <w:tcW w:type="dxa" w:w="1440"/>
          </w:tcPr>
          <w:p>
            <w:r>
              <w:t>nan</w:t>
            </w:r>
          </w:p>
        </w:tc>
      </w:tr>
      <w:tr>
        <w:tc>
          <w:tcPr>
            <w:tcW w:type="dxa" w:w="1440"/>
          </w:tcPr>
          <w:p>
            <w:r>
              <w:t>기밀 시험 노무비</w:t>
            </w:r>
          </w:p>
        </w:tc>
        <w:tc>
          <w:tcPr>
            <w:tcW w:type="dxa" w:w="1440"/>
          </w:tcPr>
          <w:p>
            <w:r>
              <w:t>6.0</w:t>
            </w:r>
          </w:p>
        </w:tc>
        <w:tc>
          <w:tcPr>
            <w:tcW w:type="dxa" w:w="1440"/>
          </w:tcPr>
          <w:p>
            <w:r>
              <w:t>인</w:t>
            </w:r>
          </w:p>
        </w:tc>
        <w:tc>
          <w:tcPr>
            <w:tcW w:type="dxa" w:w="1440"/>
          </w:tcPr>
          <w:p>
            <w:r>
              <w:t>127.0</w:t>
            </w:r>
          </w:p>
        </w:tc>
        <w:tc>
          <w:tcPr>
            <w:tcW w:type="dxa" w:w="1440"/>
          </w:tcPr>
          <w:p>
            <w:r>
              <w:t>762</w:t>
            </w:r>
          </w:p>
        </w:tc>
        <w:tc>
          <w:tcPr>
            <w:tcW w:type="dxa" w:w="1440"/>
          </w:tcPr>
          <w:p>
            <w:r>
              <w:t>nan</w:t>
            </w:r>
          </w:p>
        </w:tc>
      </w:tr>
      <w:tr>
        <w:tc>
          <w:tcPr>
            <w:tcW w:type="dxa" w:w="1440"/>
          </w:tcPr>
          <w:p>
            <w:r>
              <w:t>진공 및 냉매주입 노무비</w:t>
            </w:r>
          </w:p>
        </w:tc>
        <w:tc>
          <w:tcPr>
            <w:tcW w:type="dxa" w:w="1440"/>
          </w:tcPr>
          <w:p>
            <w:r>
              <w:t>6.0</w:t>
            </w:r>
          </w:p>
        </w:tc>
        <w:tc>
          <w:tcPr>
            <w:tcW w:type="dxa" w:w="1440"/>
          </w:tcPr>
          <w:p>
            <w:r>
              <w:t>인</w:t>
            </w:r>
          </w:p>
        </w:tc>
        <w:tc>
          <w:tcPr>
            <w:tcW w:type="dxa" w:w="1440"/>
          </w:tcPr>
          <w:p>
            <w:r>
              <w:t>127.0</w:t>
            </w:r>
          </w:p>
        </w:tc>
        <w:tc>
          <w:tcPr>
            <w:tcW w:type="dxa" w:w="1440"/>
          </w:tcPr>
          <w:p>
            <w:r>
              <w:t>762</w:t>
            </w:r>
          </w:p>
        </w:tc>
        <w:tc>
          <w:tcPr>
            <w:tcW w:type="dxa" w:w="1440"/>
          </w:tcPr>
          <w:p>
            <w:r>
              <w:t>nan</w:t>
            </w:r>
          </w:p>
        </w:tc>
      </w:tr>
      <w:tr>
        <w:tc>
          <w:tcPr>
            <w:tcW w:type="dxa" w:w="1440"/>
          </w:tcPr>
          <w:p>
            <w:r>
              <w:t>Cycle확인/시운전 노무비</w:t>
            </w:r>
          </w:p>
        </w:tc>
        <w:tc>
          <w:tcPr>
            <w:tcW w:type="dxa" w:w="1440"/>
          </w:tcPr>
          <w:p>
            <w:r>
              <w:t>6.0</w:t>
            </w:r>
          </w:p>
        </w:tc>
        <w:tc>
          <w:tcPr>
            <w:tcW w:type="dxa" w:w="1440"/>
          </w:tcPr>
          <w:p>
            <w:r>
              <w:t>인</w:t>
            </w:r>
          </w:p>
        </w:tc>
        <w:tc>
          <w:tcPr>
            <w:tcW w:type="dxa" w:w="1440"/>
          </w:tcPr>
          <w:p>
            <w:r>
              <w:t>100.0</w:t>
            </w:r>
          </w:p>
        </w:tc>
        <w:tc>
          <w:tcPr>
            <w:tcW w:type="dxa" w:w="1440"/>
          </w:tcPr>
          <w:p>
            <w:r>
              <w:t>600</w:t>
            </w:r>
          </w:p>
        </w:tc>
        <w:tc>
          <w:tcPr>
            <w:tcW w:type="dxa" w:w="1440"/>
          </w:tcPr>
          <w:p>
            <w:r>
              <w:t>nan</w:t>
            </w:r>
          </w:p>
        </w:tc>
      </w:tr>
      <w:tr>
        <w:tc>
          <w:tcPr>
            <w:tcW w:type="dxa" w:w="1440"/>
          </w:tcPr>
          <w:p>
            <w:r>
              <w:t>크레인 노무비</w:t>
            </w:r>
          </w:p>
        </w:tc>
        <w:tc>
          <w:tcPr>
            <w:tcW w:type="dxa" w:w="1440"/>
          </w:tcPr>
          <w:p>
            <w:r>
              <w:t>1.0</w:t>
            </w:r>
          </w:p>
        </w:tc>
        <w:tc>
          <w:tcPr>
            <w:tcW w:type="dxa" w:w="1440"/>
          </w:tcPr>
          <w:p>
            <w:r>
              <w:t>대</w:t>
            </w:r>
          </w:p>
        </w:tc>
        <w:tc>
          <w:tcPr>
            <w:tcW w:type="dxa" w:w="1440"/>
          </w:tcPr>
          <w:p>
            <w:r>
              <w:t>300.0</w:t>
            </w:r>
          </w:p>
        </w:tc>
        <w:tc>
          <w:tcPr>
            <w:tcW w:type="dxa" w:w="1440"/>
          </w:tcPr>
          <w:p>
            <w:r>
              <w:t>300</w:t>
            </w:r>
          </w:p>
        </w:tc>
        <w:tc>
          <w:tcPr>
            <w:tcW w:type="dxa" w:w="1440"/>
          </w:tcPr>
          <w:p>
            <w:r>
              <w:t>nan</w:t>
            </w:r>
          </w:p>
        </w:tc>
      </w:tr>
      <w:tr>
        <w:tc>
          <w:tcPr>
            <w:tcW w:type="dxa" w:w="1440"/>
          </w:tcPr>
          <w:p>
            <w:r>
              <w:t>츄레이 노무비</w:t>
            </w:r>
          </w:p>
        </w:tc>
        <w:tc>
          <w:tcPr>
            <w:tcW w:type="dxa" w:w="1440"/>
          </w:tcPr>
          <w:p>
            <w:r>
              <w:t>1.0</w:t>
            </w:r>
          </w:p>
        </w:tc>
        <w:tc>
          <w:tcPr>
            <w:tcW w:type="dxa" w:w="1440"/>
          </w:tcPr>
          <w:p>
            <w:r>
              <w:t>인</w:t>
            </w:r>
          </w:p>
        </w:tc>
        <w:tc>
          <w:tcPr>
            <w:tcW w:type="dxa" w:w="1440"/>
          </w:tcPr>
          <w:p>
            <w:r>
              <w:t>2500.0</w:t>
            </w:r>
          </w:p>
        </w:tc>
        <w:tc>
          <w:tcPr>
            <w:tcW w:type="dxa" w:w="1440"/>
          </w:tcPr>
          <w:p>
            <w:r>
              <w:t>2500</w:t>
            </w:r>
          </w:p>
        </w:tc>
        <w:tc>
          <w:tcPr>
            <w:tcW w:type="dxa" w:w="1440"/>
          </w:tcPr>
          <w:p>
            <w:r>
              <w:t>nan</w:t>
            </w:r>
          </w:p>
        </w:tc>
      </w:tr>
      <w:tr>
        <w:tc>
          <w:tcPr>
            <w:tcW w:type="dxa" w:w="1440"/>
          </w:tcPr>
          <w:p>
            <w:r>
              <w:t>공구손료 노무비</w:t>
            </w:r>
          </w:p>
        </w:tc>
        <w:tc>
          <w:tcPr>
            <w:tcW w:type="dxa" w:w="1440"/>
          </w:tcPr>
          <w:p>
            <w:r>
              <w:t>1.0</w:t>
            </w:r>
          </w:p>
        </w:tc>
        <w:tc>
          <w:tcPr>
            <w:tcW w:type="dxa" w:w="1440"/>
          </w:tcPr>
          <w:p>
            <w:r>
              <w:t>식</w:t>
            </w:r>
          </w:p>
        </w:tc>
        <w:tc>
          <w:tcPr>
            <w:tcW w:type="dxa" w:w="1440"/>
          </w:tcPr>
          <w:p>
            <w:r>
              <w:t>nan</w:t>
            </w:r>
          </w:p>
        </w:tc>
        <w:tc>
          <w:tcPr>
            <w:tcW w:type="dxa" w:w="1440"/>
          </w:tcPr>
          <w:p>
            <w:r>
              <w:t>2095</w:t>
            </w:r>
          </w:p>
        </w:tc>
        <w:tc>
          <w:tcPr>
            <w:tcW w:type="dxa" w:w="1440"/>
          </w:tcPr>
          <w:p>
            <w:r>
              <w:t>인건비의 3%</w:t>
            </w:r>
          </w:p>
        </w:tc>
      </w:tr>
      <w:tr>
        <w:tc>
          <w:tcPr>
            <w:tcW w:type="dxa" w:w="1440"/>
          </w:tcPr>
          <w:p>
            <w:r>
              <w:t xml:space="preserve">노무비소 계 </w:t>
            </w:r>
          </w:p>
        </w:tc>
        <w:tc>
          <w:tcPr>
            <w:tcW w:type="dxa" w:w="1440"/>
          </w:tcPr>
          <w:p>
            <w:r>
              <w:t>nan</w:t>
            </w:r>
          </w:p>
        </w:tc>
        <w:tc>
          <w:tcPr>
            <w:tcW w:type="dxa" w:w="1440"/>
          </w:tcPr>
          <w:p>
            <w:r>
              <w:t>nan</w:t>
            </w:r>
          </w:p>
        </w:tc>
        <w:tc>
          <w:tcPr>
            <w:tcW w:type="dxa" w:w="1440"/>
          </w:tcPr>
          <w:p>
            <w:r>
              <w:t>nan</w:t>
            </w:r>
          </w:p>
        </w:tc>
        <w:tc>
          <w:tcPr>
            <w:tcW w:type="dxa" w:w="1440"/>
          </w:tcPr>
          <w:p>
            <w:r>
              <w:t>75314</w:t>
            </w:r>
          </w:p>
        </w:tc>
        <w:tc>
          <w:tcPr>
            <w:tcW w:type="dxa" w:w="1440"/>
          </w:tcPr>
          <w:p>
            <w:r>
              <w:t>nan</w:t>
            </w:r>
          </w:p>
        </w:tc>
      </w:tr>
      <w:tr>
        <w:tc>
          <w:tcPr>
            <w:tcW w:type="dxa" w:w="1440"/>
          </w:tcPr>
          <w:p>
            <w:r>
              <w:t>nan</w:t>
            </w:r>
          </w:p>
        </w:tc>
        <w:tc>
          <w:tcPr>
            <w:tcW w:type="dxa" w:w="1440"/>
          </w:tcPr>
          <w:p>
            <w:r>
              <w:t>nan</w:t>
            </w:r>
          </w:p>
        </w:tc>
        <w:tc>
          <w:tcPr>
            <w:tcW w:type="dxa" w:w="1440"/>
          </w:tcPr>
          <w:p>
            <w:r>
              <w:t>nan</w:t>
            </w:r>
          </w:p>
        </w:tc>
        <w:tc>
          <w:tcPr>
            <w:tcW w:type="dxa" w:w="1440"/>
          </w:tcPr>
          <w:p>
            <w:r>
              <w:t>nan</w:t>
            </w:r>
          </w:p>
        </w:tc>
        <w:tc>
          <w:tcPr>
            <w:tcW w:type="dxa" w:w="1440"/>
          </w:tcPr>
          <w:p>
            <w:r>
              <w:t>225250</w:t>
            </w:r>
          </w:p>
        </w:tc>
        <w:tc>
          <w:tcPr>
            <w:tcW w:type="dxa" w:w="1440"/>
          </w:tcPr>
          <w:p>
            <w:r>
              <w:t>nan</w:t>
            </w:r>
          </w:p>
        </w:tc>
      </w:tr>
    </w:tbl>
    <w:p>
      <w:pPr>
        <w:pStyle w:val="Heading3"/>
      </w:pPr>
      <w:r>
        <w:t>5.4.8 투자비 회수기간</w:t>
      </w:r>
    </w:p>
    <w:p>
      <w:r>
        <w:t>투자비 ÷ 절감금액 = 225,250 천원 ÷ 8,652 천원/년 = 26.0 년</w:t>
      </w:r>
    </w:p>
    <w:p>
      <w:pPr>
        <w:pStyle w:val="Heading3"/>
      </w:pPr>
      <w:r>
        <w:t>5.4.9 온실가스(tC/년) 저감량 : 7.0 (tC/년)</w:t>
      </w:r>
    </w:p>
    <w:p>
      <w:r>
        <w:t>예상 LNG 절감량 x LNG 탄소 배출계수 = 11.2 (toe/년) x 0.637 (tC/toe) = 7.1 (tC/년)</w:t>
      </w:r>
    </w:p>
    <w:p>
      <w:r>
        <w:t>예상 전력 절감량 x 전력 탄소 배출계수 =  -0.9 (MWh/년) x 0.1283 (tC/MWh) =  -0.1 (tC/년)</w:t>
      </w:r>
    </w:p>
    <w:p>
      <w:pPr>
        <w:pStyle w:val="Heading1"/>
      </w:pPr>
      <w:r>
        <w:t>6. LED형 조명으로 교체</w:t>
      </w:r>
    </w:p>
    <w:p>
      <w:pPr>
        <w:pStyle w:val="Heading2"/>
      </w:pPr>
      <w:r>
        <w:t>6.1 사용 현황</w:t>
      </w:r>
    </w:p>
    <w:p>
      <w:r>
        <w:t>1) 현재 제2교수 연구동에서는 조명기구로써 화장실 및 계단 측에 소량의 다운라이트를 제외하고는 주로 형광등을 사용 중 에 있으며, 이는 LED에 비해 조명효율이 낮을뿐만 아니라 사용하지 않는 부분이 존재하여 조도 또한 균등하지 않다. 이로 써 전등설비의 공급전력에 대한 수요전력이 높아 에너지 손실이 발생하고 있으므로 기존 조명에 대한 LED 조명의 기대효 과를 산출하고자 한다.</w:t>
      </w:r>
    </w:p>
    <w:p>
      <w:r>
        <w:t>2) 제2교수 연구동의 경우 방학 기간 중에도 교수들이 나오므로 점등되고 있다</w:t>
      </w:r>
    </w:p>
    <w:p>
      <w:pPr>
        <w:pStyle w:val="Heading4"/>
      </w:pPr>
      <w:r>
        <w:t>제2교수연구동의 조명분포도</w:t>
      </w:r>
    </w:p>
    <w:tbl>
      <w:tblPr>
        <w:tblStyle w:val="TableGrid"/>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1층</w:t>
            </w:r>
          </w:p>
        </w:tc>
        <w:tc>
          <w:tcPr>
            <w:tcW w:type="dxa" w:w="1080"/>
          </w:tcPr>
          <w:p>
            <w:r>
              <w:t>각 실</w:t>
            </w:r>
          </w:p>
        </w:tc>
        <w:tc>
          <w:tcPr>
            <w:tcW w:type="dxa" w:w="1080"/>
          </w:tcPr>
          <w:p>
            <w:r>
              <w:t>FL 32W x 2</w:t>
            </w:r>
          </w:p>
        </w:tc>
        <w:tc>
          <w:tcPr>
            <w:tcW w:type="dxa" w:w="1080"/>
          </w:tcPr>
          <w:p>
            <w:r>
              <w:t>64</w:t>
            </w:r>
          </w:p>
        </w:tc>
        <w:tc>
          <w:tcPr>
            <w:tcW w:type="dxa" w:w="1080"/>
          </w:tcPr>
          <w:p>
            <w:r>
              <w:t>43</w:t>
            </w:r>
          </w:p>
        </w:tc>
        <w:tc>
          <w:tcPr>
            <w:tcW w:type="dxa" w:w="1080"/>
          </w:tcPr>
          <w:p>
            <w:r>
              <w:t>43</w:t>
            </w:r>
          </w:p>
        </w:tc>
        <w:tc>
          <w:tcPr>
            <w:tcW w:type="dxa" w:w="1080"/>
          </w:tcPr>
          <w:p>
            <w:r>
              <w:t>10</w:t>
            </w:r>
          </w:p>
        </w:tc>
        <w:tc>
          <w:tcPr>
            <w:tcW w:type="dxa" w:w="1080"/>
          </w:tcPr>
          <w:p>
            <w:r>
              <w:t>2760</w:t>
            </w:r>
          </w:p>
        </w:tc>
      </w:tr>
      <w:tr>
        <w:tc>
          <w:tcPr>
            <w:tcW w:type="dxa" w:w="1080"/>
          </w:tcPr>
          <w:p>
            <w:r>
              <w:t>1층</w:t>
            </w:r>
          </w:p>
        </w:tc>
        <w:tc>
          <w:tcPr>
            <w:tcW w:type="dxa" w:w="1080"/>
          </w:tcPr>
          <w:p>
            <w:r>
              <w:t>복도</w:t>
            </w:r>
          </w:p>
        </w:tc>
        <w:tc>
          <w:tcPr>
            <w:tcW w:type="dxa" w:w="1080"/>
          </w:tcPr>
          <w:p>
            <w:r>
              <w:t>FL 32W x 1</w:t>
            </w:r>
          </w:p>
        </w:tc>
        <w:tc>
          <w:tcPr>
            <w:tcW w:type="dxa" w:w="1080"/>
          </w:tcPr>
          <w:p>
            <w:r>
              <w:t>32</w:t>
            </w:r>
          </w:p>
        </w:tc>
        <w:tc>
          <w:tcPr>
            <w:tcW w:type="dxa" w:w="1080"/>
          </w:tcPr>
          <w:p>
            <w:r>
              <w:t>8</w:t>
            </w:r>
          </w:p>
        </w:tc>
        <w:tc>
          <w:tcPr>
            <w:tcW w:type="dxa" w:w="1080"/>
          </w:tcPr>
          <w:p>
            <w:r>
              <w:t>8</w:t>
            </w:r>
          </w:p>
        </w:tc>
        <w:tc>
          <w:tcPr>
            <w:tcW w:type="dxa" w:w="1080"/>
          </w:tcPr>
          <w:p>
            <w:r>
              <w:t>14</w:t>
            </w:r>
          </w:p>
        </w:tc>
        <w:tc>
          <w:tcPr>
            <w:tcW w:type="dxa" w:w="1080"/>
          </w:tcPr>
          <w:p>
            <w:r>
              <w:t>3864</w:t>
            </w:r>
          </w:p>
        </w:tc>
      </w:tr>
      <w:tr>
        <w:tc>
          <w:tcPr>
            <w:tcW w:type="dxa" w:w="1080"/>
          </w:tcPr>
          <w:p>
            <w:r>
              <w:t>1층</w:t>
            </w:r>
          </w:p>
        </w:tc>
        <w:tc>
          <w:tcPr>
            <w:tcW w:type="dxa" w:w="1080"/>
          </w:tcPr>
          <w:p>
            <w:r>
              <w:t>화장실</w:t>
            </w:r>
          </w:p>
        </w:tc>
        <w:tc>
          <w:tcPr>
            <w:tcW w:type="dxa" w:w="1080"/>
          </w:tcPr>
          <w:p>
            <w:r>
              <w:t>FL 32W x 2</w:t>
            </w:r>
          </w:p>
        </w:tc>
        <w:tc>
          <w:tcPr>
            <w:tcW w:type="dxa" w:w="1080"/>
          </w:tcPr>
          <w:p>
            <w:r>
              <w:t>200mm64</w:t>
            </w:r>
          </w:p>
        </w:tc>
        <w:tc>
          <w:tcPr>
            <w:tcW w:type="dxa" w:w="1080"/>
          </w:tcPr>
          <w:p>
            <w:r>
              <w:t>2</w:t>
            </w:r>
          </w:p>
        </w:tc>
        <w:tc>
          <w:tcPr>
            <w:tcW w:type="dxa" w:w="1080"/>
          </w:tcPr>
          <w:p>
            <w:r>
              <w:t>2</w:t>
            </w:r>
          </w:p>
        </w:tc>
        <w:tc>
          <w:tcPr>
            <w:tcW w:type="dxa" w:w="1080"/>
          </w:tcPr>
          <w:p>
            <w:r>
              <w:t>10</w:t>
            </w:r>
          </w:p>
        </w:tc>
        <w:tc>
          <w:tcPr>
            <w:tcW w:type="dxa" w:w="1080"/>
          </w:tcPr>
          <w:p>
            <w:r>
              <w:t>2760</w:t>
            </w:r>
          </w:p>
        </w:tc>
      </w:tr>
      <w:tr>
        <w:tc>
          <w:tcPr>
            <w:tcW w:type="dxa" w:w="1080"/>
          </w:tcPr>
          <w:p>
            <w:r>
              <w:t>1층</w:t>
            </w:r>
          </w:p>
        </w:tc>
        <w:tc>
          <w:tcPr>
            <w:tcW w:type="dxa" w:w="1080"/>
          </w:tcPr>
          <w:p>
            <w:r>
              <w:t>화장실</w:t>
            </w:r>
          </w:p>
        </w:tc>
        <w:tc>
          <w:tcPr>
            <w:tcW w:type="dxa" w:w="1080"/>
          </w:tcPr>
          <w:p>
            <w:r>
              <w:t>EL 22W</w:t>
            </w:r>
          </w:p>
        </w:tc>
        <w:tc>
          <w:tcPr>
            <w:tcW w:type="dxa" w:w="1080"/>
          </w:tcPr>
          <w:p>
            <w:r>
              <w:t>22</w:t>
            </w:r>
          </w:p>
        </w:tc>
        <w:tc>
          <w:tcPr>
            <w:tcW w:type="dxa" w:w="1080"/>
          </w:tcPr>
          <w:p>
            <w:r>
              <w:t>6</w:t>
            </w:r>
          </w:p>
        </w:tc>
        <w:tc>
          <w:tcPr>
            <w:tcW w:type="dxa" w:w="1080"/>
          </w:tcPr>
          <w:p>
            <w:r>
              <w:t>6</w:t>
            </w:r>
          </w:p>
        </w:tc>
        <w:tc>
          <w:tcPr>
            <w:tcW w:type="dxa" w:w="1080"/>
          </w:tcPr>
          <w:p>
            <w:r>
              <w:t>10</w:t>
            </w:r>
          </w:p>
        </w:tc>
        <w:tc>
          <w:tcPr>
            <w:tcW w:type="dxa" w:w="1080"/>
          </w:tcPr>
          <w:p>
            <w:r>
              <w:t>2760</w:t>
            </w:r>
          </w:p>
        </w:tc>
      </w:tr>
      <w:tr>
        <w:tc>
          <w:tcPr>
            <w:tcW w:type="dxa" w:w="1080"/>
          </w:tcPr>
          <w:p>
            <w:r>
              <w:t>2층</w:t>
            </w:r>
          </w:p>
        </w:tc>
        <w:tc>
          <w:tcPr>
            <w:tcW w:type="dxa" w:w="1080"/>
          </w:tcPr>
          <w:p>
            <w:r>
              <w:t>각 실</w:t>
            </w:r>
          </w:p>
        </w:tc>
        <w:tc>
          <w:tcPr>
            <w:tcW w:type="dxa" w:w="1080"/>
          </w:tcPr>
          <w:p>
            <w:r>
              <w:t>FL 32W x 2</w:t>
            </w:r>
          </w:p>
        </w:tc>
        <w:tc>
          <w:tcPr>
            <w:tcW w:type="dxa" w:w="1080"/>
          </w:tcPr>
          <w:p>
            <w:r>
              <w:t>64</w:t>
            </w:r>
          </w:p>
        </w:tc>
        <w:tc>
          <w:tcPr>
            <w:tcW w:type="dxa" w:w="1080"/>
          </w:tcPr>
          <w:p>
            <w:r>
              <w:t>79</w:t>
            </w:r>
          </w:p>
        </w:tc>
        <w:tc>
          <w:tcPr>
            <w:tcW w:type="dxa" w:w="1080"/>
          </w:tcPr>
          <w:p>
            <w:r>
              <w:t>79</w:t>
            </w:r>
          </w:p>
        </w:tc>
        <w:tc>
          <w:tcPr>
            <w:tcW w:type="dxa" w:w="1080"/>
          </w:tcPr>
          <w:p>
            <w:r>
              <w:t>10</w:t>
            </w:r>
          </w:p>
        </w:tc>
        <w:tc>
          <w:tcPr>
            <w:tcW w:type="dxa" w:w="1080"/>
          </w:tcPr>
          <w:p>
            <w:r>
              <w:t>2760</w:t>
            </w:r>
          </w:p>
        </w:tc>
      </w:tr>
      <w:tr>
        <w:tc>
          <w:tcPr>
            <w:tcW w:type="dxa" w:w="1080"/>
          </w:tcPr>
          <w:p>
            <w:r>
              <w:t>2층</w:t>
            </w:r>
          </w:p>
        </w:tc>
        <w:tc>
          <w:tcPr>
            <w:tcW w:type="dxa" w:w="1080"/>
          </w:tcPr>
          <w:p>
            <w:r>
              <w:t>복도</w:t>
            </w:r>
          </w:p>
        </w:tc>
        <w:tc>
          <w:tcPr>
            <w:tcW w:type="dxa" w:w="1080"/>
          </w:tcPr>
          <w:p>
            <w:r>
              <w:t>FL 32W x 1</w:t>
            </w:r>
          </w:p>
        </w:tc>
        <w:tc>
          <w:tcPr>
            <w:tcW w:type="dxa" w:w="1080"/>
          </w:tcPr>
          <w:p>
            <w:r>
              <w:t>32</w:t>
            </w:r>
          </w:p>
        </w:tc>
        <w:tc>
          <w:tcPr>
            <w:tcW w:type="dxa" w:w="1080"/>
          </w:tcPr>
          <w:p>
            <w:r>
              <w:t>16</w:t>
            </w:r>
          </w:p>
        </w:tc>
        <w:tc>
          <w:tcPr>
            <w:tcW w:type="dxa" w:w="1080"/>
          </w:tcPr>
          <w:p>
            <w:r>
              <w:t>16</w:t>
            </w:r>
          </w:p>
        </w:tc>
        <w:tc>
          <w:tcPr>
            <w:tcW w:type="dxa" w:w="1080"/>
          </w:tcPr>
          <w:p>
            <w:r>
              <w:t>14</w:t>
            </w:r>
          </w:p>
        </w:tc>
        <w:tc>
          <w:tcPr>
            <w:tcW w:type="dxa" w:w="1080"/>
          </w:tcPr>
          <w:p>
            <w:r>
              <w:t>3864</w:t>
            </w:r>
          </w:p>
        </w:tc>
      </w:tr>
      <w:tr>
        <w:tc>
          <w:tcPr>
            <w:tcW w:type="dxa" w:w="1080"/>
          </w:tcPr>
          <w:p>
            <w:r>
              <w:t>2층</w:t>
            </w:r>
          </w:p>
        </w:tc>
        <w:tc>
          <w:tcPr>
            <w:tcW w:type="dxa" w:w="1080"/>
          </w:tcPr>
          <w:p>
            <w:r>
              <w:t>화장실</w:t>
            </w:r>
          </w:p>
        </w:tc>
        <w:tc>
          <w:tcPr>
            <w:tcW w:type="dxa" w:w="1080"/>
          </w:tcPr>
          <w:p>
            <w:r>
              <w:t>FL 32W x 2</w:t>
            </w:r>
          </w:p>
        </w:tc>
        <w:tc>
          <w:tcPr>
            <w:tcW w:type="dxa" w:w="1080"/>
          </w:tcPr>
          <w:p>
            <w:r>
              <w:t>64</w:t>
            </w:r>
          </w:p>
        </w:tc>
        <w:tc>
          <w:tcPr>
            <w:tcW w:type="dxa" w:w="1080"/>
          </w:tcPr>
          <w:p>
            <w:r>
              <w:t>2</w:t>
            </w:r>
          </w:p>
        </w:tc>
        <w:tc>
          <w:tcPr>
            <w:tcW w:type="dxa" w:w="1080"/>
          </w:tcPr>
          <w:p>
            <w:r>
              <w:t>2</w:t>
            </w:r>
          </w:p>
        </w:tc>
        <w:tc>
          <w:tcPr>
            <w:tcW w:type="dxa" w:w="1080"/>
          </w:tcPr>
          <w:p>
            <w:r>
              <w:t>10</w:t>
            </w:r>
          </w:p>
        </w:tc>
        <w:tc>
          <w:tcPr>
            <w:tcW w:type="dxa" w:w="1080"/>
          </w:tcPr>
          <w:p>
            <w:r>
              <w:t>2760</w:t>
            </w:r>
          </w:p>
        </w:tc>
      </w:tr>
      <w:tr>
        <w:tc>
          <w:tcPr>
            <w:tcW w:type="dxa" w:w="1080"/>
          </w:tcPr>
          <w:p>
            <w:r>
              <w:t>2층</w:t>
            </w:r>
          </w:p>
        </w:tc>
        <w:tc>
          <w:tcPr>
            <w:tcW w:type="dxa" w:w="1080"/>
          </w:tcPr>
          <w:p>
            <w:r>
              <w:t>화장실</w:t>
            </w:r>
          </w:p>
        </w:tc>
        <w:tc>
          <w:tcPr>
            <w:tcW w:type="dxa" w:w="1080"/>
          </w:tcPr>
          <w:p>
            <w:r>
              <w:t>EL 22W</w:t>
            </w:r>
          </w:p>
        </w:tc>
        <w:tc>
          <w:tcPr>
            <w:tcW w:type="dxa" w:w="1080"/>
          </w:tcPr>
          <w:p>
            <w:r>
              <w:t>22</w:t>
            </w:r>
          </w:p>
        </w:tc>
        <w:tc>
          <w:tcPr>
            <w:tcW w:type="dxa" w:w="1080"/>
          </w:tcPr>
          <w:p>
            <w:r>
              <w:t>6</w:t>
            </w:r>
          </w:p>
        </w:tc>
        <w:tc>
          <w:tcPr>
            <w:tcW w:type="dxa" w:w="1080"/>
          </w:tcPr>
          <w:p>
            <w:r>
              <w:t>6</w:t>
            </w:r>
          </w:p>
        </w:tc>
        <w:tc>
          <w:tcPr>
            <w:tcW w:type="dxa" w:w="1080"/>
          </w:tcPr>
          <w:p>
            <w:r>
              <w:t>10</w:t>
            </w:r>
          </w:p>
        </w:tc>
        <w:tc>
          <w:tcPr>
            <w:tcW w:type="dxa" w:w="1080"/>
          </w:tcPr>
          <w:p>
            <w:r>
              <w:t>2760</w:t>
            </w:r>
          </w:p>
        </w:tc>
      </w:tr>
      <w:tr>
        <w:tc>
          <w:tcPr>
            <w:tcW w:type="dxa" w:w="1080"/>
          </w:tcPr>
          <w:p>
            <w:r>
              <w:t>3층</w:t>
            </w:r>
          </w:p>
        </w:tc>
        <w:tc>
          <w:tcPr>
            <w:tcW w:type="dxa" w:w="1080"/>
          </w:tcPr>
          <w:p>
            <w:r>
              <w:t>각 실</w:t>
            </w:r>
          </w:p>
        </w:tc>
        <w:tc>
          <w:tcPr>
            <w:tcW w:type="dxa" w:w="1080"/>
          </w:tcPr>
          <w:p>
            <w:r>
              <w:t>FL 32W x 2</w:t>
            </w:r>
          </w:p>
        </w:tc>
        <w:tc>
          <w:tcPr>
            <w:tcW w:type="dxa" w:w="1080"/>
          </w:tcPr>
          <w:p>
            <w:r>
              <w:t>64</w:t>
            </w:r>
          </w:p>
        </w:tc>
        <w:tc>
          <w:tcPr>
            <w:tcW w:type="dxa" w:w="1080"/>
          </w:tcPr>
          <w:p>
            <w:r>
              <w:t>64</w:t>
            </w:r>
          </w:p>
        </w:tc>
        <w:tc>
          <w:tcPr>
            <w:tcW w:type="dxa" w:w="1080"/>
          </w:tcPr>
          <w:p>
            <w:r>
              <w:t>64</w:t>
            </w:r>
          </w:p>
        </w:tc>
        <w:tc>
          <w:tcPr>
            <w:tcW w:type="dxa" w:w="1080"/>
          </w:tcPr>
          <w:p>
            <w:r>
              <w:t>10</w:t>
            </w:r>
          </w:p>
        </w:tc>
        <w:tc>
          <w:tcPr>
            <w:tcW w:type="dxa" w:w="1080"/>
          </w:tcPr>
          <w:p>
            <w:r>
              <w:t>2760</w:t>
            </w:r>
          </w:p>
        </w:tc>
      </w:tr>
      <w:tr>
        <w:tc>
          <w:tcPr>
            <w:tcW w:type="dxa" w:w="1080"/>
          </w:tcPr>
          <w:p>
            <w:r>
              <w:t>3층</w:t>
            </w:r>
          </w:p>
        </w:tc>
        <w:tc>
          <w:tcPr>
            <w:tcW w:type="dxa" w:w="1080"/>
          </w:tcPr>
          <w:p>
            <w:r>
              <w:t>복도</w:t>
            </w:r>
          </w:p>
        </w:tc>
        <w:tc>
          <w:tcPr>
            <w:tcW w:type="dxa" w:w="1080"/>
          </w:tcPr>
          <w:p>
            <w:r>
              <w:t>FL 32W x 1</w:t>
            </w:r>
          </w:p>
        </w:tc>
        <w:tc>
          <w:tcPr>
            <w:tcW w:type="dxa" w:w="1080"/>
          </w:tcPr>
          <w:p>
            <w:r>
              <w:t>32</w:t>
            </w:r>
          </w:p>
        </w:tc>
        <w:tc>
          <w:tcPr>
            <w:tcW w:type="dxa" w:w="1080"/>
          </w:tcPr>
          <w:p>
            <w:r>
              <w:t>15</w:t>
            </w:r>
          </w:p>
        </w:tc>
        <w:tc>
          <w:tcPr>
            <w:tcW w:type="dxa" w:w="1080"/>
          </w:tcPr>
          <w:p>
            <w:r>
              <w:t>15</w:t>
            </w:r>
          </w:p>
        </w:tc>
        <w:tc>
          <w:tcPr>
            <w:tcW w:type="dxa" w:w="1080"/>
          </w:tcPr>
          <w:p>
            <w:r>
              <w:t>14</w:t>
            </w:r>
          </w:p>
        </w:tc>
        <w:tc>
          <w:tcPr>
            <w:tcW w:type="dxa" w:w="1080"/>
          </w:tcPr>
          <w:p>
            <w:r>
              <w:t>3864</w:t>
            </w:r>
          </w:p>
        </w:tc>
      </w:tr>
      <w:tr>
        <w:tc>
          <w:tcPr>
            <w:tcW w:type="dxa" w:w="1080"/>
          </w:tcPr>
          <w:p>
            <w:r>
              <w:t>3층</w:t>
            </w:r>
          </w:p>
        </w:tc>
        <w:tc>
          <w:tcPr>
            <w:tcW w:type="dxa" w:w="1080"/>
          </w:tcPr>
          <w:p>
            <w:r>
              <w:t>화장실</w:t>
            </w:r>
          </w:p>
        </w:tc>
        <w:tc>
          <w:tcPr>
            <w:tcW w:type="dxa" w:w="1080"/>
          </w:tcPr>
          <w:p>
            <w:r>
              <w:t>FL 32W x 2</w:t>
            </w:r>
          </w:p>
        </w:tc>
        <w:tc>
          <w:tcPr>
            <w:tcW w:type="dxa" w:w="1080"/>
          </w:tcPr>
          <w:p>
            <w:r>
              <w:t>64</w:t>
            </w:r>
          </w:p>
        </w:tc>
        <w:tc>
          <w:tcPr>
            <w:tcW w:type="dxa" w:w="1080"/>
          </w:tcPr>
          <w:p>
            <w:r>
              <w:t>2</w:t>
            </w:r>
          </w:p>
        </w:tc>
        <w:tc>
          <w:tcPr>
            <w:tcW w:type="dxa" w:w="1080"/>
          </w:tcPr>
          <w:p>
            <w:r>
              <w:t>2</w:t>
            </w:r>
          </w:p>
        </w:tc>
        <w:tc>
          <w:tcPr>
            <w:tcW w:type="dxa" w:w="1080"/>
          </w:tcPr>
          <w:p>
            <w:r>
              <w:t>10</w:t>
            </w:r>
          </w:p>
        </w:tc>
        <w:tc>
          <w:tcPr>
            <w:tcW w:type="dxa" w:w="1080"/>
          </w:tcPr>
          <w:p>
            <w:r>
              <w:t>2760</w:t>
            </w:r>
          </w:p>
        </w:tc>
      </w:tr>
      <w:tr>
        <w:tc>
          <w:tcPr>
            <w:tcW w:type="dxa" w:w="1080"/>
          </w:tcPr>
          <w:p>
            <w:r>
              <w:t>3층</w:t>
            </w:r>
          </w:p>
        </w:tc>
        <w:tc>
          <w:tcPr>
            <w:tcW w:type="dxa" w:w="1080"/>
          </w:tcPr>
          <w:p>
            <w:r>
              <w:t>화장실</w:t>
            </w:r>
          </w:p>
        </w:tc>
        <w:tc>
          <w:tcPr>
            <w:tcW w:type="dxa" w:w="1080"/>
          </w:tcPr>
          <w:p>
            <w:r>
              <w:t>EL 22W</w:t>
            </w:r>
          </w:p>
        </w:tc>
        <w:tc>
          <w:tcPr>
            <w:tcW w:type="dxa" w:w="1080"/>
          </w:tcPr>
          <w:p>
            <w:r>
              <w:t>22</w:t>
            </w:r>
          </w:p>
        </w:tc>
        <w:tc>
          <w:tcPr>
            <w:tcW w:type="dxa" w:w="1080"/>
          </w:tcPr>
          <w:p>
            <w:r>
              <w:t>6</w:t>
            </w:r>
          </w:p>
        </w:tc>
        <w:tc>
          <w:tcPr>
            <w:tcW w:type="dxa" w:w="1080"/>
          </w:tcPr>
          <w:p>
            <w:r>
              <w:t>6</w:t>
            </w:r>
          </w:p>
        </w:tc>
        <w:tc>
          <w:tcPr>
            <w:tcW w:type="dxa" w:w="1080"/>
          </w:tcPr>
          <w:p>
            <w:r>
              <w:t>10</w:t>
            </w:r>
          </w:p>
        </w:tc>
        <w:tc>
          <w:tcPr>
            <w:tcW w:type="dxa" w:w="1080"/>
          </w:tcPr>
          <w:p>
            <w:r>
              <w:t>2760</w:t>
            </w:r>
          </w:p>
        </w:tc>
      </w:tr>
      <w:tr>
        <w:tc>
          <w:tcPr>
            <w:tcW w:type="dxa" w:w="1080"/>
          </w:tcPr>
          <w:p>
            <w:r>
              <w:t>4층</w:t>
            </w:r>
          </w:p>
        </w:tc>
        <w:tc>
          <w:tcPr>
            <w:tcW w:type="dxa" w:w="1080"/>
          </w:tcPr>
          <w:p>
            <w:r>
              <w:t>각 실</w:t>
            </w:r>
          </w:p>
        </w:tc>
        <w:tc>
          <w:tcPr>
            <w:tcW w:type="dxa" w:w="1080"/>
          </w:tcPr>
          <w:p>
            <w:r>
              <w:t>FL 32W x 2</w:t>
            </w:r>
          </w:p>
        </w:tc>
        <w:tc>
          <w:tcPr>
            <w:tcW w:type="dxa" w:w="1080"/>
          </w:tcPr>
          <w:p>
            <w:r>
              <w:t>64</w:t>
            </w:r>
          </w:p>
        </w:tc>
        <w:tc>
          <w:tcPr>
            <w:tcW w:type="dxa" w:w="1080"/>
          </w:tcPr>
          <w:p>
            <w:r>
              <w:t>64</w:t>
            </w:r>
          </w:p>
        </w:tc>
        <w:tc>
          <w:tcPr>
            <w:tcW w:type="dxa" w:w="1080"/>
          </w:tcPr>
          <w:p>
            <w:r>
              <w:t>64</w:t>
            </w:r>
          </w:p>
        </w:tc>
        <w:tc>
          <w:tcPr>
            <w:tcW w:type="dxa" w:w="1080"/>
          </w:tcPr>
          <w:p>
            <w:r>
              <w:t>10</w:t>
            </w:r>
          </w:p>
        </w:tc>
        <w:tc>
          <w:tcPr>
            <w:tcW w:type="dxa" w:w="1080"/>
          </w:tcPr>
          <w:p>
            <w:r>
              <w:t>2760</w:t>
            </w:r>
          </w:p>
        </w:tc>
      </w:tr>
      <w:tr>
        <w:tc>
          <w:tcPr>
            <w:tcW w:type="dxa" w:w="1080"/>
          </w:tcPr>
          <w:p>
            <w:r>
              <w:t>4층</w:t>
            </w:r>
          </w:p>
        </w:tc>
        <w:tc>
          <w:tcPr>
            <w:tcW w:type="dxa" w:w="1080"/>
          </w:tcPr>
          <w:p>
            <w:r>
              <w:t>복도</w:t>
            </w:r>
          </w:p>
        </w:tc>
        <w:tc>
          <w:tcPr>
            <w:tcW w:type="dxa" w:w="1080"/>
          </w:tcPr>
          <w:p>
            <w:r>
              <w:t>FL 32W x 1</w:t>
            </w:r>
          </w:p>
        </w:tc>
        <w:tc>
          <w:tcPr>
            <w:tcW w:type="dxa" w:w="1080"/>
          </w:tcPr>
          <w:p>
            <w:r>
              <w:t>32</w:t>
            </w:r>
          </w:p>
        </w:tc>
        <w:tc>
          <w:tcPr>
            <w:tcW w:type="dxa" w:w="1080"/>
          </w:tcPr>
          <w:p>
            <w:r>
              <w:t>15</w:t>
            </w:r>
          </w:p>
        </w:tc>
        <w:tc>
          <w:tcPr>
            <w:tcW w:type="dxa" w:w="1080"/>
          </w:tcPr>
          <w:p>
            <w:r>
              <w:t>15</w:t>
            </w:r>
          </w:p>
        </w:tc>
        <w:tc>
          <w:tcPr>
            <w:tcW w:type="dxa" w:w="1080"/>
          </w:tcPr>
          <w:p>
            <w:r>
              <w:t>14</w:t>
            </w:r>
          </w:p>
        </w:tc>
        <w:tc>
          <w:tcPr>
            <w:tcW w:type="dxa" w:w="1080"/>
          </w:tcPr>
          <w:p>
            <w:r>
              <w:t>3864</w:t>
            </w:r>
          </w:p>
        </w:tc>
      </w:tr>
      <w:tr>
        <w:tc>
          <w:tcPr>
            <w:tcW w:type="dxa" w:w="1080"/>
          </w:tcPr>
          <w:p>
            <w:r>
              <w:t>4층</w:t>
            </w:r>
          </w:p>
        </w:tc>
        <w:tc>
          <w:tcPr>
            <w:tcW w:type="dxa" w:w="1080"/>
          </w:tcPr>
          <w:p>
            <w:r>
              <w:t>화장실</w:t>
            </w:r>
          </w:p>
        </w:tc>
        <w:tc>
          <w:tcPr>
            <w:tcW w:type="dxa" w:w="1080"/>
          </w:tcPr>
          <w:p>
            <w:r>
              <w:t>FL 32W x 2</w:t>
            </w:r>
          </w:p>
        </w:tc>
        <w:tc>
          <w:tcPr>
            <w:tcW w:type="dxa" w:w="1080"/>
          </w:tcPr>
          <w:p>
            <w:r>
              <w:t>64</w:t>
            </w:r>
          </w:p>
        </w:tc>
        <w:tc>
          <w:tcPr>
            <w:tcW w:type="dxa" w:w="1080"/>
          </w:tcPr>
          <w:p>
            <w:r>
              <w:t>2</w:t>
            </w:r>
          </w:p>
        </w:tc>
        <w:tc>
          <w:tcPr>
            <w:tcW w:type="dxa" w:w="1080"/>
          </w:tcPr>
          <w:p>
            <w:r>
              <w:t>2</w:t>
            </w:r>
          </w:p>
        </w:tc>
        <w:tc>
          <w:tcPr>
            <w:tcW w:type="dxa" w:w="1080"/>
          </w:tcPr>
          <w:p>
            <w:r>
              <w:t>10</w:t>
            </w:r>
          </w:p>
        </w:tc>
        <w:tc>
          <w:tcPr>
            <w:tcW w:type="dxa" w:w="1080"/>
          </w:tcPr>
          <w:p>
            <w:r>
              <w:t>2760</w:t>
            </w:r>
          </w:p>
        </w:tc>
      </w:tr>
      <w:tr>
        <w:tc>
          <w:tcPr>
            <w:tcW w:type="dxa" w:w="1080"/>
          </w:tcPr>
          <w:p>
            <w:r>
              <w:t>4층</w:t>
            </w:r>
          </w:p>
        </w:tc>
        <w:tc>
          <w:tcPr>
            <w:tcW w:type="dxa" w:w="1080"/>
          </w:tcPr>
          <w:p>
            <w:r>
              <w:t>화장실</w:t>
            </w:r>
          </w:p>
        </w:tc>
        <w:tc>
          <w:tcPr>
            <w:tcW w:type="dxa" w:w="1080"/>
          </w:tcPr>
          <w:p>
            <w:r>
              <w:t>EL 22W</w:t>
            </w:r>
          </w:p>
        </w:tc>
        <w:tc>
          <w:tcPr>
            <w:tcW w:type="dxa" w:w="1080"/>
          </w:tcPr>
          <w:p>
            <w:r>
              <w:t>22</w:t>
            </w:r>
          </w:p>
        </w:tc>
        <w:tc>
          <w:tcPr>
            <w:tcW w:type="dxa" w:w="1080"/>
          </w:tcPr>
          <w:p>
            <w:r>
              <w:t>6</w:t>
            </w:r>
          </w:p>
        </w:tc>
        <w:tc>
          <w:tcPr>
            <w:tcW w:type="dxa" w:w="1080"/>
          </w:tcPr>
          <w:p>
            <w:r>
              <w:t>6</w:t>
            </w:r>
          </w:p>
        </w:tc>
        <w:tc>
          <w:tcPr>
            <w:tcW w:type="dxa" w:w="1080"/>
          </w:tcPr>
          <w:p>
            <w:r>
              <w:t>10</w:t>
            </w:r>
          </w:p>
        </w:tc>
        <w:tc>
          <w:tcPr>
            <w:tcW w:type="dxa" w:w="1080"/>
          </w:tcPr>
          <w:p>
            <w:r>
              <w:t>2760</w:t>
            </w:r>
          </w:p>
        </w:tc>
      </w:tr>
      <w:tr>
        <w:tc>
          <w:tcPr>
            <w:tcW w:type="dxa" w:w="1080"/>
          </w:tcPr>
          <w:p>
            <w:r>
              <w:t>전층</w:t>
            </w:r>
          </w:p>
        </w:tc>
        <w:tc>
          <w:tcPr>
            <w:tcW w:type="dxa" w:w="1080"/>
          </w:tcPr>
          <w:p>
            <w:r>
              <w:t>계단</w:t>
            </w:r>
          </w:p>
        </w:tc>
        <w:tc>
          <w:tcPr>
            <w:tcW w:type="dxa" w:w="1080"/>
          </w:tcPr>
          <w:p>
            <w:r>
              <w:t>FL 32W x 2</w:t>
            </w:r>
          </w:p>
        </w:tc>
        <w:tc>
          <w:tcPr>
            <w:tcW w:type="dxa" w:w="1080"/>
          </w:tcPr>
          <w:p>
            <w:r>
              <w:t>64</w:t>
            </w:r>
          </w:p>
        </w:tc>
        <w:tc>
          <w:tcPr>
            <w:tcW w:type="dxa" w:w="1080"/>
          </w:tcPr>
          <w:p>
            <w:r>
              <w:t>9</w:t>
            </w:r>
          </w:p>
        </w:tc>
        <w:tc>
          <w:tcPr>
            <w:tcW w:type="dxa" w:w="1080"/>
          </w:tcPr>
          <w:p>
            <w:r>
              <w:t>9</w:t>
            </w:r>
          </w:p>
        </w:tc>
        <w:tc>
          <w:tcPr>
            <w:tcW w:type="dxa" w:w="1080"/>
          </w:tcPr>
          <w:p>
            <w:r>
              <w:t>14</w:t>
            </w:r>
          </w:p>
        </w:tc>
        <w:tc>
          <w:tcPr>
            <w:tcW w:type="dxa" w:w="1080"/>
          </w:tcPr>
          <w:p>
            <w:r>
              <w:t>3864</w:t>
            </w:r>
          </w:p>
        </w:tc>
      </w:tr>
    </w:tbl>
    <w:p>
      <w:r>
        <w:t>일 사용시간의 경우 수업이 없는 경우를 감안하여 하루 10시간을 기준으로 하였으며, 연 사용시간의 경우 주말을 제외하여 한 달에 약 23일을 사용하는 것으로 계산하였다. 점등율의 경우 약 95%의 점등율을 보이고 있다.</w:t>
      </w:r>
    </w:p>
    <w:p>
      <w:pPr>
        <w:pStyle w:val="Heading2"/>
      </w:pPr>
      <w:r>
        <w:t>6.2 문제점</w:t>
      </w:r>
    </w:p>
    <w:p>
      <w:r>
        <w:t>1) 형광등은 LED에 비하여 조명수명시간이 짧고 매입등의 경우 교체가 어려우므로 유지비가 많이 발생한다</w:t>
      </w:r>
    </w:p>
    <w:p>
      <w:r>
        <w:t>적외선이 많이 발생하는 전등은 벌레들이 모여들어 오염의 발생이 높다.</w:t>
      </w:r>
    </w:p>
    <w:p>
      <w:pPr>
        <w:pStyle w:val="Heading4"/>
      </w:pPr>
      <w:r>
        <w:t>설치된 등 별, 시간대별로 분류</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설치된 등 별, 시간대별로 분류</w:t>
            </w:r>
          </w:p>
        </w:tc>
        <w:tc>
          <w:tcPr>
            <w:tcW w:type="dxa" w:w="1234"/>
          </w:tcPr>
          <w:p>
            <w:r>
              <w:t>일 사용시간[h]</w:t>
            </w:r>
          </w:p>
        </w:tc>
        <w:tc>
          <w:tcPr>
            <w:tcW w:type="dxa" w:w="1234"/>
          </w:tcPr>
          <w:p>
            <w:r>
              <w:t>등의 개수</w:t>
            </w:r>
          </w:p>
        </w:tc>
        <w:tc>
          <w:tcPr>
            <w:tcW w:type="dxa" w:w="1234"/>
          </w:tcPr>
          <w:p>
            <w:r>
              <w:t>소비전력[kW]</w:t>
            </w:r>
          </w:p>
        </w:tc>
        <w:tc>
          <w:tcPr>
            <w:tcW w:type="dxa" w:w="1234"/>
          </w:tcPr>
          <w:p>
            <w:r>
              <w:t>연 사용시간[h]</w:t>
            </w:r>
          </w:p>
        </w:tc>
        <w:tc>
          <w:tcPr>
            <w:tcW w:type="dxa" w:w="1234"/>
          </w:tcPr>
          <w:p>
            <w:r>
              <w:t>점등율[%]</w:t>
            </w:r>
          </w:p>
        </w:tc>
        <w:tc>
          <w:tcPr>
            <w:tcW w:type="dxa" w:w="1234"/>
          </w:tcPr>
          <w:p>
            <w:r>
              <w:t>비고</w:t>
            </w:r>
          </w:p>
        </w:tc>
      </w:tr>
      <w:tr>
        <w:tc>
          <w:tcPr>
            <w:tcW w:type="dxa" w:w="1234"/>
          </w:tcPr>
          <w:p>
            <w:r>
              <w:t>FL 32W x 2</w:t>
            </w:r>
          </w:p>
        </w:tc>
        <w:tc>
          <w:tcPr>
            <w:tcW w:type="dxa" w:w="1234"/>
          </w:tcPr>
          <w:p>
            <w:r>
              <w:t>10</w:t>
            </w:r>
          </w:p>
        </w:tc>
        <w:tc>
          <w:tcPr>
            <w:tcW w:type="dxa" w:w="1234"/>
          </w:tcPr>
          <w:p>
            <w:r>
              <w:t>258</w:t>
            </w:r>
          </w:p>
        </w:tc>
        <w:tc>
          <w:tcPr>
            <w:tcW w:type="dxa" w:w="1234"/>
          </w:tcPr>
          <w:p>
            <w:r>
              <w:t>0.064</w:t>
            </w:r>
          </w:p>
        </w:tc>
        <w:tc>
          <w:tcPr>
            <w:tcW w:type="dxa" w:w="1234"/>
          </w:tcPr>
          <w:p>
            <w:r>
              <w:t>2760</w:t>
            </w:r>
          </w:p>
        </w:tc>
        <w:tc>
          <w:tcPr>
            <w:tcW w:type="dxa" w:w="1234"/>
          </w:tcPr>
          <w:p>
            <w:r>
              <w:t>0.95</w:t>
            </w:r>
          </w:p>
        </w:tc>
        <w:tc>
          <w:tcPr>
            <w:tcW w:type="dxa" w:w="1234"/>
          </w:tcPr>
          <w:p>
            <w:r>
              <w:t>각 실 및 화장실</w:t>
            </w:r>
          </w:p>
        </w:tc>
      </w:tr>
      <w:tr>
        <w:tc>
          <w:tcPr>
            <w:tcW w:type="dxa" w:w="1234"/>
          </w:tcPr>
          <w:p>
            <w:r>
              <w:t>FL 32W x 2</w:t>
            </w:r>
          </w:p>
        </w:tc>
        <w:tc>
          <w:tcPr>
            <w:tcW w:type="dxa" w:w="1234"/>
          </w:tcPr>
          <w:p>
            <w:r>
              <w:t>14</w:t>
            </w:r>
          </w:p>
        </w:tc>
        <w:tc>
          <w:tcPr>
            <w:tcW w:type="dxa" w:w="1234"/>
          </w:tcPr>
          <w:p>
            <w:r>
              <w:t>9</w:t>
            </w:r>
          </w:p>
        </w:tc>
        <w:tc>
          <w:tcPr>
            <w:tcW w:type="dxa" w:w="1234"/>
          </w:tcPr>
          <w:p>
            <w:r>
              <w:t>0.064</w:t>
            </w:r>
          </w:p>
        </w:tc>
        <w:tc>
          <w:tcPr>
            <w:tcW w:type="dxa" w:w="1234"/>
          </w:tcPr>
          <w:p>
            <w:r>
              <w:t>3864</w:t>
            </w:r>
          </w:p>
        </w:tc>
        <w:tc>
          <w:tcPr>
            <w:tcW w:type="dxa" w:w="1234"/>
          </w:tcPr>
          <w:p>
            <w:r>
              <w:t>0.95</w:t>
            </w:r>
          </w:p>
        </w:tc>
        <w:tc>
          <w:tcPr>
            <w:tcW w:type="dxa" w:w="1234"/>
          </w:tcPr>
          <w:p>
            <w:r>
              <w:t>계단</w:t>
            </w:r>
          </w:p>
        </w:tc>
      </w:tr>
      <w:tr>
        <w:tc>
          <w:tcPr>
            <w:tcW w:type="dxa" w:w="1234"/>
          </w:tcPr>
          <w:p>
            <w:r>
              <w:t>FL 32W x 1</w:t>
            </w:r>
          </w:p>
        </w:tc>
        <w:tc>
          <w:tcPr>
            <w:tcW w:type="dxa" w:w="1234"/>
          </w:tcPr>
          <w:p>
            <w:r>
              <w:t>14</w:t>
            </w:r>
          </w:p>
        </w:tc>
        <w:tc>
          <w:tcPr>
            <w:tcW w:type="dxa" w:w="1234"/>
          </w:tcPr>
          <w:p>
            <w:r>
              <w:t>54</w:t>
            </w:r>
          </w:p>
        </w:tc>
        <w:tc>
          <w:tcPr>
            <w:tcW w:type="dxa" w:w="1234"/>
          </w:tcPr>
          <w:p>
            <w:r>
              <w:t>0.032</w:t>
            </w:r>
          </w:p>
        </w:tc>
        <w:tc>
          <w:tcPr>
            <w:tcW w:type="dxa" w:w="1234"/>
          </w:tcPr>
          <w:p>
            <w:r>
              <w:t>3864</w:t>
            </w:r>
          </w:p>
        </w:tc>
        <w:tc>
          <w:tcPr>
            <w:tcW w:type="dxa" w:w="1234"/>
          </w:tcPr>
          <w:p>
            <w:r>
              <w:t>0.95</w:t>
            </w:r>
          </w:p>
        </w:tc>
        <w:tc>
          <w:tcPr>
            <w:tcW w:type="dxa" w:w="1234"/>
          </w:tcPr>
          <w:p>
            <w:r>
              <w:t>복도 및 계단</w:t>
            </w:r>
          </w:p>
        </w:tc>
      </w:tr>
      <w:tr>
        <w:tc>
          <w:tcPr>
            <w:tcW w:type="dxa" w:w="1234"/>
          </w:tcPr>
          <w:p>
            <w:r>
              <w:t>EL 22W</w:t>
            </w:r>
          </w:p>
        </w:tc>
        <w:tc>
          <w:tcPr>
            <w:tcW w:type="dxa" w:w="1234"/>
          </w:tcPr>
          <w:p>
            <w:r>
              <w:t>10</w:t>
            </w:r>
          </w:p>
        </w:tc>
        <w:tc>
          <w:tcPr>
            <w:tcW w:type="dxa" w:w="1234"/>
          </w:tcPr>
          <w:p>
            <w:r>
              <w:t>24</w:t>
            </w:r>
          </w:p>
        </w:tc>
        <w:tc>
          <w:tcPr>
            <w:tcW w:type="dxa" w:w="1234"/>
          </w:tcPr>
          <w:p>
            <w:r>
              <w:t>0.022</w:t>
            </w:r>
          </w:p>
        </w:tc>
        <w:tc>
          <w:tcPr>
            <w:tcW w:type="dxa" w:w="1234"/>
          </w:tcPr>
          <w:p>
            <w:r>
              <w:t>2760</w:t>
            </w:r>
          </w:p>
        </w:tc>
        <w:tc>
          <w:tcPr>
            <w:tcW w:type="dxa" w:w="1234"/>
          </w:tcPr>
          <w:p>
            <w:r>
              <w:t>0.95</w:t>
            </w:r>
          </w:p>
        </w:tc>
        <w:tc>
          <w:tcPr>
            <w:tcW w:type="dxa" w:w="1234"/>
          </w:tcPr>
          <w:p>
            <w:r>
              <w:t>화장실</w:t>
            </w:r>
          </w:p>
        </w:tc>
      </w:tr>
    </w:tbl>
    <w:p>
      <w:pPr>
        <w:pStyle w:val="Heading2"/>
      </w:pPr>
      <w:r>
        <w:t>6.3 개선방안</w:t>
      </w:r>
    </w:p>
    <w:p>
      <w:r>
        <w:t>1) LED등의 수명이 40,000~50,000시간으로 일반전구에 비해 3~5배정도 수명이 길어 유지관리비가 적게 든다.</w:t>
      </w:r>
    </w:p>
    <w:p>
      <w:r>
        <w:t>2) 친환경적인 제품으로 눈부심이 없으며 심플한 디자인으로 일반안정기내장용 전구는 바로 교체가 가능하다.</w:t>
      </w:r>
    </w:p>
    <w:p>
      <w:r>
        <w:t>3) 반도체에 의한 제품으로 화재 및 폭발의 염려가 없으므로 안전하게 사용이 가능하다.</w:t>
      </w:r>
    </w:p>
    <w:p>
      <w:r>
        <w:t>4) 점등시간이 길지 않고 순간점등이 가능하여 효과적으로 사용할 수 있다.</w:t>
      </w:r>
    </w:p>
    <w:p>
      <w:r>
        <w:t>5) 온실가스감축으로 환경을 보호하고 실내의 환경을 개선하는 저탄소용 에너지 절감장치로 정부에서 적극적으로 권장하는 제품이다.</w:t>
      </w:r>
    </w:p>
    <w:p>
      <w:pPr>
        <w:pStyle w:val="Heading4"/>
      </w:pPr>
      <w:r>
        <w:t>기존 조명과 고효율 LED조명의 특성 비교</w:t>
      </w: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형광등(FL32W x 2EA)</w:t>
            </w:r>
          </w:p>
        </w:tc>
        <w:tc>
          <w:tcPr>
            <w:tcW w:type="dxa" w:w="1440"/>
          </w:tcPr>
          <w:p>
            <w:r>
              <w:t>호칭용량(W)</w:t>
            </w:r>
          </w:p>
        </w:tc>
        <w:tc>
          <w:tcPr>
            <w:tcW w:type="dxa" w:w="1440"/>
          </w:tcPr>
          <w:p>
            <w:r>
              <w:t>64</w:t>
            </w:r>
          </w:p>
        </w:tc>
        <w:tc>
          <w:tcPr>
            <w:tcW w:type="dxa" w:w="1440"/>
          </w:tcPr>
          <w:p>
            <w:r>
              <w:t>36</w:t>
            </w:r>
          </w:p>
        </w:tc>
        <w:tc>
          <w:tcPr>
            <w:tcW w:type="dxa" w:w="1440"/>
          </w:tcPr>
          <w:p>
            <w:r>
              <w:t>50% 감소</w:t>
            </w:r>
          </w:p>
        </w:tc>
        <w:tc>
          <w:tcPr>
            <w:tcW w:type="dxa" w:w="1440"/>
          </w:tcPr>
          <w:p>
            <w:r>
              <w:t>nan</w:t>
            </w:r>
          </w:p>
        </w:tc>
      </w:tr>
      <w:tr>
        <w:tc>
          <w:tcPr>
            <w:tcW w:type="dxa" w:w="1440"/>
          </w:tcPr>
          <w:p>
            <w:r>
              <w:t>형광등(FL32W x 2EA)</w:t>
            </w:r>
          </w:p>
        </w:tc>
        <w:tc>
          <w:tcPr>
            <w:tcW w:type="dxa" w:w="1440"/>
          </w:tcPr>
          <w:p>
            <w:r>
              <w:t>광속(lm)</w:t>
            </w:r>
          </w:p>
        </w:tc>
        <w:tc>
          <w:tcPr>
            <w:tcW w:type="dxa" w:w="1440"/>
          </w:tcPr>
          <w:p>
            <w:r>
              <w:t>5200</w:t>
            </w:r>
          </w:p>
        </w:tc>
        <w:tc>
          <w:tcPr>
            <w:tcW w:type="dxa" w:w="1440"/>
          </w:tcPr>
          <w:p>
            <w:r>
              <w:t>3060</w:t>
            </w:r>
          </w:p>
        </w:tc>
        <w:tc>
          <w:tcPr>
            <w:tcW w:type="dxa" w:w="1440"/>
          </w:tcPr>
          <w:p>
            <w:r>
              <w:t>41% 감소</w:t>
            </w:r>
          </w:p>
        </w:tc>
        <w:tc>
          <w:tcPr>
            <w:tcW w:type="dxa" w:w="1440"/>
          </w:tcPr>
          <w:p>
            <w:r>
              <w:t>nan</w:t>
            </w:r>
          </w:p>
        </w:tc>
      </w:tr>
      <w:tr>
        <w:tc>
          <w:tcPr>
            <w:tcW w:type="dxa" w:w="1440"/>
          </w:tcPr>
          <w:p>
            <w:r>
              <w:t>형광등(FL32W x 2EA)</w:t>
            </w:r>
          </w:p>
        </w:tc>
        <w:tc>
          <w:tcPr>
            <w:tcW w:type="dxa" w:w="1440"/>
          </w:tcPr>
          <w:p>
            <w:r>
              <w:t>조도(lux/1m)</w:t>
            </w:r>
          </w:p>
        </w:tc>
        <w:tc>
          <w:tcPr>
            <w:tcW w:type="dxa" w:w="1440"/>
          </w:tcPr>
          <w:p>
            <w:r>
              <w:t>840</w:t>
            </w:r>
          </w:p>
        </w:tc>
        <w:tc>
          <w:tcPr>
            <w:tcW w:type="dxa" w:w="1440"/>
          </w:tcPr>
          <w:p>
            <w:r>
              <w:t>1400</w:t>
            </w:r>
          </w:p>
        </w:tc>
        <w:tc>
          <w:tcPr>
            <w:tcW w:type="dxa" w:w="1440"/>
          </w:tcPr>
          <w:p>
            <w:r>
              <w:t>66.7% 증가</w:t>
            </w:r>
          </w:p>
        </w:tc>
        <w:tc>
          <w:tcPr>
            <w:tcW w:type="dxa" w:w="1440"/>
          </w:tcPr>
          <w:p>
            <w:r>
              <w:t>nan</w:t>
            </w:r>
          </w:p>
        </w:tc>
      </w:tr>
      <w:tr>
        <w:tc>
          <w:tcPr>
            <w:tcW w:type="dxa" w:w="1440"/>
          </w:tcPr>
          <w:p>
            <w:r>
              <w:t>형광등(FL32W x 2EA)</w:t>
            </w:r>
          </w:p>
        </w:tc>
        <w:tc>
          <w:tcPr>
            <w:tcW w:type="dxa" w:w="1440"/>
          </w:tcPr>
          <w:p>
            <w:r>
              <w:t>램프수명(hr)</w:t>
            </w:r>
          </w:p>
        </w:tc>
        <w:tc>
          <w:tcPr>
            <w:tcW w:type="dxa" w:w="1440"/>
          </w:tcPr>
          <w:p>
            <w:r>
              <w:t>12000</w:t>
            </w:r>
          </w:p>
        </w:tc>
        <w:tc>
          <w:tcPr>
            <w:tcW w:type="dxa" w:w="1440"/>
          </w:tcPr>
          <w:p>
            <w:r>
              <w:t>50000</w:t>
            </w:r>
          </w:p>
        </w:tc>
        <w:tc>
          <w:tcPr>
            <w:tcW w:type="dxa" w:w="1440"/>
          </w:tcPr>
          <w:p>
            <w:r>
              <w:t>4배 증가</w:t>
            </w:r>
          </w:p>
        </w:tc>
        <w:tc>
          <w:tcPr>
            <w:tcW w:type="dxa" w:w="1440"/>
          </w:tcPr>
          <w:p>
            <w:r>
              <w:t>nan</w:t>
            </w:r>
          </w:p>
        </w:tc>
      </w:tr>
      <w:tr>
        <w:tc>
          <w:tcPr>
            <w:tcW w:type="dxa" w:w="1440"/>
          </w:tcPr>
          <w:p>
            <w:r>
              <w:t>형광등(FL32W x 2EA)</w:t>
            </w:r>
          </w:p>
        </w:tc>
        <w:tc>
          <w:tcPr>
            <w:tcW w:type="dxa" w:w="1440"/>
          </w:tcPr>
          <w:p>
            <w:r>
              <w:t>소비전력(W)</w:t>
            </w:r>
          </w:p>
        </w:tc>
        <w:tc>
          <w:tcPr>
            <w:tcW w:type="dxa" w:w="1440"/>
          </w:tcPr>
          <w:p>
            <w:r>
              <w:t>64</w:t>
            </w:r>
          </w:p>
        </w:tc>
        <w:tc>
          <w:tcPr>
            <w:tcW w:type="dxa" w:w="1440"/>
          </w:tcPr>
          <w:p>
            <w:r>
              <w:t>36</w:t>
            </w:r>
          </w:p>
        </w:tc>
        <w:tc>
          <w:tcPr>
            <w:tcW w:type="dxa" w:w="1440"/>
          </w:tcPr>
          <w:p>
            <w:r>
              <w:t>28 W감소</w:t>
            </w:r>
          </w:p>
        </w:tc>
        <w:tc>
          <w:tcPr>
            <w:tcW w:type="dxa" w:w="1440"/>
          </w:tcPr>
          <w:p>
            <w:r>
              <w:t>44%절감</w:t>
            </w:r>
          </w:p>
        </w:tc>
      </w:tr>
      <w:tr>
        <w:tc>
          <w:tcPr>
            <w:tcW w:type="dxa" w:w="1440"/>
          </w:tcPr>
          <w:p>
            <w:r>
              <w:t>형광등(FL32W x 1EA)</w:t>
            </w:r>
          </w:p>
        </w:tc>
        <w:tc>
          <w:tcPr>
            <w:tcW w:type="dxa" w:w="1440"/>
          </w:tcPr>
          <w:p>
            <w:r>
              <w:t>호칭용량(W)</w:t>
            </w:r>
          </w:p>
        </w:tc>
        <w:tc>
          <w:tcPr>
            <w:tcW w:type="dxa" w:w="1440"/>
          </w:tcPr>
          <w:p>
            <w:r>
              <w:t>32</w:t>
            </w:r>
          </w:p>
        </w:tc>
        <w:tc>
          <w:tcPr>
            <w:tcW w:type="dxa" w:w="1440"/>
          </w:tcPr>
          <w:p>
            <w:r>
              <w:t>18</w:t>
            </w:r>
          </w:p>
        </w:tc>
        <w:tc>
          <w:tcPr>
            <w:tcW w:type="dxa" w:w="1440"/>
          </w:tcPr>
          <w:p>
            <w:r>
              <w:t>50% 감소</w:t>
            </w:r>
          </w:p>
        </w:tc>
        <w:tc>
          <w:tcPr>
            <w:tcW w:type="dxa" w:w="1440"/>
          </w:tcPr>
          <w:p>
            <w:r>
              <w:t>nan</w:t>
            </w:r>
          </w:p>
        </w:tc>
      </w:tr>
      <w:tr>
        <w:tc>
          <w:tcPr>
            <w:tcW w:type="dxa" w:w="1440"/>
          </w:tcPr>
          <w:p>
            <w:r>
              <w:t>형광등(FL32W x 1EA)</w:t>
            </w:r>
          </w:p>
        </w:tc>
        <w:tc>
          <w:tcPr>
            <w:tcW w:type="dxa" w:w="1440"/>
          </w:tcPr>
          <w:p>
            <w:r>
              <w:t>광속(lm)</w:t>
            </w:r>
          </w:p>
        </w:tc>
        <w:tc>
          <w:tcPr>
            <w:tcW w:type="dxa" w:w="1440"/>
          </w:tcPr>
          <w:p>
            <w:r>
              <w:t>2600</w:t>
            </w:r>
          </w:p>
        </w:tc>
        <w:tc>
          <w:tcPr>
            <w:tcW w:type="dxa" w:w="1440"/>
          </w:tcPr>
          <w:p>
            <w:r>
              <w:t>1440</w:t>
            </w:r>
          </w:p>
        </w:tc>
        <w:tc>
          <w:tcPr>
            <w:tcW w:type="dxa" w:w="1440"/>
          </w:tcPr>
          <w:p>
            <w:r>
              <w:t>45% 감소</w:t>
            </w:r>
          </w:p>
        </w:tc>
        <w:tc>
          <w:tcPr>
            <w:tcW w:type="dxa" w:w="1440"/>
          </w:tcPr>
          <w:p>
            <w:r>
              <w:t>nan</w:t>
            </w:r>
          </w:p>
        </w:tc>
      </w:tr>
      <w:tr>
        <w:tc>
          <w:tcPr>
            <w:tcW w:type="dxa" w:w="1440"/>
          </w:tcPr>
          <w:p>
            <w:r>
              <w:t>형광등(FL32W x 1EA)</w:t>
            </w:r>
          </w:p>
        </w:tc>
        <w:tc>
          <w:tcPr>
            <w:tcW w:type="dxa" w:w="1440"/>
          </w:tcPr>
          <w:p>
            <w:r>
              <w:t>조도(lux/1m)</w:t>
            </w:r>
          </w:p>
        </w:tc>
        <w:tc>
          <w:tcPr>
            <w:tcW w:type="dxa" w:w="1440"/>
          </w:tcPr>
          <w:p>
            <w:r>
              <w:t>420</w:t>
            </w:r>
          </w:p>
        </w:tc>
        <w:tc>
          <w:tcPr>
            <w:tcW w:type="dxa" w:w="1440"/>
          </w:tcPr>
          <w:p>
            <w:r>
              <w:t>524</w:t>
            </w:r>
          </w:p>
        </w:tc>
        <w:tc>
          <w:tcPr>
            <w:tcW w:type="dxa" w:w="1440"/>
          </w:tcPr>
          <w:p>
            <w:r>
              <w:t>24.8% 증가</w:t>
            </w:r>
          </w:p>
        </w:tc>
        <w:tc>
          <w:tcPr>
            <w:tcW w:type="dxa" w:w="1440"/>
          </w:tcPr>
          <w:p>
            <w:r>
              <w:t>nan</w:t>
            </w:r>
          </w:p>
        </w:tc>
      </w:tr>
      <w:tr>
        <w:tc>
          <w:tcPr>
            <w:tcW w:type="dxa" w:w="1440"/>
          </w:tcPr>
          <w:p>
            <w:r>
              <w:t>형광등(FL32W x 1EA)</w:t>
            </w:r>
          </w:p>
        </w:tc>
        <w:tc>
          <w:tcPr>
            <w:tcW w:type="dxa" w:w="1440"/>
          </w:tcPr>
          <w:p>
            <w:r>
              <w:t>램프수명(hr)</w:t>
            </w:r>
          </w:p>
        </w:tc>
        <w:tc>
          <w:tcPr>
            <w:tcW w:type="dxa" w:w="1440"/>
          </w:tcPr>
          <w:p>
            <w:r>
              <w:t>12000</w:t>
            </w:r>
          </w:p>
        </w:tc>
        <w:tc>
          <w:tcPr>
            <w:tcW w:type="dxa" w:w="1440"/>
          </w:tcPr>
          <w:p>
            <w:r>
              <w:t>50000</w:t>
            </w:r>
          </w:p>
        </w:tc>
        <w:tc>
          <w:tcPr>
            <w:tcW w:type="dxa" w:w="1440"/>
          </w:tcPr>
          <w:p>
            <w:r>
              <w:t>4배 증가</w:t>
            </w:r>
          </w:p>
        </w:tc>
        <w:tc>
          <w:tcPr>
            <w:tcW w:type="dxa" w:w="1440"/>
          </w:tcPr>
          <w:p>
            <w:r>
              <w:t>nan</w:t>
            </w:r>
          </w:p>
        </w:tc>
      </w:tr>
      <w:tr>
        <w:tc>
          <w:tcPr>
            <w:tcW w:type="dxa" w:w="1440"/>
          </w:tcPr>
          <w:p>
            <w:r>
              <w:t>형광등(FL32W x 1EA)</w:t>
            </w:r>
          </w:p>
        </w:tc>
        <w:tc>
          <w:tcPr>
            <w:tcW w:type="dxa" w:w="1440"/>
          </w:tcPr>
          <w:p>
            <w:r>
              <w:t>소비전력(W)</w:t>
            </w:r>
          </w:p>
        </w:tc>
        <w:tc>
          <w:tcPr>
            <w:tcW w:type="dxa" w:w="1440"/>
          </w:tcPr>
          <w:p>
            <w:r>
              <w:t>32</w:t>
            </w:r>
          </w:p>
        </w:tc>
        <w:tc>
          <w:tcPr>
            <w:tcW w:type="dxa" w:w="1440"/>
          </w:tcPr>
          <w:p>
            <w:r>
              <w:t>18</w:t>
            </w:r>
          </w:p>
        </w:tc>
        <w:tc>
          <w:tcPr>
            <w:tcW w:type="dxa" w:w="1440"/>
          </w:tcPr>
          <w:p>
            <w:r>
              <w:t>14 W감소</w:t>
            </w:r>
          </w:p>
        </w:tc>
        <w:tc>
          <w:tcPr>
            <w:tcW w:type="dxa" w:w="1440"/>
          </w:tcPr>
          <w:p>
            <w:r>
              <w:t>44%절감</w:t>
            </w:r>
          </w:p>
        </w:tc>
      </w:tr>
      <w:tr>
        <w:tc>
          <w:tcPr>
            <w:tcW w:type="dxa" w:w="1440"/>
          </w:tcPr>
          <w:p>
            <w:r>
              <w:t>다운라이트(EL22W)</w:t>
            </w:r>
          </w:p>
        </w:tc>
        <w:tc>
          <w:tcPr>
            <w:tcW w:type="dxa" w:w="1440"/>
          </w:tcPr>
          <w:p>
            <w:r>
              <w:t>호칭용량(W)</w:t>
            </w:r>
          </w:p>
        </w:tc>
        <w:tc>
          <w:tcPr>
            <w:tcW w:type="dxa" w:w="1440"/>
          </w:tcPr>
          <w:p>
            <w:r>
              <w:t>22</w:t>
            </w:r>
          </w:p>
        </w:tc>
        <w:tc>
          <w:tcPr>
            <w:tcW w:type="dxa" w:w="1440"/>
          </w:tcPr>
          <w:p>
            <w:r>
              <w:t>11</w:t>
            </w:r>
          </w:p>
        </w:tc>
        <w:tc>
          <w:tcPr>
            <w:tcW w:type="dxa" w:w="1440"/>
          </w:tcPr>
          <w:p>
            <w:r>
              <w:t>50% 감소</w:t>
            </w:r>
          </w:p>
        </w:tc>
        <w:tc>
          <w:tcPr>
            <w:tcW w:type="dxa" w:w="1440"/>
          </w:tcPr>
          <w:p>
            <w:r>
              <w:t>nan</w:t>
            </w:r>
          </w:p>
        </w:tc>
      </w:tr>
      <w:tr>
        <w:tc>
          <w:tcPr>
            <w:tcW w:type="dxa" w:w="1440"/>
          </w:tcPr>
          <w:p>
            <w:r>
              <w:t>다운라이트(EL22W)</w:t>
            </w:r>
          </w:p>
        </w:tc>
        <w:tc>
          <w:tcPr>
            <w:tcW w:type="dxa" w:w="1440"/>
          </w:tcPr>
          <w:p>
            <w:r>
              <w:t>광속(lm)</w:t>
            </w:r>
          </w:p>
        </w:tc>
        <w:tc>
          <w:tcPr>
            <w:tcW w:type="dxa" w:w="1440"/>
          </w:tcPr>
          <w:p>
            <w:r>
              <w:t>1100</w:t>
            </w:r>
          </w:p>
        </w:tc>
        <w:tc>
          <w:tcPr>
            <w:tcW w:type="dxa" w:w="1440"/>
          </w:tcPr>
          <w:p>
            <w:r>
              <w:t>905</w:t>
            </w:r>
          </w:p>
        </w:tc>
        <w:tc>
          <w:tcPr>
            <w:tcW w:type="dxa" w:w="1440"/>
          </w:tcPr>
          <w:p>
            <w:r>
              <w:t>18% 감소</w:t>
            </w:r>
          </w:p>
        </w:tc>
        <w:tc>
          <w:tcPr>
            <w:tcW w:type="dxa" w:w="1440"/>
          </w:tcPr>
          <w:p>
            <w:r>
              <w:t>nan</w:t>
            </w:r>
          </w:p>
        </w:tc>
      </w:tr>
      <w:tr>
        <w:tc>
          <w:tcPr>
            <w:tcW w:type="dxa" w:w="1440"/>
          </w:tcPr>
          <w:p>
            <w:r>
              <w:t>다운라이트(EL22W)</w:t>
            </w:r>
          </w:p>
        </w:tc>
        <w:tc>
          <w:tcPr>
            <w:tcW w:type="dxa" w:w="1440"/>
          </w:tcPr>
          <w:p>
            <w:r>
              <w:t>조도(lux/1m)</w:t>
            </w:r>
          </w:p>
        </w:tc>
        <w:tc>
          <w:tcPr>
            <w:tcW w:type="dxa" w:w="1440"/>
          </w:tcPr>
          <w:p>
            <w:r>
              <w:t>240</w:t>
            </w:r>
          </w:p>
        </w:tc>
        <w:tc>
          <w:tcPr>
            <w:tcW w:type="dxa" w:w="1440"/>
          </w:tcPr>
          <w:p>
            <w:r>
              <w:t>200</w:t>
            </w:r>
          </w:p>
        </w:tc>
        <w:tc>
          <w:tcPr>
            <w:tcW w:type="dxa" w:w="1440"/>
          </w:tcPr>
          <w:p>
            <w:r>
              <w:t>17% 감소</w:t>
            </w:r>
          </w:p>
        </w:tc>
        <w:tc>
          <w:tcPr>
            <w:tcW w:type="dxa" w:w="1440"/>
          </w:tcPr>
          <w:p>
            <w:r>
              <w:t>nan</w:t>
            </w:r>
          </w:p>
        </w:tc>
      </w:tr>
      <w:tr>
        <w:tc>
          <w:tcPr>
            <w:tcW w:type="dxa" w:w="1440"/>
          </w:tcPr>
          <w:p>
            <w:r>
              <w:t>다운라이트(EL22W)</w:t>
            </w:r>
          </w:p>
        </w:tc>
        <w:tc>
          <w:tcPr>
            <w:tcW w:type="dxa" w:w="1440"/>
          </w:tcPr>
          <w:p>
            <w:r>
              <w:t>램프수명(hr)</w:t>
            </w:r>
          </w:p>
        </w:tc>
        <w:tc>
          <w:tcPr>
            <w:tcW w:type="dxa" w:w="1440"/>
          </w:tcPr>
          <w:p>
            <w:r>
              <w:t>10000</w:t>
            </w:r>
          </w:p>
        </w:tc>
        <w:tc>
          <w:tcPr>
            <w:tcW w:type="dxa" w:w="1440"/>
          </w:tcPr>
          <w:p>
            <w:r>
              <w:t>50000</w:t>
            </w:r>
          </w:p>
        </w:tc>
        <w:tc>
          <w:tcPr>
            <w:tcW w:type="dxa" w:w="1440"/>
          </w:tcPr>
          <w:p>
            <w:r>
              <w:t>5배 증가</w:t>
            </w:r>
          </w:p>
        </w:tc>
        <w:tc>
          <w:tcPr>
            <w:tcW w:type="dxa" w:w="1440"/>
          </w:tcPr>
          <w:p>
            <w:r>
              <w:t>nan</w:t>
            </w:r>
          </w:p>
        </w:tc>
      </w:tr>
      <w:tr>
        <w:tc>
          <w:tcPr>
            <w:tcW w:type="dxa" w:w="1440"/>
          </w:tcPr>
          <w:p>
            <w:r>
              <w:t>다운라이트(EL22W)</w:t>
            </w:r>
          </w:p>
        </w:tc>
        <w:tc>
          <w:tcPr>
            <w:tcW w:type="dxa" w:w="1440"/>
          </w:tcPr>
          <w:p>
            <w:r>
              <w:t>소비전력(W)</w:t>
            </w:r>
          </w:p>
        </w:tc>
        <w:tc>
          <w:tcPr>
            <w:tcW w:type="dxa" w:w="1440"/>
          </w:tcPr>
          <w:p>
            <w:r>
              <w:t>22</w:t>
            </w:r>
          </w:p>
        </w:tc>
        <w:tc>
          <w:tcPr>
            <w:tcW w:type="dxa" w:w="1440"/>
          </w:tcPr>
          <w:p>
            <w:r>
              <w:t>11</w:t>
            </w:r>
          </w:p>
        </w:tc>
        <w:tc>
          <w:tcPr>
            <w:tcW w:type="dxa" w:w="1440"/>
          </w:tcPr>
          <w:p>
            <w:r>
              <w:t>11 W감소</w:t>
            </w:r>
          </w:p>
        </w:tc>
        <w:tc>
          <w:tcPr>
            <w:tcW w:type="dxa" w:w="1440"/>
          </w:tcPr>
          <w:p>
            <w:r>
              <w:t>50%절감</w:t>
            </w:r>
          </w:p>
        </w:tc>
      </w:tr>
    </w:tbl>
    <w:p>
      <w:pPr>
        <w:pStyle w:val="Heading2"/>
      </w:pPr>
      <w:r>
        <w:t>6.4 기대효과</w:t>
      </w:r>
    </w:p>
    <w:p>
      <w:r>
        <w:t>형광램프는 80% 정도의 전력절감이 가능하고 수명이 4배정도 길어서 절감금액은 더 높다.</w:t>
      </w:r>
    </w:p>
    <w:p>
      <w:r>
        <w:t>평판형 LED의 경우 매립형 형광등에 비해 전력절감뿐 아니라 미관적으로도 더 나은 분위기를 기대할 수 있다.</w:t>
      </w:r>
    </w:p>
    <w:p>
      <w:r>
        <w:t>LED등은 수명이 길어서 교체시기가 연장되며, 유지관리 비용이 대폭 감소되어 인건비 절감효과도 기대할 수 있는 고효율 에너지 절감기기이다.</w:t>
      </w:r>
    </w:p>
    <w:p>
      <w:pPr>
        <w:pStyle w:val="Heading3"/>
      </w:pPr>
      <w:r>
        <w:t>6.4.1 개선 전 조명의 전력사용량</w:t>
      </w:r>
    </w:p>
    <w:p>
      <w:r>
        <w:t>기존 조명의 소비전력(㎾) x 수량(SET) x 점등률(%) x 운전시간(h/년)</w:t>
      </w:r>
    </w:p>
    <w:tbl>
      <w:tblPr>
        <w:tblStyle w:val="TableGrid"/>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FL 32W x 2</w:t>
            </w:r>
          </w:p>
        </w:tc>
        <w:tc>
          <w:tcPr>
            <w:tcW w:type="dxa" w:w="1080"/>
          </w:tcPr>
          <w:p>
            <w:r>
              <w:t>10.0</w:t>
            </w:r>
          </w:p>
        </w:tc>
        <w:tc>
          <w:tcPr>
            <w:tcW w:type="dxa" w:w="1080"/>
          </w:tcPr>
          <w:p>
            <w:r>
              <w:t>258</w:t>
            </w:r>
          </w:p>
        </w:tc>
        <w:tc>
          <w:tcPr>
            <w:tcW w:type="dxa" w:w="1080"/>
          </w:tcPr>
          <w:p>
            <w:r>
              <w:t>0.064</w:t>
            </w:r>
          </w:p>
        </w:tc>
        <w:tc>
          <w:tcPr>
            <w:tcW w:type="dxa" w:w="1080"/>
          </w:tcPr>
          <w:p>
            <w:r>
              <w:t>0.95</w:t>
            </w:r>
          </w:p>
        </w:tc>
        <w:tc>
          <w:tcPr>
            <w:tcW w:type="dxa" w:w="1080"/>
          </w:tcPr>
          <w:p>
            <w:r>
              <w:t>2760.0</w:t>
            </w:r>
          </w:p>
        </w:tc>
        <w:tc>
          <w:tcPr>
            <w:tcW w:type="dxa" w:w="1080"/>
          </w:tcPr>
          <w:p>
            <w:r>
              <w:t>43294</w:t>
            </w:r>
          </w:p>
        </w:tc>
        <w:tc>
          <w:tcPr>
            <w:tcW w:type="dxa" w:w="1080"/>
          </w:tcPr>
          <w:p>
            <w:r>
              <w:t>각 실 및 화장실</w:t>
            </w:r>
          </w:p>
        </w:tc>
      </w:tr>
      <w:tr>
        <w:tc>
          <w:tcPr>
            <w:tcW w:type="dxa" w:w="1080"/>
          </w:tcPr>
          <w:p>
            <w:r>
              <w:t>FL 32W x 2</w:t>
            </w:r>
          </w:p>
        </w:tc>
        <w:tc>
          <w:tcPr>
            <w:tcW w:type="dxa" w:w="1080"/>
          </w:tcPr>
          <w:p>
            <w:r>
              <w:t>14.0</w:t>
            </w:r>
          </w:p>
        </w:tc>
        <w:tc>
          <w:tcPr>
            <w:tcW w:type="dxa" w:w="1080"/>
          </w:tcPr>
          <w:p>
            <w:r>
              <w:t>9</w:t>
            </w:r>
          </w:p>
        </w:tc>
        <w:tc>
          <w:tcPr>
            <w:tcW w:type="dxa" w:w="1080"/>
          </w:tcPr>
          <w:p>
            <w:r>
              <w:t>0.064</w:t>
            </w:r>
          </w:p>
        </w:tc>
        <w:tc>
          <w:tcPr>
            <w:tcW w:type="dxa" w:w="1080"/>
          </w:tcPr>
          <w:p>
            <w:r>
              <w:t>0.95</w:t>
            </w:r>
          </w:p>
        </w:tc>
        <w:tc>
          <w:tcPr>
            <w:tcW w:type="dxa" w:w="1080"/>
          </w:tcPr>
          <w:p>
            <w:r>
              <w:t>3864.0</w:t>
            </w:r>
          </w:p>
        </w:tc>
        <w:tc>
          <w:tcPr>
            <w:tcW w:type="dxa" w:w="1080"/>
          </w:tcPr>
          <w:p>
            <w:r>
              <w:t>2114</w:t>
            </w:r>
          </w:p>
        </w:tc>
        <w:tc>
          <w:tcPr>
            <w:tcW w:type="dxa" w:w="1080"/>
          </w:tcPr>
          <w:p>
            <w:r>
              <w:t>계단</w:t>
            </w:r>
          </w:p>
        </w:tc>
      </w:tr>
      <w:tr>
        <w:tc>
          <w:tcPr>
            <w:tcW w:type="dxa" w:w="1080"/>
          </w:tcPr>
          <w:p>
            <w:r>
              <w:t>FL 32W x 1</w:t>
            </w:r>
          </w:p>
        </w:tc>
        <w:tc>
          <w:tcPr>
            <w:tcW w:type="dxa" w:w="1080"/>
          </w:tcPr>
          <w:p>
            <w:r>
              <w:t>14.0</w:t>
            </w:r>
          </w:p>
        </w:tc>
        <w:tc>
          <w:tcPr>
            <w:tcW w:type="dxa" w:w="1080"/>
          </w:tcPr>
          <w:p>
            <w:r>
              <w:t>54</w:t>
            </w:r>
          </w:p>
        </w:tc>
        <w:tc>
          <w:tcPr>
            <w:tcW w:type="dxa" w:w="1080"/>
          </w:tcPr>
          <w:p>
            <w:r>
              <w:t>0.032</w:t>
            </w:r>
          </w:p>
        </w:tc>
        <w:tc>
          <w:tcPr>
            <w:tcW w:type="dxa" w:w="1080"/>
          </w:tcPr>
          <w:p>
            <w:r>
              <w:t>0.95</w:t>
            </w:r>
          </w:p>
        </w:tc>
        <w:tc>
          <w:tcPr>
            <w:tcW w:type="dxa" w:w="1080"/>
          </w:tcPr>
          <w:p>
            <w:r>
              <w:t>3864.0</w:t>
            </w:r>
          </w:p>
        </w:tc>
        <w:tc>
          <w:tcPr>
            <w:tcW w:type="dxa" w:w="1080"/>
          </w:tcPr>
          <w:p>
            <w:r>
              <w:t>6343</w:t>
            </w:r>
          </w:p>
        </w:tc>
        <w:tc>
          <w:tcPr>
            <w:tcW w:type="dxa" w:w="1080"/>
          </w:tcPr>
          <w:p>
            <w:r>
              <w:t>복도 및 계단</w:t>
            </w:r>
          </w:p>
        </w:tc>
      </w:tr>
      <w:tr>
        <w:tc>
          <w:tcPr>
            <w:tcW w:type="dxa" w:w="1080"/>
          </w:tcPr>
          <w:p>
            <w:r>
              <w:t>EL 22W</w:t>
            </w:r>
          </w:p>
        </w:tc>
        <w:tc>
          <w:tcPr>
            <w:tcW w:type="dxa" w:w="1080"/>
          </w:tcPr>
          <w:p>
            <w:r>
              <w:t>10.0</w:t>
            </w:r>
          </w:p>
        </w:tc>
        <w:tc>
          <w:tcPr>
            <w:tcW w:type="dxa" w:w="1080"/>
          </w:tcPr>
          <w:p>
            <w:r>
              <w:t>24</w:t>
            </w:r>
          </w:p>
        </w:tc>
        <w:tc>
          <w:tcPr>
            <w:tcW w:type="dxa" w:w="1080"/>
          </w:tcPr>
          <w:p>
            <w:r>
              <w:t>0.022</w:t>
            </w:r>
          </w:p>
        </w:tc>
        <w:tc>
          <w:tcPr>
            <w:tcW w:type="dxa" w:w="1080"/>
          </w:tcPr>
          <w:p>
            <w:r>
              <w:t>0.95</w:t>
            </w:r>
          </w:p>
        </w:tc>
        <w:tc>
          <w:tcPr>
            <w:tcW w:type="dxa" w:w="1080"/>
          </w:tcPr>
          <w:p>
            <w:r>
              <w:t>2760.0</w:t>
            </w:r>
          </w:p>
        </w:tc>
        <w:tc>
          <w:tcPr>
            <w:tcW w:type="dxa" w:w="1080"/>
          </w:tcPr>
          <w:p>
            <w:r>
              <w:t>1384</w:t>
            </w:r>
          </w:p>
        </w:tc>
        <w:tc>
          <w:tcPr>
            <w:tcW w:type="dxa" w:w="1080"/>
          </w:tcPr>
          <w:p>
            <w:r>
              <w:t>화장실</w:t>
            </w:r>
          </w:p>
        </w:tc>
      </w:tr>
      <w:tr>
        <w:tc>
          <w:tcPr>
            <w:tcW w:type="dxa" w:w="1080"/>
          </w:tcPr>
          <w:p>
            <w:r>
              <w:t>합계</w:t>
            </w:r>
          </w:p>
        </w:tc>
        <w:tc>
          <w:tcPr>
            <w:tcW w:type="dxa" w:w="1080"/>
          </w:tcPr>
          <w:p>
            <w:r>
              <w:t>nan</w:t>
            </w:r>
          </w:p>
        </w:tc>
        <w:tc>
          <w:tcPr>
            <w:tcW w:type="dxa" w:w="1080"/>
          </w:tcPr>
          <w:p>
            <w:r>
              <w:t>345</w:t>
            </w:r>
          </w:p>
        </w:tc>
        <w:tc>
          <w:tcPr>
            <w:tcW w:type="dxa" w:w="1080"/>
          </w:tcPr>
          <w:p>
            <w:r>
              <w:t>nan</w:t>
            </w:r>
          </w:p>
        </w:tc>
        <w:tc>
          <w:tcPr>
            <w:tcW w:type="dxa" w:w="1080"/>
          </w:tcPr>
          <w:p>
            <w:r>
              <w:t>nan</w:t>
            </w:r>
          </w:p>
        </w:tc>
        <w:tc>
          <w:tcPr>
            <w:tcW w:type="dxa" w:w="1080"/>
          </w:tcPr>
          <w:p>
            <w:r>
              <w:t>nan</w:t>
            </w:r>
          </w:p>
        </w:tc>
        <w:tc>
          <w:tcPr>
            <w:tcW w:type="dxa" w:w="1080"/>
          </w:tcPr>
          <w:p>
            <w:r>
              <w:t>53136</w:t>
            </w:r>
          </w:p>
        </w:tc>
        <w:tc>
          <w:tcPr>
            <w:tcW w:type="dxa" w:w="1080"/>
          </w:tcPr>
          <w:p>
            <w:r>
              <w:t>nan</w:t>
            </w:r>
          </w:p>
        </w:tc>
      </w:tr>
    </w:tbl>
    <w:p>
      <w:pPr>
        <w:pStyle w:val="Heading3"/>
      </w:pPr>
      <w:r>
        <w:t>6.4.2 개선 후 조명의 전력사용량</w:t>
      </w:r>
    </w:p>
    <w:p>
      <w:r>
        <w:t>LED 조명의 소비전력(㎾) x 수량(SET) x 점등률(%) x 운전시간(h/년)</w:t>
      </w:r>
    </w:p>
    <w:tbl>
      <w:tblPr>
        <w:tblStyle w:val="TableGrid"/>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LED 36W</w:t>
            </w:r>
          </w:p>
        </w:tc>
        <w:tc>
          <w:tcPr>
            <w:tcW w:type="dxa" w:w="1080"/>
          </w:tcPr>
          <w:p>
            <w:r>
              <w:t>10.0</w:t>
            </w:r>
          </w:p>
        </w:tc>
        <w:tc>
          <w:tcPr>
            <w:tcW w:type="dxa" w:w="1080"/>
          </w:tcPr>
          <w:p>
            <w:r>
              <w:t>250</w:t>
            </w:r>
          </w:p>
        </w:tc>
        <w:tc>
          <w:tcPr>
            <w:tcW w:type="dxa" w:w="1080"/>
          </w:tcPr>
          <w:p>
            <w:r>
              <w:t>0.036</w:t>
            </w:r>
          </w:p>
        </w:tc>
        <w:tc>
          <w:tcPr>
            <w:tcW w:type="dxa" w:w="1080"/>
          </w:tcPr>
          <w:p>
            <w:r>
              <w:t>0.95</w:t>
            </w:r>
          </w:p>
        </w:tc>
        <w:tc>
          <w:tcPr>
            <w:tcW w:type="dxa" w:w="1080"/>
          </w:tcPr>
          <w:p>
            <w:r>
              <w:t>2760.0</w:t>
            </w:r>
          </w:p>
        </w:tc>
        <w:tc>
          <w:tcPr>
            <w:tcW w:type="dxa" w:w="1080"/>
          </w:tcPr>
          <w:p>
            <w:r>
              <w:t>23598</w:t>
            </w:r>
          </w:p>
        </w:tc>
        <w:tc>
          <w:tcPr>
            <w:tcW w:type="dxa" w:w="1080"/>
          </w:tcPr>
          <w:p>
            <w:r>
              <w:t>FL 32W x 2</w:t>
            </w:r>
          </w:p>
        </w:tc>
      </w:tr>
      <w:tr>
        <w:tc>
          <w:tcPr>
            <w:tcW w:type="dxa" w:w="1080"/>
          </w:tcPr>
          <w:p>
            <w:r>
              <w:t>LED 18W</w:t>
            </w:r>
          </w:p>
        </w:tc>
        <w:tc>
          <w:tcPr>
            <w:tcW w:type="dxa" w:w="1080"/>
          </w:tcPr>
          <w:p>
            <w:r>
              <w:t>14.0</w:t>
            </w:r>
          </w:p>
        </w:tc>
        <w:tc>
          <w:tcPr>
            <w:tcW w:type="dxa" w:w="1080"/>
          </w:tcPr>
          <w:p>
            <w:r>
              <w:t>63</w:t>
            </w:r>
          </w:p>
        </w:tc>
        <w:tc>
          <w:tcPr>
            <w:tcW w:type="dxa" w:w="1080"/>
          </w:tcPr>
          <w:p>
            <w:r>
              <w:t>0.018</w:t>
            </w:r>
          </w:p>
        </w:tc>
        <w:tc>
          <w:tcPr>
            <w:tcW w:type="dxa" w:w="1080"/>
          </w:tcPr>
          <w:p>
            <w:r>
              <w:t>0.95</w:t>
            </w:r>
          </w:p>
        </w:tc>
        <w:tc>
          <w:tcPr>
            <w:tcW w:type="dxa" w:w="1080"/>
          </w:tcPr>
          <w:p>
            <w:r>
              <w:t>3864.0</w:t>
            </w:r>
          </w:p>
        </w:tc>
        <w:tc>
          <w:tcPr>
            <w:tcW w:type="dxa" w:w="1080"/>
          </w:tcPr>
          <w:p>
            <w:r>
              <w:t>4163</w:t>
            </w:r>
          </w:p>
        </w:tc>
        <w:tc>
          <w:tcPr>
            <w:tcW w:type="dxa" w:w="1080"/>
          </w:tcPr>
          <w:p>
            <w:r>
              <w:t>FL 32W x 1</w:t>
            </w:r>
          </w:p>
        </w:tc>
      </w:tr>
      <w:tr>
        <w:tc>
          <w:tcPr>
            <w:tcW w:type="dxa" w:w="1080"/>
          </w:tcPr>
          <w:p>
            <w:r>
              <w:t>LED 11W</w:t>
            </w:r>
          </w:p>
        </w:tc>
        <w:tc>
          <w:tcPr>
            <w:tcW w:type="dxa" w:w="1080"/>
          </w:tcPr>
          <w:p>
            <w:r>
              <w:t>10.0</w:t>
            </w:r>
          </w:p>
        </w:tc>
        <w:tc>
          <w:tcPr>
            <w:tcW w:type="dxa" w:w="1080"/>
          </w:tcPr>
          <w:p>
            <w:r>
              <w:t>40</w:t>
            </w:r>
          </w:p>
        </w:tc>
        <w:tc>
          <w:tcPr>
            <w:tcW w:type="dxa" w:w="1080"/>
          </w:tcPr>
          <w:p>
            <w:r>
              <w:t>0.011</w:t>
            </w:r>
          </w:p>
        </w:tc>
        <w:tc>
          <w:tcPr>
            <w:tcW w:type="dxa" w:w="1080"/>
          </w:tcPr>
          <w:p>
            <w:r>
              <w:t>0.95</w:t>
            </w:r>
          </w:p>
        </w:tc>
        <w:tc>
          <w:tcPr>
            <w:tcW w:type="dxa" w:w="1080"/>
          </w:tcPr>
          <w:p>
            <w:r>
              <w:t>3864.0</w:t>
            </w:r>
          </w:p>
        </w:tc>
        <w:tc>
          <w:tcPr>
            <w:tcW w:type="dxa" w:w="1080"/>
          </w:tcPr>
          <w:p>
            <w:r>
              <w:t>1615</w:t>
            </w:r>
          </w:p>
        </w:tc>
        <w:tc>
          <w:tcPr>
            <w:tcW w:type="dxa" w:w="1080"/>
          </w:tcPr>
          <w:p>
            <w:r>
              <w:t>EL 22W</w:t>
            </w:r>
          </w:p>
        </w:tc>
      </w:tr>
      <w:tr>
        <w:tc>
          <w:tcPr>
            <w:tcW w:type="dxa" w:w="1080"/>
          </w:tcPr>
          <w:p>
            <w:r>
              <w:t>합계</w:t>
            </w:r>
          </w:p>
        </w:tc>
        <w:tc>
          <w:tcPr>
            <w:tcW w:type="dxa" w:w="1080"/>
          </w:tcPr>
          <w:p>
            <w:r>
              <w:t>nan</w:t>
            </w:r>
          </w:p>
        </w:tc>
        <w:tc>
          <w:tcPr>
            <w:tcW w:type="dxa" w:w="1080"/>
          </w:tcPr>
          <w:p>
            <w:r>
              <w:t>353</w:t>
            </w:r>
          </w:p>
        </w:tc>
        <w:tc>
          <w:tcPr>
            <w:tcW w:type="dxa" w:w="1080"/>
          </w:tcPr>
          <w:p>
            <w:r>
              <w:t>nan</w:t>
            </w:r>
          </w:p>
        </w:tc>
        <w:tc>
          <w:tcPr>
            <w:tcW w:type="dxa" w:w="1080"/>
          </w:tcPr>
          <w:p>
            <w:r>
              <w:t>nan</w:t>
            </w:r>
          </w:p>
        </w:tc>
        <w:tc>
          <w:tcPr>
            <w:tcW w:type="dxa" w:w="1080"/>
          </w:tcPr>
          <w:p>
            <w:r>
              <w:t>nan</w:t>
            </w:r>
          </w:p>
        </w:tc>
        <w:tc>
          <w:tcPr>
            <w:tcW w:type="dxa" w:w="1080"/>
          </w:tcPr>
          <w:p>
            <w:r>
              <w:t>29376</w:t>
            </w:r>
          </w:p>
        </w:tc>
        <w:tc>
          <w:tcPr>
            <w:tcW w:type="dxa" w:w="1080"/>
          </w:tcPr>
          <w:p>
            <w:r>
              <w:t>nan</w:t>
            </w:r>
          </w:p>
        </w:tc>
      </w:tr>
    </w:tbl>
    <w:p>
      <w:pPr>
        <w:pStyle w:val="Heading3"/>
      </w:pPr>
      <w:r>
        <w:t>6.4.3 절감금액</w:t>
      </w:r>
    </w:p>
    <w:p>
      <w:r>
        <w:t>(개선 전 조명의 전력사용량[kWh/년] - 개선 후 조명의 전력사용량[kWh/년])ｘ 전력단가[원/kWh]</w:t>
      </w:r>
    </w:p>
    <w:p>
      <w:r>
        <w:t>( 53,136 – 29,376 )[kWh/년] x 108.9 [원/kWh] = 2,588 [천원/년]</w:t>
      </w:r>
    </w:p>
    <w:p>
      <w:pPr>
        <w:pStyle w:val="Heading3"/>
      </w:pPr>
      <w:r>
        <w:t>6.4.4 투자비용</w:t>
      </w:r>
    </w:p>
    <w:p>
      <w:r>
        <w:t>LED 조명의 소비전력(㎾) x 수량(SET) x 점등률(%) x 운전시간(h/년)</w:t>
      </w: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재 료 비</w:t>
            </w:r>
          </w:p>
        </w:tc>
        <w:tc>
          <w:tcPr>
            <w:tcW w:type="dxa" w:w="1234"/>
          </w:tcPr>
          <w:p>
            <w:r>
              <w:t>LED조명</w:t>
            </w:r>
          </w:p>
        </w:tc>
        <w:tc>
          <w:tcPr>
            <w:tcW w:type="dxa" w:w="1234"/>
          </w:tcPr>
          <w:p>
            <w:r>
              <w:t>250.0</w:t>
            </w:r>
          </w:p>
        </w:tc>
        <w:tc>
          <w:tcPr>
            <w:tcW w:type="dxa" w:w="1234"/>
          </w:tcPr>
          <w:p>
            <w:r>
              <w:t>대</w:t>
            </w:r>
          </w:p>
        </w:tc>
        <w:tc>
          <w:tcPr>
            <w:tcW w:type="dxa" w:w="1234"/>
          </w:tcPr>
          <w:p>
            <w:r>
              <w:t>120</w:t>
            </w:r>
          </w:p>
        </w:tc>
        <w:tc>
          <w:tcPr>
            <w:tcW w:type="dxa" w:w="1234"/>
          </w:tcPr>
          <w:p>
            <w:r>
              <w:t>30000</w:t>
            </w:r>
          </w:p>
        </w:tc>
        <w:tc>
          <w:tcPr>
            <w:tcW w:type="dxa" w:w="1234"/>
          </w:tcPr>
          <w:p>
            <w:r>
              <w:t>FL 32W x 2 / 36W</w:t>
            </w:r>
          </w:p>
        </w:tc>
      </w:tr>
      <w:tr>
        <w:tc>
          <w:tcPr>
            <w:tcW w:type="dxa" w:w="1234"/>
          </w:tcPr>
          <w:p>
            <w:r>
              <w:t>재 료 비</w:t>
            </w:r>
          </w:p>
        </w:tc>
        <w:tc>
          <w:tcPr>
            <w:tcW w:type="dxa" w:w="1234"/>
          </w:tcPr>
          <w:p>
            <w:r>
              <w:t>LED조명</w:t>
            </w:r>
          </w:p>
        </w:tc>
        <w:tc>
          <w:tcPr>
            <w:tcW w:type="dxa" w:w="1234"/>
          </w:tcPr>
          <w:p>
            <w:r>
              <w:t>63.0</w:t>
            </w:r>
          </w:p>
        </w:tc>
        <w:tc>
          <w:tcPr>
            <w:tcW w:type="dxa" w:w="1234"/>
          </w:tcPr>
          <w:p>
            <w:r>
              <w:t>대</w:t>
            </w:r>
          </w:p>
        </w:tc>
        <w:tc>
          <w:tcPr>
            <w:tcW w:type="dxa" w:w="1234"/>
          </w:tcPr>
          <w:p>
            <w:r>
              <w:t>38</w:t>
            </w:r>
          </w:p>
        </w:tc>
        <w:tc>
          <w:tcPr>
            <w:tcW w:type="dxa" w:w="1234"/>
          </w:tcPr>
          <w:p>
            <w:r>
              <w:t>2394</w:t>
            </w:r>
          </w:p>
        </w:tc>
        <w:tc>
          <w:tcPr>
            <w:tcW w:type="dxa" w:w="1234"/>
          </w:tcPr>
          <w:p>
            <w:r>
              <w:t>FL 32W x 2 / 18W</w:t>
            </w:r>
          </w:p>
        </w:tc>
      </w:tr>
      <w:tr>
        <w:tc>
          <w:tcPr>
            <w:tcW w:type="dxa" w:w="1234"/>
          </w:tcPr>
          <w:p>
            <w:r>
              <w:t>재 료 비</w:t>
            </w:r>
          </w:p>
        </w:tc>
        <w:tc>
          <w:tcPr>
            <w:tcW w:type="dxa" w:w="1234"/>
          </w:tcPr>
          <w:p>
            <w:r>
              <w:t>LED조명</w:t>
            </w:r>
          </w:p>
        </w:tc>
        <w:tc>
          <w:tcPr>
            <w:tcW w:type="dxa" w:w="1234"/>
          </w:tcPr>
          <w:p>
            <w:r>
              <w:t>40.0</w:t>
            </w:r>
          </w:p>
        </w:tc>
        <w:tc>
          <w:tcPr>
            <w:tcW w:type="dxa" w:w="1234"/>
          </w:tcPr>
          <w:p>
            <w:r>
              <w:t>대</w:t>
            </w:r>
          </w:p>
        </w:tc>
        <w:tc>
          <w:tcPr>
            <w:tcW w:type="dxa" w:w="1234"/>
          </w:tcPr>
          <w:p>
            <w:r>
              <w:t>25</w:t>
            </w:r>
          </w:p>
        </w:tc>
        <w:tc>
          <w:tcPr>
            <w:tcW w:type="dxa" w:w="1234"/>
          </w:tcPr>
          <w:p>
            <w:r>
              <w:t>1000</w:t>
            </w:r>
          </w:p>
        </w:tc>
        <w:tc>
          <w:tcPr>
            <w:tcW w:type="dxa" w:w="1234"/>
          </w:tcPr>
          <w:p>
            <w:r>
              <w:t>FL 32W x 1 / 11W</w:t>
            </w:r>
          </w:p>
        </w:tc>
      </w:tr>
      <w:tr>
        <w:tc>
          <w:tcPr>
            <w:tcW w:type="dxa" w:w="1234"/>
          </w:tcPr>
          <w:p>
            <w:r>
              <w:t>재 료 비</w:t>
            </w:r>
          </w:p>
        </w:tc>
        <w:tc>
          <w:tcPr>
            <w:tcW w:type="dxa" w:w="1234"/>
          </w:tcPr>
          <w:p>
            <w:r>
              <w:t>전선관 및 부속</w:t>
            </w:r>
          </w:p>
        </w:tc>
        <w:tc>
          <w:tcPr>
            <w:tcW w:type="dxa" w:w="1234"/>
          </w:tcPr>
          <w:p>
            <w:r>
              <w:t>2.0</w:t>
            </w:r>
          </w:p>
        </w:tc>
        <w:tc>
          <w:tcPr>
            <w:tcW w:type="dxa" w:w="1234"/>
          </w:tcPr>
          <w:p>
            <w:r>
              <w:t>식</w:t>
            </w:r>
          </w:p>
        </w:tc>
        <w:tc>
          <w:tcPr>
            <w:tcW w:type="dxa" w:w="1234"/>
          </w:tcPr>
          <w:p>
            <w:r>
              <w:t>230</w:t>
            </w:r>
          </w:p>
        </w:tc>
        <w:tc>
          <w:tcPr>
            <w:tcW w:type="dxa" w:w="1234"/>
          </w:tcPr>
          <w:p>
            <w:r>
              <w:t>460</w:t>
            </w:r>
          </w:p>
        </w:tc>
        <w:tc>
          <w:tcPr>
            <w:tcW w:type="dxa" w:w="1234"/>
          </w:tcPr>
          <w:p>
            <w:r>
              <w:t>nan</w:t>
            </w:r>
          </w:p>
        </w:tc>
      </w:tr>
      <w:tr>
        <w:tc>
          <w:tcPr>
            <w:tcW w:type="dxa" w:w="1234"/>
          </w:tcPr>
          <w:p>
            <w:r>
              <w:t>재 료 비</w:t>
            </w:r>
          </w:p>
        </w:tc>
        <w:tc>
          <w:tcPr>
            <w:tcW w:type="dxa" w:w="1234"/>
          </w:tcPr>
          <w:p>
            <w:r>
              <w:t>소 계</w:t>
            </w:r>
          </w:p>
        </w:tc>
        <w:tc>
          <w:tcPr>
            <w:tcW w:type="dxa" w:w="1234"/>
          </w:tcPr>
          <w:p>
            <w:r>
              <w:t>nan</w:t>
            </w:r>
          </w:p>
        </w:tc>
        <w:tc>
          <w:tcPr>
            <w:tcW w:type="dxa" w:w="1234"/>
          </w:tcPr>
          <w:p>
            <w:r>
              <w:t>nan</w:t>
            </w:r>
          </w:p>
        </w:tc>
        <w:tc>
          <w:tcPr>
            <w:tcW w:type="dxa" w:w="1234"/>
          </w:tcPr>
          <w:p>
            <w:r>
              <w:t>nan</w:t>
            </w:r>
          </w:p>
        </w:tc>
        <w:tc>
          <w:tcPr>
            <w:tcW w:type="dxa" w:w="1234"/>
          </w:tcPr>
          <w:p>
            <w:r>
              <w:t>33854</w:t>
            </w:r>
          </w:p>
        </w:tc>
        <w:tc>
          <w:tcPr>
            <w:tcW w:type="dxa" w:w="1234"/>
          </w:tcPr>
          <w:p>
            <w:r>
              <w:t>nan</w:t>
            </w:r>
          </w:p>
        </w:tc>
      </w:tr>
      <w:tr>
        <w:tc>
          <w:tcPr>
            <w:tcW w:type="dxa" w:w="1234"/>
          </w:tcPr>
          <w:p>
            <w:r>
              <w:t>노 무 비</w:t>
            </w:r>
          </w:p>
        </w:tc>
        <w:tc>
          <w:tcPr>
            <w:tcW w:type="dxa" w:w="1234"/>
          </w:tcPr>
          <w:p>
            <w:r>
              <w:t>내선전공</w:t>
            </w:r>
          </w:p>
        </w:tc>
        <w:tc>
          <w:tcPr>
            <w:tcW w:type="dxa" w:w="1234"/>
          </w:tcPr>
          <w:p>
            <w:r>
              <w:t>150.0</w:t>
            </w:r>
          </w:p>
        </w:tc>
        <w:tc>
          <w:tcPr>
            <w:tcW w:type="dxa" w:w="1234"/>
          </w:tcPr>
          <w:p>
            <w:r>
              <w:t>인</w:t>
            </w:r>
          </w:p>
        </w:tc>
        <w:tc>
          <w:tcPr>
            <w:tcW w:type="dxa" w:w="1234"/>
          </w:tcPr>
          <w:p>
            <w:r>
              <w:t>120</w:t>
            </w:r>
          </w:p>
        </w:tc>
        <w:tc>
          <w:tcPr>
            <w:tcW w:type="dxa" w:w="1234"/>
          </w:tcPr>
          <w:p>
            <w:r>
              <w:t>18000</w:t>
            </w:r>
          </w:p>
        </w:tc>
        <w:tc>
          <w:tcPr>
            <w:tcW w:type="dxa" w:w="1234"/>
          </w:tcPr>
          <w:p>
            <w:r>
              <w:t>nan</w:t>
            </w:r>
          </w:p>
        </w:tc>
      </w:tr>
      <w:tr>
        <w:tc>
          <w:tcPr>
            <w:tcW w:type="dxa" w:w="1234"/>
          </w:tcPr>
          <w:p>
            <w:r>
              <w:t>노 무 비</w:t>
            </w:r>
          </w:p>
        </w:tc>
        <w:tc>
          <w:tcPr>
            <w:tcW w:type="dxa" w:w="1234"/>
          </w:tcPr>
          <w:p>
            <w:r>
              <w:t>보통인부</w:t>
            </w:r>
          </w:p>
        </w:tc>
        <w:tc>
          <w:tcPr>
            <w:tcW w:type="dxa" w:w="1234"/>
          </w:tcPr>
          <w:p>
            <w:r>
              <w:t>30.0</w:t>
            </w:r>
          </w:p>
        </w:tc>
        <w:tc>
          <w:tcPr>
            <w:tcW w:type="dxa" w:w="1234"/>
          </w:tcPr>
          <w:p>
            <w:r>
              <w:t>인</w:t>
            </w:r>
          </w:p>
        </w:tc>
        <w:tc>
          <w:tcPr>
            <w:tcW w:type="dxa" w:w="1234"/>
          </w:tcPr>
          <w:p>
            <w:r>
              <w:t>85</w:t>
            </w:r>
          </w:p>
        </w:tc>
        <w:tc>
          <w:tcPr>
            <w:tcW w:type="dxa" w:w="1234"/>
          </w:tcPr>
          <w:p>
            <w:r>
              <w:t>2550</w:t>
            </w:r>
          </w:p>
        </w:tc>
        <w:tc>
          <w:tcPr>
            <w:tcW w:type="dxa" w:w="1234"/>
          </w:tcPr>
          <w:p>
            <w:r>
              <w:t>nan</w:t>
            </w:r>
          </w:p>
        </w:tc>
      </w:tr>
      <w:tr>
        <w:tc>
          <w:tcPr>
            <w:tcW w:type="dxa" w:w="1234"/>
          </w:tcPr>
          <w:p>
            <w:r>
              <w:t>노 무 비</w:t>
            </w:r>
          </w:p>
        </w:tc>
        <w:tc>
          <w:tcPr>
            <w:tcW w:type="dxa" w:w="1234"/>
          </w:tcPr>
          <w:p>
            <w:r>
              <w:t>공구손료</w:t>
            </w:r>
          </w:p>
        </w:tc>
        <w:tc>
          <w:tcPr>
            <w:tcW w:type="dxa" w:w="1234"/>
          </w:tcPr>
          <w:p>
            <w:r>
              <w:t>1.0</w:t>
            </w:r>
          </w:p>
        </w:tc>
        <w:tc>
          <w:tcPr>
            <w:tcW w:type="dxa" w:w="1234"/>
          </w:tcPr>
          <w:p>
            <w:r>
              <w:t>식</w:t>
            </w:r>
          </w:p>
        </w:tc>
        <w:tc>
          <w:tcPr>
            <w:tcW w:type="dxa" w:w="1234"/>
          </w:tcPr>
          <w:p>
            <w:r>
              <w:t>nan</w:t>
            </w:r>
          </w:p>
        </w:tc>
        <w:tc>
          <w:tcPr>
            <w:tcW w:type="dxa" w:w="1234"/>
          </w:tcPr>
          <w:p>
            <w:r>
              <w:t>617</w:t>
            </w:r>
          </w:p>
        </w:tc>
        <w:tc>
          <w:tcPr>
            <w:tcW w:type="dxa" w:w="1234"/>
          </w:tcPr>
          <w:p>
            <w:r>
              <w:t>인건비의 3%</w:t>
            </w:r>
          </w:p>
        </w:tc>
      </w:tr>
      <w:tr>
        <w:tc>
          <w:tcPr>
            <w:tcW w:type="dxa" w:w="1234"/>
          </w:tcPr>
          <w:p>
            <w:r>
              <w:t>노 무 비</w:t>
            </w:r>
          </w:p>
        </w:tc>
        <w:tc>
          <w:tcPr>
            <w:tcW w:type="dxa" w:w="1234"/>
          </w:tcPr>
          <w:p>
            <w:r>
              <w:t>소 계</w:t>
            </w:r>
          </w:p>
        </w:tc>
        <w:tc>
          <w:tcPr>
            <w:tcW w:type="dxa" w:w="1234"/>
          </w:tcPr>
          <w:p>
            <w:r>
              <w:t>nan</w:t>
            </w:r>
          </w:p>
        </w:tc>
        <w:tc>
          <w:tcPr>
            <w:tcW w:type="dxa" w:w="1234"/>
          </w:tcPr>
          <w:p>
            <w:r>
              <w:t>nan</w:t>
            </w:r>
          </w:p>
        </w:tc>
        <w:tc>
          <w:tcPr>
            <w:tcW w:type="dxa" w:w="1234"/>
          </w:tcPr>
          <w:p>
            <w:r>
              <w:t>nan</w:t>
            </w:r>
          </w:p>
        </w:tc>
        <w:tc>
          <w:tcPr>
            <w:tcW w:type="dxa" w:w="1234"/>
          </w:tcPr>
          <w:p>
            <w:r>
              <w:t>21167</w:t>
            </w:r>
          </w:p>
        </w:tc>
        <w:tc>
          <w:tcPr>
            <w:tcW w:type="dxa" w:w="1234"/>
          </w:tcPr>
          <w:p>
            <w:r>
              <w:t>nan</w:t>
            </w:r>
          </w:p>
        </w:tc>
      </w:tr>
      <w:tr>
        <w:tc>
          <w:tcPr>
            <w:tcW w:type="dxa" w:w="1234"/>
          </w:tcPr>
          <w:p>
            <w:r>
              <w:t>nan</w:t>
            </w:r>
          </w:p>
        </w:tc>
        <w:tc>
          <w:tcPr>
            <w:tcW w:type="dxa" w:w="1234"/>
          </w:tcPr>
          <w:p>
            <w:r>
              <w:t>합 계</w:t>
            </w:r>
          </w:p>
        </w:tc>
        <w:tc>
          <w:tcPr>
            <w:tcW w:type="dxa" w:w="1234"/>
          </w:tcPr>
          <w:p>
            <w:r>
              <w:t>nan</w:t>
            </w:r>
          </w:p>
        </w:tc>
        <w:tc>
          <w:tcPr>
            <w:tcW w:type="dxa" w:w="1234"/>
          </w:tcPr>
          <w:p>
            <w:r>
              <w:t>nan</w:t>
            </w:r>
          </w:p>
        </w:tc>
        <w:tc>
          <w:tcPr>
            <w:tcW w:type="dxa" w:w="1234"/>
          </w:tcPr>
          <w:p>
            <w:r>
              <w:t>nan</w:t>
            </w:r>
          </w:p>
        </w:tc>
        <w:tc>
          <w:tcPr>
            <w:tcW w:type="dxa" w:w="1234"/>
          </w:tcPr>
          <w:p>
            <w:r>
              <w:t>55021</w:t>
            </w:r>
          </w:p>
        </w:tc>
        <w:tc>
          <w:tcPr>
            <w:tcW w:type="dxa" w:w="1234"/>
          </w:tcPr>
          <w:p>
            <w:r>
              <w:t>nan</w:t>
            </w:r>
          </w:p>
        </w:tc>
      </w:tr>
      <w:tr>
        <w:tc>
          <w:tcPr>
            <w:tcW w:type="dxa" w:w="1234"/>
          </w:tcPr>
          <w:p>
            <w:r>
              <w:t>기타경비</w:t>
            </w:r>
          </w:p>
        </w:tc>
        <w:tc>
          <w:tcPr>
            <w:tcW w:type="dxa" w:w="1234"/>
          </w:tcPr>
          <w:p>
            <w:r>
              <w:t>재료비+노무비</w:t>
            </w:r>
          </w:p>
        </w:tc>
        <w:tc>
          <w:tcPr>
            <w:tcW w:type="dxa" w:w="1234"/>
          </w:tcPr>
          <w:p>
            <w:r>
              <w:t>5.3</w:t>
            </w:r>
          </w:p>
        </w:tc>
        <w:tc>
          <w:tcPr>
            <w:tcW w:type="dxa" w:w="1234"/>
          </w:tcPr>
          <w:p>
            <w:r>
              <w:t>%</w:t>
            </w:r>
          </w:p>
        </w:tc>
        <w:tc>
          <w:tcPr>
            <w:tcW w:type="dxa" w:w="1234"/>
          </w:tcPr>
          <w:p>
            <w:r>
              <w:t>55021*5.30%</w:t>
            </w:r>
          </w:p>
        </w:tc>
        <w:tc>
          <w:tcPr>
            <w:tcW w:type="dxa" w:w="1234"/>
          </w:tcPr>
          <w:p>
            <w:r>
              <w:t>2916</w:t>
            </w:r>
          </w:p>
        </w:tc>
        <w:tc>
          <w:tcPr>
            <w:tcW w:type="dxa" w:w="1234"/>
          </w:tcPr>
          <w:p>
            <w:r>
              <w:t>산재 및 고용보험</w:t>
            </w:r>
          </w:p>
        </w:tc>
      </w:tr>
      <w:tr>
        <w:tc>
          <w:tcPr>
            <w:tcW w:type="dxa" w:w="1234"/>
          </w:tcPr>
          <w:p>
            <w:r>
              <w:t>일 반 관 리 비</w:t>
            </w:r>
          </w:p>
        </w:tc>
        <w:tc>
          <w:tcPr>
            <w:tcW w:type="dxa" w:w="1234"/>
          </w:tcPr>
          <w:p>
            <w:r>
              <w:t>재료비+노무비</w:t>
            </w:r>
          </w:p>
        </w:tc>
        <w:tc>
          <w:tcPr>
            <w:tcW w:type="dxa" w:w="1234"/>
          </w:tcPr>
          <w:p>
            <w:r>
              <w:t>1.5</w:t>
            </w:r>
          </w:p>
        </w:tc>
        <w:tc>
          <w:tcPr>
            <w:tcW w:type="dxa" w:w="1234"/>
          </w:tcPr>
          <w:p>
            <w:r>
              <w:t>%</w:t>
            </w:r>
          </w:p>
        </w:tc>
        <w:tc>
          <w:tcPr>
            <w:tcW w:type="dxa" w:w="1234"/>
          </w:tcPr>
          <w:p>
            <w:r>
              <w:t>55021*1.5%</w:t>
            </w:r>
          </w:p>
        </w:tc>
        <w:tc>
          <w:tcPr>
            <w:tcW w:type="dxa" w:w="1234"/>
          </w:tcPr>
          <w:p>
            <w:r>
              <w:t>825</w:t>
            </w:r>
          </w:p>
        </w:tc>
        <w:tc>
          <w:tcPr>
            <w:tcW w:type="dxa" w:w="1234"/>
          </w:tcPr>
          <w:p>
            <w:r>
              <w:t>nan</w:t>
            </w:r>
          </w:p>
        </w:tc>
      </w:tr>
      <w:tr>
        <w:tc>
          <w:tcPr>
            <w:tcW w:type="dxa" w:w="1234"/>
          </w:tcPr>
          <w:p>
            <w:r>
              <w:t>기 업 이 윤</w:t>
            </w:r>
          </w:p>
        </w:tc>
        <w:tc>
          <w:tcPr>
            <w:tcW w:type="dxa" w:w="1234"/>
          </w:tcPr>
          <w:p>
            <w:r>
              <w:t>재료비+노무비+일반관리비</w:t>
            </w:r>
          </w:p>
        </w:tc>
        <w:tc>
          <w:tcPr>
            <w:tcW w:type="dxa" w:w="1234"/>
          </w:tcPr>
          <w:p>
            <w:r>
              <w:t>5.0</w:t>
            </w:r>
          </w:p>
        </w:tc>
        <w:tc>
          <w:tcPr>
            <w:tcW w:type="dxa" w:w="1234"/>
          </w:tcPr>
          <w:p>
            <w:r>
              <w:t>%</w:t>
            </w:r>
          </w:p>
        </w:tc>
        <w:tc>
          <w:tcPr>
            <w:tcW w:type="dxa" w:w="1234"/>
          </w:tcPr>
          <w:p>
            <w:r>
              <w:t>(55021+825)*5.0%</w:t>
            </w:r>
          </w:p>
        </w:tc>
        <w:tc>
          <w:tcPr>
            <w:tcW w:type="dxa" w:w="1234"/>
          </w:tcPr>
          <w:p>
            <w:r>
              <w:t>2792</w:t>
            </w:r>
          </w:p>
        </w:tc>
        <w:tc>
          <w:tcPr>
            <w:tcW w:type="dxa" w:w="1234"/>
          </w:tcPr>
          <w:p>
            <w:r>
              <w:t>nan</w:t>
            </w:r>
          </w:p>
        </w:tc>
      </w:tr>
      <w:tr>
        <w:tc>
          <w:tcPr>
            <w:tcW w:type="dxa" w:w="1234"/>
          </w:tcPr>
          <w:p>
            <w:r>
              <w:t>설 치 금 액</w:t>
            </w:r>
          </w:p>
        </w:tc>
        <w:tc>
          <w:tcPr>
            <w:tcW w:type="dxa" w:w="1234"/>
          </w:tcPr>
          <w:p>
            <w:r>
              <w:t>nan</w:t>
            </w:r>
          </w:p>
        </w:tc>
        <w:tc>
          <w:tcPr>
            <w:tcW w:type="dxa" w:w="1234"/>
          </w:tcPr>
          <w:p>
            <w:r>
              <w:t>nan</w:t>
            </w:r>
          </w:p>
        </w:tc>
        <w:tc>
          <w:tcPr>
            <w:tcW w:type="dxa" w:w="1234"/>
          </w:tcPr>
          <w:p>
            <w:r>
              <w:t>nan</w:t>
            </w:r>
          </w:p>
        </w:tc>
        <w:tc>
          <w:tcPr>
            <w:tcW w:type="dxa" w:w="1234"/>
          </w:tcPr>
          <w:p>
            <w:r>
              <w:t>nan</w:t>
            </w:r>
          </w:p>
        </w:tc>
        <w:tc>
          <w:tcPr>
            <w:tcW w:type="dxa" w:w="1234"/>
          </w:tcPr>
          <w:p>
            <w:r>
              <w:t>61554</w:t>
            </w:r>
          </w:p>
        </w:tc>
        <w:tc>
          <w:tcPr>
            <w:tcW w:type="dxa" w:w="1234"/>
          </w:tcPr>
          <w:p>
            <w:r>
              <w:t>23.8  년</w:t>
            </w:r>
          </w:p>
        </w:tc>
      </w:tr>
      <w:tr>
        <w:tc>
          <w:tcPr>
            <w:tcW w:type="dxa" w:w="1234"/>
          </w:tcPr>
          <w:p>
            <w:r>
              <w:t>부 가 세</w:t>
            </w:r>
          </w:p>
        </w:tc>
        <w:tc>
          <w:tcPr>
            <w:tcW w:type="dxa" w:w="1234"/>
          </w:tcPr>
          <w:p>
            <w:r>
              <w:t>설치금액</w:t>
            </w:r>
          </w:p>
        </w:tc>
        <w:tc>
          <w:tcPr>
            <w:tcW w:type="dxa" w:w="1234"/>
          </w:tcPr>
          <w:p>
            <w:r>
              <w:t>10.0</w:t>
            </w:r>
          </w:p>
        </w:tc>
        <w:tc>
          <w:tcPr>
            <w:tcW w:type="dxa" w:w="1234"/>
          </w:tcPr>
          <w:p>
            <w:r>
              <w:t>%</w:t>
            </w:r>
          </w:p>
        </w:tc>
        <w:tc>
          <w:tcPr>
            <w:tcW w:type="dxa" w:w="1234"/>
          </w:tcPr>
          <w:p>
            <w:r>
              <w:t>nan</w:t>
            </w:r>
          </w:p>
        </w:tc>
        <w:tc>
          <w:tcPr>
            <w:tcW w:type="dxa" w:w="1234"/>
          </w:tcPr>
          <w:p>
            <w:r>
              <w:t>6155</w:t>
            </w:r>
          </w:p>
        </w:tc>
        <w:tc>
          <w:tcPr>
            <w:tcW w:type="dxa" w:w="1234"/>
          </w:tcPr>
          <w:p>
            <w:r>
              <w:t>nan</w:t>
            </w:r>
          </w:p>
        </w:tc>
      </w:tr>
      <w:tr>
        <w:tc>
          <w:tcPr>
            <w:tcW w:type="dxa" w:w="1234"/>
          </w:tcPr>
          <w:p>
            <w:r>
              <w:t>실 투 자 금 액</w:t>
            </w:r>
          </w:p>
        </w:tc>
        <w:tc>
          <w:tcPr>
            <w:tcW w:type="dxa" w:w="1234"/>
          </w:tcPr>
          <w:p>
            <w:r>
              <w:t>설치금액 + 부가세</w:t>
            </w:r>
          </w:p>
        </w:tc>
        <w:tc>
          <w:tcPr>
            <w:tcW w:type="dxa" w:w="1234"/>
          </w:tcPr>
          <w:p>
            <w:r>
              <w:t>nan</w:t>
            </w:r>
          </w:p>
        </w:tc>
        <w:tc>
          <w:tcPr>
            <w:tcW w:type="dxa" w:w="1234"/>
          </w:tcPr>
          <w:p>
            <w:r>
              <w:t>nan</w:t>
            </w:r>
          </w:p>
        </w:tc>
        <w:tc>
          <w:tcPr>
            <w:tcW w:type="dxa" w:w="1234"/>
          </w:tcPr>
          <w:p>
            <w:r>
              <w:t>nan</w:t>
            </w:r>
          </w:p>
        </w:tc>
        <w:tc>
          <w:tcPr>
            <w:tcW w:type="dxa" w:w="1234"/>
          </w:tcPr>
          <w:p>
            <w:r>
              <w:t>67710</w:t>
            </w:r>
          </w:p>
        </w:tc>
        <w:tc>
          <w:tcPr>
            <w:tcW w:type="dxa" w:w="1234"/>
          </w:tcPr>
          <w:p>
            <w:r>
              <w:t>nan</w:t>
            </w:r>
          </w:p>
        </w:tc>
      </w:tr>
    </w:tbl>
    <w:p>
      <w:pPr>
        <w:pStyle w:val="Heading3"/>
      </w:pPr>
      <w:r>
        <w:t>6.4.5 투자비 회수기간</w:t>
      </w:r>
    </w:p>
    <w:p>
      <w:r>
        <w:t>투자비 ÷ 절감금액 = 61,554 [천원] ÷ 2,588 [천원/년] =  23.8 [년]</w:t>
      </w:r>
    </w:p>
    <w:p>
      <w:r>
        <w:t>금회 진단사업은 리모델링을 기초로 하므로 TUBE형 LED 사용은 제외하였으며, 만약 리모델링을 하지 않고 전등만을 교체할 시 TUBE형 LED를 사용한다면 원가 절감이 매우 크다.  TUBE형 LED의 원가는 평판형 LED의 65% 수준이며, 철거 및 설치의 인부 품셈에서 큰 차이를 보인다.</w:t>
      </w:r>
    </w:p>
    <w:p>
      <w:pPr>
        <w:pStyle w:val="Heading3"/>
      </w:pPr>
      <w:r>
        <w:t>6.4.6 온실가스(tC/년) 저감량</w:t>
      </w:r>
    </w:p>
    <w:p>
      <w:r>
        <w:t>예상 전력 절감량 x  전력 탄소 배출계수 = 23.76 [MWh/년] x  0.1283 [tC/MWh] = 3 [tC/년]</w:t>
      </w:r>
    </w:p>
    <w:p>
      <w:pPr>
        <w:pStyle w:val="Heading1"/>
      </w:pPr>
      <w:r>
        <w:t>7. 멀티탭을 체크탭으로 교체</w:t>
      </w:r>
    </w:p>
    <w:p>
      <w:pPr>
        <w:pStyle w:val="Heading2"/>
      </w:pPr>
      <w:r>
        <w:t>7.1 타당성 검토</w:t>
      </w:r>
    </w:p>
    <w:p>
      <w:r>
        <w:t>1) 제 2교수 연구동은 건물의 특성상 컴퓨터 및 각종 기기의 사용으로 인해 멀티탭의 수량이 많다. 컴퓨터를 사용하는 경우 대기전력으로 인한 불필요한 전력의 소모가 발생하게 된다.</w:t>
      </w:r>
    </w:p>
    <w:p>
      <w:r>
        <w:t>2) 멀티탭의 개수가 많은 만큼 기존의 멀티탭을 대기전력 차단의 기능이 있는 체크탭으로 교체한다면 사용하지 않는 전력절 감에 큰 효과가 있다</w:t>
      </w:r>
    </w:p>
    <w:p>
      <w:r>
        <w:t>3)</w:t>
        <w:tab/>
        <w:t>기존의 일반 멀티탭과는 다른 절전소프트웨어 시스템을 통한 제품으로 대기전력 절감 및 에너지절약, 관리에 더욱 효과적 이다.</w:t>
      </w:r>
    </w:p>
    <w:p>
      <w:pPr>
        <w:pStyle w:val="Heading4"/>
      </w:pPr>
      <w:r>
        <w:t>시중 주요 절전 멀티탭과의 성능 비교표</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제품명</w:t>
            </w:r>
          </w:p>
        </w:tc>
        <w:tc>
          <w:tcPr>
            <w:tcW w:type="dxa" w:w="2160"/>
          </w:tcPr>
          <w:p>
            <w:r>
              <w:t>A 사</w:t>
            </w:r>
          </w:p>
        </w:tc>
        <w:tc>
          <w:tcPr>
            <w:tcW w:type="dxa" w:w="2160"/>
          </w:tcPr>
          <w:p>
            <w:r>
              <w:t>B 사</w:t>
            </w:r>
          </w:p>
        </w:tc>
        <w:tc>
          <w:tcPr>
            <w:tcW w:type="dxa" w:w="2160"/>
          </w:tcPr>
          <w:p>
            <w:r>
              <w:t>C 사</w:t>
            </w:r>
          </w:p>
        </w:tc>
      </w:tr>
      <w:tr>
        <w:tc>
          <w:tcPr>
            <w:tcW w:type="dxa" w:w="2160"/>
          </w:tcPr>
          <w:p>
            <w:r>
              <w:t>작동설명</w:t>
            </w:r>
          </w:p>
        </w:tc>
        <w:tc>
          <w:tcPr>
            <w:tcW w:type="dxa" w:w="2160"/>
          </w:tcPr>
          <w:p>
            <w:r>
              <w:t>PC를 손으로 끌 경 우에만 주변기기의 전 원이 차단</w:t>
            </w:r>
          </w:p>
        </w:tc>
        <w:tc>
          <w:tcPr>
            <w:tcW w:type="dxa" w:w="2160"/>
          </w:tcPr>
          <w:p>
            <w:r>
              <w:t>사람이 모니터 위에 부착한 열 감지 센서의 센싱 범위를 벗어나면 주변기기의 전원이 차단되고 사람 이 다시 근접하면 주변기기 전원이 복구된다.</w:t>
            </w:r>
          </w:p>
        </w:tc>
        <w:tc>
          <w:tcPr>
            <w:tcW w:type="dxa" w:w="2160"/>
          </w:tcPr>
          <w:p>
            <w:r>
              <w:t>키보드, 마우스 사용 데이터 감지방식. USB 데이터 통신도 병행.절전 멀티탭과 PC를 USB케이블로 연결하고 PC에 절전 소프트웨어를 설치 한다. 절전소프트웨어가 키보드, 마우스 사용 여부를 감지하여 USB데이터 통신을 통하여 절전 멀티탭을 다양한 방식 으로 제어한다. 절전소프트웨어를 설치하지 않을 시에도 메인 절전기능이 작동한다.</w:t>
            </w:r>
          </w:p>
        </w:tc>
      </w:tr>
      <w:tr>
        <w:tc>
          <w:tcPr>
            <w:tcW w:type="dxa" w:w="2160"/>
          </w:tcPr>
          <w:p>
            <w:r>
              <w:t>주변기기 절전기능</w:t>
            </w:r>
          </w:p>
        </w:tc>
        <w:tc>
          <w:tcPr>
            <w:tcW w:type="dxa" w:w="2160"/>
          </w:tcPr>
          <w:p>
            <w:r>
              <w:t>PC를 손으로 끌 경 우에만 주변기기 대기 전력 차단</w:t>
            </w:r>
          </w:p>
        </w:tc>
        <w:tc>
          <w:tcPr>
            <w:tcW w:type="dxa" w:w="2160"/>
          </w:tcPr>
          <w:p>
            <w:r>
              <w:t>이석 시에만 주변기기 전원 차단</w:t>
            </w:r>
          </w:p>
        </w:tc>
        <w:tc>
          <w:tcPr>
            <w:tcW w:type="dxa" w:w="2160"/>
          </w:tcPr>
          <w:p>
            <w:r>
              <w:t>식사, 외근, 전화통화, 회의, 보고, 면담 등으로 이석 또는 착석을 불문하고 컴퓨터를 켜놓고 실제 로는 사용하지 않으면 주변기기 전원 차단 퇴근시간 등 예약차단 기능, 바탕화면상에 뜨는 절전아이콘 클릭으로 지금 즉시차단 기능 PC 종료 시 주변기기 전원 자동차단(연동)기능</w:t>
            </w:r>
          </w:p>
        </w:tc>
      </w:tr>
      <w:tr>
        <w:tc>
          <w:tcPr>
            <w:tcW w:type="dxa" w:w="2160"/>
          </w:tcPr>
          <w:p>
            <w:r>
              <w:t>주변기기 전원 복구기능</w:t>
            </w:r>
          </w:p>
        </w:tc>
        <w:tc>
          <w:tcPr>
            <w:tcW w:type="dxa" w:w="2160"/>
          </w:tcPr>
          <w:p>
            <w:r>
              <w:t>PC를 켜면 주변기기 전원이 복구된다.</w:t>
            </w:r>
          </w:p>
        </w:tc>
        <w:tc>
          <w:tcPr>
            <w:tcW w:type="dxa" w:w="2160"/>
          </w:tcPr>
          <w:p>
            <w:r>
              <w:t>접근 시 주변기기 전원이 복구</w:t>
            </w:r>
          </w:p>
        </w:tc>
        <w:tc>
          <w:tcPr>
            <w:tcW w:type="dxa" w:w="2160"/>
          </w:tcPr>
          <w:p>
            <w:r>
              <w:t>마우스나 키보드를 터치하면 주변기기 전원이 복구된다.</w:t>
            </w:r>
          </w:p>
        </w:tc>
      </w:tr>
      <w:tr>
        <w:tc>
          <w:tcPr>
            <w:tcW w:type="dxa" w:w="2160"/>
          </w:tcPr>
          <w:p>
            <w:r>
              <w:t>컴퓨터본체</w:t>
            </w:r>
          </w:p>
        </w:tc>
        <w:tc>
          <w:tcPr>
            <w:tcW w:type="dxa" w:w="2160"/>
          </w:tcPr>
          <w:p>
            <w:r>
              <w:t>없음</w:t>
            </w:r>
          </w:p>
        </w:tc>
        <w:tc>
          <w:tcPr>
            <w:tcW w:type="dxa" w:w="2160"/>
          </w:tcPr>
          <w:p>
            <w:r>
              <w:t>없음</w:t>
            </w:r>
          </w:p>
        </w:tc>
        <w:tc>
          <w:tcPr>
            <w:tcW w:type="dxa" w:w="2160"/>
          </w:tcPr>
          <w:p>
            <w:r>
              <w:t xml:space="preserve">식사, 외근, 전화통화, 회의, 보고, 면담 등으로 이석 또는 착석 을 불문하고 컴퓨터를 켜놓고 실제로는 사용하지 않으면 일정 시간 후 컴퓨터를 안전하게 자동으로 종료할 수 있다. 이때 저 장하지 않은 문서가 있으면 종료 중지 가능. </w:t>
            </w:r>
          </w:p>
        </w:tc>
      </w:tr>
      <w:tr>
        <w:tc>
          <w:tcPr>
            <w:tcW w:type="dxa" w:w="2160"/>
          </w:tcPr>
          <w:p>
            <w:r>
              <w:t>절전기능</w:t>
            </w:r>
          </w:p>
        </w:tc>
        <w:tc>
          <w:tcPr>
            <w:tcW w:type="dxa" w:w="2160"/>
          </w:tcPr>
          <w:p>
            <w:r>
              <w:t>없음</w:t>
            </w:r>
          </w:p>
        </w:tc>
        <w:tc>
          <w:tcPr>
            <w:tcW w:type="dxa" w:w="2160"/>
          </w:tcPr>
          <w:p>
            <w:r>
              <w:t>없음</w:t>
            </w:r>
          </w:p>
        </w:tc>
        <w:tc>
          <w:tcPr>
            <w:tcW w:type="dxa" w:w="2160"/>
          </w:tcPr>
          <w:p>
            <w:r>
              <w:t>“모든 데이터를 자동저장하고 자동 종료한 후 다시 켜면 원래 화면 복구기능(복귀종료)”도 보유 정상종료기능+강제종료기능+복귀종료 기능+대기모드 기능 퇴근시간 등에 맞춰 예약하여 종료시킬 수 있다. 컴퓨터가 종료되면 주변기기 전원도 자동차단된다.</w:t>
            </w:r>
          </w:p>
        </w:tc>
      </w:tr>
      <w:tr>
        <w:tc>
          <w:tcPr>
            <w:tcW w:type="dxa" w:w="2160"/>
          </w:tcPr>
          <w:p>
            <w:r>
              <w:t>오피스 업무환경 적응도</w:t>
            </w:r>
          </w:p>
        </w:tc>
        <w:tc>
          <w:tcPr>
            <w:tcW w:type="dxa" w:w="2160"/>
          </w:tcPr>
          <w:p>
            <w:r>
              <w:t>부하감지방식이나 원 가관계로 고급 전류센 서 사용 불가하여 사용 상 에러 다수 존재 절전 율 저조로 오피스환경 에서 실제 사용불가 판 단됨</w:t>
            </w:r>
          </w:p>
        </w:tc>
        <w:tc>
          <w:tcPr>
            <w:tcW w:type="dxa" w:w="2160"/>
          </w:tcPr>
          <w:p>
            <w:r>
              <w:t>부하 감지형에 비해서는 다소 진일보 한 형태이나 다음과 같은 치명적인 부 적응성 존재: 센서에의 접근과 이격이 반복됨에 따라 주변기기 전원이 켜지 거나 차단되므로 제 3자의 접근 및 이 격, 본인 접근과 이격에 따라 불필요한 전원차단/복구가 빈번히 발생하여 오 피스환경에서 사실상 사용불가</w:t>
            </w:r>
          </w:p>
        </w:tc>
        <w:tc>
          <w:tcPr>
            <w:tcW w:type="dxa" w:w="2160"/>
          </w:tcPr>
          <w:p>
            <w:r>
              <w:t>식사, 외근, 전화통화, 회의, 보고, 면담, 신문보기 등으로 이석</w:t>
              <w:br/>
              <w:t xml:space="preserve">또는 착석을 불문하고 컴퓨터를 켜놓고 실제로는 사용하지 않 으면 절전기능 작동. </w:t>
              <w:br/>
              <w:t xml:space="preserve">퇴근시간 등에 맞춰 예약하여 절전기능 작동. </w:t>
              <w:br/>
              <w:t>PC가 자동 또는 수동으로 종료되면 주변기기 전원 자동차단 주변기기 전원자동 차단 후 마우스 키보드 터치만으로 전원복 구 되므로 누구나 손쉽게 사용 가능</w:t>
            </w:r>
          </w:p>
        </w:tc>
      </w:tr>
      <w:tr>
        <w:tc>
          <w:tcPr>
            <w:tcW w:type="dxa" w:w="2160"/>
          </w:tcPr>
          <w:p>
            <w:r>
              <w:t>에너지효율</w:t>
            </w:r>
          </w:p>
        </w:tc>
        <w:tc>
          <w:tcPr>
            <w:tcW w:type="dxa" w:w="2160"/>
          </w:tcPr>
          <w:p>
            <w:r>
              <w:t>~3%의 절전율 그러나 회로상의 자체</w:t>
              <w:br/>
              <w:t>소비 전력으로 절전율 은 사실상 제로에 가까 움</w:t>
            </w:r>
          </w:p>
        </w:tc>
        <w:tc>
          <w:tcPr>
            <w:tcW w:type="dxa" w:w="2160"/>
          </w:tcPr>
          <w:p>
            <w:r>
              <w:t xml:space="preserve">5~10%의 절전율. </w:t>
              <w:br/>
              <w:t>사용자가 컴퓨터 앞에 앉아있으면 신</w:t>
              <w:br/>
              <w:t>문보기, 전화통화, 면담 등으로 컴퓨터 를 사용하지 않을지라도 절전기능 불 작동. 주변기기만 절전</w:t>
            </w:r>
          </w:p>
        </w:tc>
        <w:tc>
          <w:tcPr>
            <w:tcW w:type="dxa" w:w="2160"/>
          </w:tcPr>
          <w:p>
            <w:r>
              <w:t xml:space="preserve">40% 내외의 절전율 컴퓨터 본체 및 주변기기 자동절전. 절전실적이 실시간으로 자동분석, 기록된다. </w:t>
              <w:br/>
              <w:t>소프트웨어 미 사용시에도 국내외에서 가장 우수한 절전율을 가진다.</w:t>
            </w:r>
          </w:p>
        </w:tc>
      </w:tr>
      <w:tr>
        <w:tc>
          <w:tcPr>
            <w:tcW w:type="dxa" w:w="2160"/>
          </w:tcPr>
          <w:p>
            <w:r>
              <w:t>절전 실적 및 이산화탄소 저감모니터링</w:t>
            </w:r>
          </w:p>
        </w:tc>
        <w:tc>
          <w:tcPr>
            <w:tcW w:type="dxa" w:w="2160"/>
          </w:tcPr>
          <w:p>
            <w:r>
              <w:t>불가</w:t>
            </w:r>
          </w:p>
        </w:tc>
        <w:tc>
          <w:tcPr>
            <w:tcW w:type="dxa" w:w="2160"/>
          </w:tcPr>
          <w:p>
            <w:r>
              <w:t>불가</w:t>
            </w:r>
          </w:p>
        </w:tc>
        <w:tc>
          <w:tcPr>
            <w:tcW w:type="dxa" w:w="2160"/>
          </w:tcPr>
          <w:p>
            <w:r>
              <w:t>실시간 정밀모니터링 기능 보유.</w:t>
              <w:br/>
              <w:t>에너지절약 로그이벤트 기능(절전리포트 자동생성)</w:t>
            </w:r>
          </w:p>
        </w:tc>
      </w:tr>
      <w:tr>
        <w:tc>
          <w:tcPr>
            <w:tcW w:type="dxa" w:w="2160"/>
          </w:tcPr>
          <w:p>
            <w:r>
              <w:t>투자비회수기간 및 6년간의 추정경제성 검토를 위한 리포트 기능</w:t>
            </w:r>
          </w:p>
        </w:tc>
        <w:tc>
          <w:tcPr>
            <w:tcW w:type="dxa" w:w="2160"/>
          </w:tcPr>
          <w:p>
            <w:r>
              <w:t>불가</w:t>
            </w:r>
          </w:p>
        </w:tc>
        <w:tc>
          <w:tcPr>
            <w:tcW w:type="dxa" w:w="2160"/>
          </w:tcPr>
          <w:p>
            <w:r>
              <w:t>불가</w:t>
            </w:r>
          </w:p>
        </w:tc>
        <w:tc>
          <w:tcPr>
            <w:tcW w:type="dxa" w:w="2160"/>
          </w:tcPr>
          <w:p>
            <w:r>
              <w:t>투자비회수기간 및 6년간의 절전량, 소비전력량, 이산화탄소 저감량의 추정 리포트가 생성되며, 일일, 연간, 6년간의 실적 분석이 적시된 경제성 검토 리포트가 생성된다.</w:t>
            </w:r>
          </w:p>
        </w:tc>
      </w:tr>
      <w:tr>
        <w:tc>
          <w:tcPr>
            <w:tcW w:type="dxa" w:w="2160"/>
          </w:tcPr>
          <w:p>
            <w:r>
              <w:t>평균 투자비 회수기간</w:t>
            </w:r>
          </w:p>
        </w:tc>
        <w:tc>
          <w:tcPr>
            <w:tcW w:type="dxa" w:w="2160"/>
          </w:tcPr>
          <w:p>
            <w:r>
              <w:t>20년 이상 또는 절전율 제로 근접</w:t>
            </w:r>
          </w:p>
        </w:tc>
        <w:tc>
          <w:tcPr>
            <w:tcW w:type="dxa" w:w="2160"/>
          </w:tcPr>
          <w:p>
            <w:r>
              <w:t>10년 이상</w:t>
            </w:r>
          </w:p>
        </w:tc>
        <w:tc>
          <w:tcPr>
            <w:tcW w:type="dxa" w:w="2160"/>
          </w:tcPr>
          <w:p>
            <w:r>
              <w:t>6개월(가정)~20개월(회사) 이내</w:t>
            </w:r>
          </w:p>
        </w:tc>
      </w:tr>
      <w:tr>
        <w:tc>
          <w:tcPr>
            <w:tcW w:type="dxa" w:w="2160"/>
          </w:tcPr>
          <w:p>
            <w:r>
              <w:t>인증</w:t>
            </w:r>
          </w:p>
        </w:tc>
        <w:tc>
          <w:tcPr>
            <w:tcW w:type="dxa" w:w="2160"/>
          </w:tcPr>
          <w:p>
            <w:r>
              <w:t>한국전기안전인증</w:t>
            </w:r>
          </w:p>
        </w:tc>
        <w:tc>
          <w:tcPr>
            <w:tcW w:type="dxa" w:w="2160"/>
          </w:tcPr>
          <w:p>
            <w:r>
              <w:t>한국전기안전인증</w:t>
            </w:r>
          </w:p>
        </w:tc>
        <w:tc>
          <w:tcPr>
            <w:tcW w:type="dxa" w:w="2160"/>
          </w:tcPr>
          <w:p>
            <w:r>
              <w:t>한국전기안전인증, TUV(독일전기안전인증), CE(유럽인증)</w:t>
            </w:r>
          </w:p>
        </w:tc>
      </w:tr>
    </w:tbl>
    <w:p>
      <w:pPr>
        <w:pStyle w:val="Heading4"/>
      </w:pPr>
      <w:r>
        <w:t>표본PC 평균 절전효율</w:t>
      </w: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A</w:t>
            </w:r>
          </w:p>
        </w:tc>
        <w:tc>
          <w:tcPr>
            <w:tcW w:type="dxa" w:w="864"/>
          </w:tcPr>
          <w:p>
            <w:r>
              <w:t>105</w:t>
            </w:r>
          </w:p>
        </w:tc>
        <w:tc>
          <w:tcPr>
            <w:tcW w:type="dxa" w:w="864"/>
          </w:tcPr>
          <w:p>
            <w:r>
              <w:t>20.42</w:t>
            </w:r>
          </w:p>
        </w:tc>
        <w:tc>
          <w:tcPr>
            <w:tcW w:type="dxa" w:w="864"/>
          </w:tcPr>
          <w:p>
            <w:r>
              <w:t>1.21</w:t>
            </w:r>
          </w:p>
        </w:tc>
        <w:tc>
          <w:tcPr>
            <w:tcW w:type="dxa" w:w="864"/>
          </w:tcPr>
          <w:p>
            <w:r>
              <w:t>36.24</w:t>
            </w:r>
          </w:p>
        </w:tc>
        <w:tc>
          <w:tcPr>
            <w:tcW w:type="dxa" w:w="864"/>
          </w:tcPr>
          <w:p>
            <w:r>
              <w:t>440.87</w:t>
            </w:r>
          </w:p>
        </w:tc>
        <w:tc>
          <w:tcPr>
            <w:tcW w:type="dxa" w:w="864"/>
          </w:tcPr>
          <w:p>
            <w:r>
              <w:t>126.83</w:t>
            </w:r>
          </w:p>
        </w:tc>
        <w:tc>
          <w:tcPr>
            <w:tcW w:type="dxa" w:w="864"/>
          </w:tcPr>
          <w:p>
            <w:r>
              <w:t>3804.78</w:t>
            </w:r>
          </w:p>
        </w:tc>
        <w:tc>
          <w:tcPr>
            <w:tcW w:type="dxa" w:w="864"/>
          </w:tcPr>
          <w:p>
            <w:r>
              <w:t>4.63만</w:t>
            </w:r>
          </w:p>
        </w:tc>
        <w:tc>
          <w:tcPr>
            <w:tcW w:type="dxa" w:w="864"/>
          </w:tcPr>
          <w:p>
            <w:r>
              <w:t>nan</w:t>
            </w:r>
          </w:p>
        </w:tc>
      </w:tr>
      <w:tr>
        <w:tc>
          <w:tcPr>
            <w:tcW w:type="dxa" w:w="864"/>
          </w:tcPr>
          <w:p>
            <w:r>
              <w:t>B</w:t>
            </w:r>
          </w:p>
        </w:tc>
        <w:tc>
          <w:tcPr>
            <w:tcW w:type="dxa" w:w="864"/>
          </w:tcPr>
          <w:p>
            <w:r>
              <w:t>105</w:t>
            </w:r>
          </w:p>
        </w:tc>
        <w:tc>
          <w:tcPr>
            <w:tcW w:type="dxa" w:w="864"/>
          </w:tcPr>
          <w:p>
            <w:r>
              <w:t>28.83</w:t>
            </w:r>
          </w:p>
        </w:tc>
        <w:tc>
          <w:tcPr>
            <w:tcW w:type="dxa" w:w="864"/>
          </w:tcPr>
          <w:p>
            <w:r>
              <w:t>1.84</w:t>
            </w:r>
          </w:p>
        </w:tc>
        <w:tc>
          <w:tcPr>
            <w:tcW w:type="dxa" w:w="864"/>
          </w:tcPr>
          <w:p>
            <w:r>
              <w:t>55.21</w:t>
            </w:r>
          </w:p>
        </w:tc>
        <w:tc>
          <w:tcPr>
            <w:tcW w:type="dxa" w:w="864"/>
          </w:tcPr>
          <w:p>
            <w:r>
              <w:t>671.73</w:t>
            </w:r>
          </w:p>
        </w:tc>
        <w:tc>
          <w:tcPr>
            <w:tcW w:type="dxa" w:w="864"/>
          </w:tcPr>
          <w:p>
            <w:r>
              <w:t>193.24</w:t>
            </w:r>
          </w:p>
        </w:tc>
        <w:tc>
          <w:tcPr>
            <w:tcW w:type="dxa" w:w="864"/>
          </w:tcPr>
          <w:p>
            <w:r>
              <w:t>5797.16</w:t>
            </w:r>
          </w:p>
        </w:tc>
        <w:tc>
          <w:tcPr>
            <w:tcW w:type="dxa" w:w="864"/>
          </w:tcPr>
          <w:p>
            <w:r>
              <w:t>7.05만</w:t>
            </w:r>
          </w:p>
        </w:tc>
        <w:tc>
          <w:tcPr>
            <w:tcW w:type="dxa" w:w="864"/>
          </w:tcPr>
          <w:p>
            <w:r>
              <w:t>nan</w:t>
            </w:r>
          </w:p>
        </w:tc>
      </w:tr>
      <w:tr>
        <w:tc>
          <w:tcPr>
            <w:tcW w:type="dxa" w:w="864"/>
          </w:tcPr>
          <w:p>
            <w:r>
              <w:t>C</w:t>
            </w:r>
          </w:p>
        </w:tc>
        <w:tc>
          <w:tcPr>
            <w:tcW w:type="dxa" w:w="864"/>
          </w:tcPr>
          <w:p>
            <w:r>
              <w:t>105</w:t>
            </w:r>
          </w:p>
        </w:tc>
        <w:tc>
          <w:tcPr>
            <w:tcW w:type="dxa" w:w="864"/>
          </w:tcPr>
          <w:p>
            <w:r>
              <w:t>23.37</w:t>
            </w:r>
          </w:p>
        </w:tc>
        <w:tc>
          <w:tcPr>
            <w:tcW w:type="dxa" w:w="864"/>
          </w:tcPr>
          <w:p>
            <w:r>
              <w:t>0.86</w:t>
            </w:r>
          </w:p>
        </w:tc>
        <w:tc>
          <w:tcPr>
            <w:tcW w:type="dxa" w:w="864"/>
          </w:tcPr>
          <w:p>
            <w:r>
              <w:t>25.76</w:t>
            </w:r>
          </w:p>
        </w:tc>
        <w:tc>
          <w:tcPr>
            <w:tcW w:type="dxa" w:w="864"/>
          </w:tcPr>
          <w:p>
            <w:r>
              <w:t>313.4</w:t>
            </w:r>
          </w:p>
        </w:tc>
        <w:tc>
          <w:tcPr>
            <w:tcW w:type="dxa" w:w="864"/>
          </w:tcPr>
          <w:p>
            <w:r>
              <w:t>90.16</w:t>
            </w:r>
          </w:p>
        </w:tc>
        <w:tc>
          <w:tcPr>
            <w:tcW w:type="dxa" w:w="864"/>
          </w:tcPr>
          <w:p>
            <w:r>
              <w:t>2704.69</w:t>
            </w:r>
          </w:p>
        </w:tc>
        <w:tc>
          <w:tcPr>
            <w:tcW w:type="dxa" w:w="864"/>
          </w:tcPr>
          <w:p>
            <w:r>
              <w:t>3.29만</w:t>
            </w:r>
          </w:p>
        </w:tc>
        <w:tc>
          <w:tcPr>
            <w:tcW w:type="dxa" w:w="864"/>
          </w:tcPr>
          <w:p>
            <w:r>
              <w:t>nan</w:t>
            </w:r>
          </w:p>
        </w:tc>
      </w:tr>
      <w:tr>
        <w:tc>
          <w:tcPr>
            <w:tcW w:type="dxa" w:w="864"/>
          </w:tcPr>
          <w:p>
            <w:r>
              <w:t>D</w:t>
            </w:r>
          </w:p>
        </w:tc>
        <w:tc>
          <w:tcPr>
            <w:tcW w:type="dxa" w:w="864"/>
          </w:tcPr>
          <w:p>
            <w:r>
              <w:t>105</w:t>
            </w:r>
          </w:p>
        </w:tc>
        <w:tc>
          <w:tcPr>
            <w:tcW w:type="dxa" w:w="864"/>
          </w:tcPr>
          <w:p>
            <w:r>
              <w:t>37.07</w:t>
            </w:r>
          </w:p>
        </w:tc>
        <w:tc>
          <w:tcPr>
            <w:tcW w:type="dxa" w:w="864"/>
          </w:tcPr>
          <w:p>
            <w:r>
              <w:t>1.56</w:t>
            </w:r>
          </w:p>
        </w:tc>
        <w:tc>
          <w:tcPr>
            <w:tcW w:type="dxa" w:w="864"/>
          </w:tcPr>
          <w:p>
            <w:r>
              <w:t>46.78</w:t>
            </w:r>
          </w:p>
        </w:tc>
        <w:tc>
          <w:tcPr>
            <w:tcW w:type="dxa" w:w="864"/>
          </w:tcPr>
          <w:p>
            <w:r>
              <w:t>569.18</w:t>
            </w:r>
          </w:p>
        </w:tc>
        <w:tc>
          <w:tcPr>
            <w:tcW w:type="dxa" w:w="864"/>
          </w:tcPr>
          <w:p>
            <w:r>
              <w:t>163.74</w:t>
            </w:r>
          </w:p>
        </w:tc>
        <w:tc>
          <w:tcPr>
            <w:tcW w:type="dxa" w:w="864"/>
          </w:tcPr>
          <w:p>
            <w:r>
              <w:t>4912.12</w:t>
            </w:r>
          </w:p>
        </w:tc>
        <w:tc>
          <w:tcPr>
            <w:tcW w:type="dxa" w:w="864"/>
          </w:tcPr>
          <w:p>
            <w:r>
              <w:t>5.98만</w:t>
            </w:r>
          </w:p>
        </w:tc>
        <w:tc>
          <w:tcPr>
            <w:tcW w:type="dxa" w:w="864"/>
          </w:tcPr>
          <w:p>
            <w:r>
              <w:t>nan</w:t>
            </w:r>
          </w:p>
        </w:tc>
      </w:tr>
      <w:tr>
        <w:tc>
          <w:tcPr>
            <w:tcW w:type="dxa" w:w="864"/>
          </w:tcPr>
          <w:p>
            <w:r>
              <w:t>E</w:t>
            </w:r>
          </w:p>
        </w:tc>
        <w:tc>
          <w:tcPr>
            <w:tcW w:type="dxa" w:w="864"/>
          </w:tcPr>
          <w:p>
            <w:r>
              <w:t>105</w:t>
            </w:r>
          </w:p>
        </w:tc>
        <w:tc>
          <w:tcPr>
            <w:tcW w:type="dxa" w:w="864"/>
          </w:tcPr>
          <w:p>
            <w:r>
              <w:t>31.12</w:t>
            </w:r>
          </w:p>
        </w:tc>
        <w:tc>
          <w:tcPr>
            <w:tcW w:type="dxa" w:w="864"/>
          </w:tcPr>
          <w:p>
            <w:r>
              <w:t>1.09</w:t>
            </w:r>
          </w:p>
        </w:tc>
        <w:tc>
          <w:tcPr>
            <w:tcW w:type="dxa" w:w="864"/>
          </w:tcPr>
          <w:p>
            <w:r>
              <w:t>32.59</w:t>
            </w:r>
          </w:p>
        </w:tc>
        <w:tc>
          <w:tcPr>
            <w:tcW w:type="dxa" w:w="864"/>
          </w:tcPr>
          <w:p>
            <w:r>
              <w:t>396.46</w:t>
            </w:r>
          </w:p>
        </w:tc>
        <w:tc>
          <w:tcPr>
            <w:tcW w:type="dxa" w:w="864"/>
          </w:tcPr>
          <w:p>
            <w:r>
              <w:t>114.05</w:t>
            </w:r>
          </w:p>
        </w:tc>
        <w:tc>
          <w:tcPr>
            <w:tcW w:type="dxa" w:w="864"/>
          </w:tcPr>
          <w:p>
            <w:r>
              <w:t>3421.53</w:t>
            </w:r>
          </w:p>
        </w:tc>
        <w:tc>
          <w:tcPr>
            <w:tcW w:type="dxa" w:w="864"/>
          </w:tcPr>
          <w:p>
            <w:r>
              <w:t>4.16만</w:t>
            </w:r>
          </w:p>
        </w:tc>
        <w:tc>
          <w:tcPr>
            <w:tcW w:type="dxa" w:w="864"/>
          </w:tcPr>
          <w:p>
            <w:r>
              <w:t>nan</w:t>
            </w:r>
          </w:p>
        </w:tc>
      </w:tr>
      <w:tr>
        <w:tc>
          <w:tcPr>
            <w:tcW w:type="dxa" w:w="864"/>
          </w:tcPr>
          <w:p>
            <w:r>
              <w:t>평균</w:t>
            </w:r>
          </w:p>
        </w:tc>
        <w:tc>
          <w:tcPr>
            <w:tcW w:type="dxa" w:w="864"/>
          </w:tcPr>
          <w:p>
            <w:r>
              <w:t>105</w:t>
            </w:r>
          </w:p>
        </w:tc>
        <w:tc>
          <w:tcPr>
            <w:tcW w:type="dxa" w:w="864"/>
          </w:tcPr>
          <w:p>
            <w:r>
              <w:t>28.16</w:t>
            </w:r>
          </w:p>
        </w:tc>
        <w:tc>
          <w:tcPr>
            <w:tcW w:type="dxa" w:w="864"/>
          </w:tcPr>
          <w:p>
            <w:r>
              <w:t>1.31</w:t>
            </w:r>
          </w:p>
        </w:tc>
        <w:tc>
          <w:tcPr>
            <w:tcW w:type="dxa" w:w="864"/>
          </w:tcPr>
          <w:p>
            <w:r>
              <w:t>39.32</w:t>
            </w:r>
          </w:p>
        </w:tc>
        <w:tc>
          <w:tcPr>
            <w:tcW w:type="dxa" w:w="864"/>
          </w:tcPr>
          <w:p>
            <w:r>
              <w:t>478.33</w:t>
            </w:r>
          </w:p>
        </w:tc>
        <w:tc>
          <w:tcPr>
            <w:tcW w:type="dxa" w:w="864"/>
          </w:tcPr>
          <w:p>
            <w:r>
              <w:t>137.6</w:t>
            </w:r>
          </w:p>
        </w:tc>
        <w:tc>
          <w:tcPr>
            <w:tcW w:type="dxa" w:w="864"/>
          </w:tcPr>
          <w:p>
            <w:r>
              <w:t>4128.06</w:t>
            </w:r>
          </w:p>
        </w:tc>
        <w:tc>
          <w:tcPr>
            <w:tcW w:type="dxa" w:w="864"/>
          </w:tcPr>
          <w:p>
            <w:r>
              <w:t>5.02만</w:t>
            </w:r>
          </w:p>
        </w:tc>
        <w:tc>
          <w:tcPr>
            <w:tcW w:type="dxa" w:w="864"/>
          </w:tcPr>
          <w:p>
            <w:r>
              <w:t>nan</w:t>
            </w:r>
          </w:p>
        </w:tc>
      </w:tr>
      <w:tr>
        <w:tc>
          <w:tcPr>
            <w:tcW w:type="dxa" w:w="864"/>
          </w:tcPr>
          <w:p>
            <w:r>
              <w:t>nan</w:t>
            </w:r>
          </w:p>
        </w:tc>
        <w:tc>
          <w:tcPr>
            <w:tcW w:type="dxa" w:w="864"/>
          </w:tcPr>
          <w:p>
            <w:r>
              <w:t>1일_절감전력량[kWh]</w:t>
            </w:r>
          </w:p>
        </w:tc>
        <w:tc>
          <w:tcPr>
            <w:tcW w:type="dxa" w:w="864"/>
          </w:tcPr>
          <w:p>
            <w:r>
              <w:t>1개월_절감전력량[kWh]</w:t>
            </w:r>
          </w:p>
        </w:tc>
        <w:tc>
          <w:tcPr>
            <w:tcW w:type="dxa" w:w="864"/>
          </w:tcPr>
          <w:p>
            <w:r>
              <w:t>1년_절감전력량[kWh]</w:t>
            </w:r>
          </w:p>
        </w:tc>
        <w:tc>
          <w:tcPr>
            <w:tcW w:type="dxa" w:w="864"/>
          </w:tcPr>
          <w:p>
            <w:r>
              <w:t>1일_절감금액[원]</w:t>
            </w:r>
          </w:p>
        </w:tc>
        <w:tc>
          <w:tcPr>
            <w:tcW w:type="dxa" w:w="864"/>
          </w:tcPr>
          <w:p>
            <w:r>
              <w:t>1개월_절감금액[원]</w:t>
            </w:r>
          </w:p>
        </w:tc>
        <w:tc>
          <w:tcPr>
            <w:tcW w:type="dxa" w:w="864"/>
          </w:tcPr>
          <w:p>
            <w:r>
              <w:t>1년_절감금액[원]</w:t>
            </w:r>
          </w:p>
        </w:tc>
        <w:tc>
          <w:tcPr>
            <w:tcW w:type="dxa" w:w="864"/>
          </w:tcPr>
          <w:p>
            <w:r>
              <w:t>1일_CO2 저감량[kg]</w:t>
            </w:r>
          </w:p>
        </w:tc>
        <w:tc>
          <w:tcPr>
            <w:tcW w:type="dxa" w:w="864"/>
          </w:tcPr>
          <w:p>
            <w:r>
              <w:t>1개월_CO2 저감량[kg]</w:t>
            </w:r>
          </w:p>
        </w:tc>
        <w:tc>
          <w:tcPr>
            <w:tcW w:type="dxa" w:w="864"/>
          </w:tcPr>
          <w:p>
            <w:r>
              <w:t>1년_CO2 저감량[kg]</w:t>
            </w:r>
          </w:p>
        </w:tc>
      </w:tr>
      <w:tr>
        <w:tc>
          <w:tcPr>
            <w:tcW w:type="dxa" w:w="864"/>
          </w:tcPr>
          <w:p>
            <w:r>
              <w:t>A</w:t>
            </w:r>
          </w:p>
        </w:tc>
        <w:tc>
          <w:tcPr>
            <w:tcW w:type="dxa" w:w="864"/>
          </w:tcPr>
          <w:p>
            <w:r>
              <w:t>0.31</w:t>
            </w:r>
          </w:p>
        </w:tc>
        <w:tc>
          <w:tcPr>
            <w:tcW w:type="dxa" w:w="864"/>
          </w:tcPr>
          <w:p>
            <w:r>
              <w:t>9.3</w:t>
            </w:r>
          </w:p>
        </w:tc>
        <w:tc>
          <w:tcPr>
            <w:tcW w:type="dxa" w:w="864"/>
          </w:tcPr>
          <w:p>
            <w:r>
              <w:t>113.11</w:t>
            </w:r>
          </w:p>
        </w:tc>
        <w:tc>
          <w:tcPr>
            <w:tcW w:type="dxa" w:w="864"/>
          </w:tcPr>
          <w:p>
            <w:r>
              <w:t>32.54</w:t>
            </w:r>
          </w:p>
        </w:tc>
        <w:tc>
          <w:tcPr>
            <w:tcW w:type="dxa" w:w="864"/>
          </w:tcPr>
          <w:p>
            <w:r>
              <w:t>976.19</w:t>
            </w:r>
          </w:p>
        </w:tc>
        <w:tc>
          <w:tcPr>
            <w:tcW w:type="dxa" w:w="864"/>
          </w:tcPr>
          <w:p>
            <w:r>
              <w:t>1.20만</w:t>
            </w:r>
          </w:p>
        </w:tc>
        <w:tc>
          <w:tcPr>
            <w:tcW w:type="dxa" w:w="864"/>
          </w:tcPr>
          <w:p>
            <w:r>
              <w:t>0.13</w:t>
            </w:r>
          </w:p>
        </w:tc>
        <w:tc>
          <w:tcPr>
            <w:tcW w:type="dxa" w:w="864"/>
          </w:tcPr>
          <w:p>
            <w:r>
              <w:t>3.94</w:t>
            </w:r>
          </w:p>
        </w:tc>
        <w:tc>
          <w:tcPr>
            <w:tcW w:type="dxa" w:w="864"/>
          </w:tcPr>
          <w:p>
            <w:r>
              <w:t>47.96</w:t>
            </w:r>
          </w:p>
        </w:tc>
      </w:tr>
      <w:tr>
        <w:tc>
          <w:tcPr>
            <w:tcW w:type="dxa" w:w="864"/>
          </w:tcPr>
          <w:p>
            <w:r>
              <w:t>B</w:t>
            </w:r>
          </w:p>
        </w:tc>
        <w:tc>
          <w:tcPr>
            <w:tcW w:type="dxa" w:w="864"/>
          </w:tcPr>
          <w:p>
            <w:r>
              <w:t>0.75</w:t>
            </w:r>
          </w:p>
        </w:tc>
        <w:tc>
          <w:tcPr>
            <w:tcW w:type="dxa" w:w="864"/>
          </w:tcPr>
          <w:p>
            <w:r>
              <w:t>22.36</w:t>
            </w:r>
          </w:p>
        </w:tc>
        <w:tc>
          <w:tcPr>
            <w:tcW w:type="dxa" w:w="864"/>
          </w:tcPr>
          <w:p>
            <w:r>
              <w:t>272.05</w:t>
            </w:r>
          </w:p>
        </w:tc>
        <w:tc>
          <w:tcPr>
            <w:tcW w:type="dxa" w:w="864"/>
          </w:tcPr>
          <w:p>
            <w:r>
              <w:t>78.26</w:t>
            </w:r>
          </w:p>
        </w:tc>
        <w:tc>
          <w:tcPr>
            <w:tcW w:type="dxa" w:w="864"/>
          </w:tcPr>
          <w:p>
            <w:r>
              <w:t>2347.81</w:t>
            </w:r>
          </w:p>
        </w:tc>
        <w:tc>
          <w:tcPr>
            <w:tcW w:type="dxa" w:w="864"/>
          </w:tcPr>
          <w:p>
            <w:r>
              <w:t>2.90만</w:t>
            </w:r>
          </w:p>
        </w:tc>
        <w:tc>
          <w:tcPr>
            <w:tcW w:type="dxa" w:w="864"/>
          </w:tcPr>
          <w:p>
            <w:r>
              <w:t>0.32</w:t>
            </w:r>
          </w:p>
        </w:tc>
        <w:tc>
          <w:tcPr>
            <w:tcW w:type="dxa" w:w="864"/>
          </w:tcPr>
          <w:p>
            <w:r>
              <w:t>9.48</w:t>
            </w:r>
          </w:p>
        </w:tc>
        <w:tc>
          <w:tcPr>
            <w:tcW w:type="dxa" w:w="864"/>
          </w:tcPr>
          <w:p>
            <w:r>
              <w:t>115.35</w:t>
            </w:r>
          </w:p>
        </w:tc>
      </w:tr>
      <w:tr>
        <w:tc>
          <w:tcPr>
            <w:tcW w:type="dxa" w:w="864"/>
          </w:tcPr>
          <w:p>
            <w:r>
              <w:t>C</w:t>
            </w:r>
          </w:p>
        </w:tc>
        <w:tc>
          <w:tcPr>
            <w:tcW w:type="dxa" w:w="864"/>
          </w:tcPr>
          <w:p>
            <w:r>
              <w:t>0.26</w:t>
            </w:r>
          </w:p>
        </w:tc>
        <w:tc>
          <w:tcPr>
            <w:tcW w:type="dxa" w:w="864"/>
          </w:tcPr>
          <w:p>
            <w:r>
              <w:t>7.85</w:t>
            </w:r>
          </w:p>
        </w:tc>
        <w:tc>
          <w:tcPr>
            <w:tcW w:type="dxa" w:w="864"/>
          </w:tcPr>
          <w:p>
            <w:r>
              <w:t>95.57</w:t>
            </w:r>
          </w:p>
        </w:tc>
        <w:tc>
          <w:tcPr>
            <w:tcW w:type="dxa" w:w="864"/>
          </w:tcPr>
          <w:p>
            <w:r>
              <w:t>27.49</w:t>
            </w:r>
          </w:p>
        </w:tc>
        <w:tc>
          <w:tcPr>
            <w:tcW w:type="dxa" w:w="864"/>
          </w:tcPr>
          <w:p>
            <w:r>
              <w:t>824.76</w:t>
            </w:r>
          </w:p>
        </w:tc>
        <w:tc>
          <w:tcPr>
            <w:tcW w:type="dxa" w:w="864"/>
          </w:tcPr>
          <w:p>
            <w:r>
              <w:t>1.00만</w:t>
            </w:r>
          </w:p>
        </w:tc>
        <w:tc>
          <w:tcPr>
            <w:tcW w:type="dxa" w:w="864"/>
          </w:tcPr>
          <w:p>
            <w:r>
              <w:t>0.11</w:t>
            </w:r>
          </w:p>
        </w:tc>
        <w:tc>
          <w:tcPr>
            <w:tcW w:type="dxa" w:w="864"/>
          </w:tcPr>
          <w:p>
            <w:r>
              <w:t>3.33</w:t>
            </w:r>
          </w:p>
        </w:tc>
        <w:tc>
          <w:tcPr>
            <w:tcW w:type="dxa" w:w="864"/>
          </w:tcPr>
          <w:p>
            <w:r>
              <w:t>40.52</w:t>
            </w:r>
          </w:p>
        </w:tc>
      </w:tr>
      <w:tr>
        <w:tc>
          <w:tcPr>
            <w:tcW w:type="dxa" w:w="864"/>
          </w:tcPr>
          <w:p>
            <w:r>
              <w:t>D</w:t>
            </w:r>
          </w:p>
        </w:tc>
        <w:tc>
          <w:tcPr>
            <w:tcW w:type="dxa" w:w="864"/>
          </w:tcPr>
          <w:p>
            <w:r>
              <w:t>0.92</w:t>
            </w:r>
          </w:p>
        </w:tc>
        <w:tc>
          <w:tcPr>
            <w:tcW w:type="dxa" w:w="864"/>
          </w:tcPr>
          <w:p>
            <w:r>
              <w:t>27.56</w:t>
            </w:r>
          </w:p>
        </w:tc>
        <w:tc>
          <w:tcPr>
            <w:tcW w:type="dxa" w:w="864"/>
          </w:tcPr>
          <w:p>
            <w:r>
              <w:t>335.33</w:t>
            </w:r>
          </w:p>
        </w:tc>
        <w:tc>
          <w:tcPr>
            <w:tcW w:type="dxa" w:w="864"/>
          </w:tcPr>
          <w:p>
            <w:r>
              <w:t>96.46</w:t>
            </w:r>
          </w:p>
        </w:tc>
        <w:tc>
          <w:tcPr>
            <w:tcW w:type="dxa" w:w="864"/>
          </w:tcPr>
          <w:p>
            <w:r>
              <w:t>2893.93</w:t>
            </w:r>
          </w:p>
        </w:tc>
        <w:tc>
          <w:tcPr>
            <w:tcW w:type="dxa" w:w="864"/>
          </w:tcPr>
          <w:p>
            <w:r>
              <w:t>3.50만</w:t>
            </w:r>
          </w:p>
        </w:tc>
        <w:tc>
          <w:tcPr>
            <w:tcW w:type="dxa" w:w="864"/>
          </w:tcPr>
          <w:p>
            <w:r>
              <w:t>0.39</w:t>
            </w:r>
          </w:p>
        </w:tc>
        <w:tc>
          <w:tcPr>
            <w:tcW w:type="dxa" w:w="864"/>
          </w:tcPr>
          <w:p>
            <w:r>
              <w:t>11.69</w:t>
            </w:r>
          </w:p>
        </w:tc>
        <w:tc>
          <w:tcPr>
            <w:tcW w:type="dxa" w:w="864"/>
          </w:tcPr>
          <w:p>
            <w:r>
              <w:t>142.18</w:t>
            </w:r>
          </w:p>
        </w:tc>
      </w:tr>
      <w:tr>
        <w:tc>
          <w:tcPr>
            <w:tcW w:type="dxa" w:w="864"/>
          </w:tcPr>
          <w:p>
            <w:r>
              <w:t>E</w:t>
            </w:r>
          </w:p>
        </w:tc>
        <w:tc>
          <w:tcPr>
            <w:tcW w:type="dxa" w:w="864"/>
          </w:tcPr>
          <w:p>
            <w:r>
              <w:t>0.49</w:t>
            </w:r>
          </w:p>
        </w:tc>
        <w:tc>
          <w:tcPr>
            <w:tcW w:type="dxa" w:w="864"/>
          </w:tcPr>
          <w:p>
            <w:r>
              <w:t>14.72</w:t>
            </w:r>
          </w:p>
        </w:tc>
        <w:tc>
          <w:tcPr>
            <w:tcW w:type="dxa" w:w="864"/>
          </w:tcPr>
          <w:p>
            <w:r>
              <w:t>179.11</w:t>
            </w:r>
          </w:p>
        </w:tc>
        <w:tc>
          <w:tcPr>
            <w:tcW w:type="dxa" w:w="864"/>
          </w:tcPr>
          <w:p>
            <w:r>
              <w:t>51.52</w:t>
            </w:r>
          </w:p>
        </w:tc>
        <w:tc>
          <w:tcPr>
            <w:tcW w:type="dxa" w:w="864"/>
          </w:tcPr>
          <w:p>
            <w:r>
              <w:t>1545.72</w:t>
            </w:r>
          </w:p>
        </w:tc>
        <w:tc>
          <w:tcPr>
            <w:tcW w:type="dxa" w:w="864"/>
          </w:tcPr>
          <w:p>
            <w:r>
              <w:t>1.90만</w:t>
            </w:r>
          </w:p>
        </w:tc>
        <w:tc>
          <w:tcPr>
            <w:tcW w:type="dxa" w:w="864"/>
          </w:tcPr>
          <w:p>
            <w:r>
              <w:t>0.21</w:t>
            </w:r>
          </w:p>
        </w:tc>
        <w:tc>
          <w:tcPr>
            <w:tcW w:type="dxa" w:w="864"/>
          </w:tcPr>
          <w:p>
            <w:r>
              <w:t>6.24</w:t>
            </w:r>
          </w:p>
        </w:tc>
        <w:tc>
          <w:tcPr>
            <w:tcW w:type="dxa" w:w="864"/>
          </w:tcPr>
          <w:p>
            <w:r>
              <w:t>75.94</w:t>
            </w:r>
          </w:p>
        </w:tc>
      </w:tr>
      <w:tr>
        <w:tc>
          <w:tcPr>
            <w:tcW w:type="dxa" w:w="864"/>
          </w:tcPr>
          <w:p>
            <w:r>
              <w:t>평균</w:t>
            </w:r>
          </w:p>
        </w:tc>
        <w:tc>
          <w:tcPr>
            <w:tcW w:type="dxa" w:w="864"/>
          </w:tcPr>
          <w:p>
            <w:r>
              <w:t>0.55</w:t>
            </w:r>
          </w:p>
        </w:tc>
        <w:tc>
          <w:tcPr>
            <w:tcW w:type="dxa" w:w="864"/>
          </w:tcPr>
          <w:p>
            <w:r>
              <w:t>16.36</w:t>
            </w:r>
          </w:p>
        </w:tc>
        <w:tc>
          <w:tcPr>
            <w:tcW w:type="dxa" w:w="864"/>
          </w:tcPr>
          <w:p>
            <w:r>
              <w:t>199.03</w:t>
            </w:r>
          </w:p>
        </w:tc>
        <w:tc>
          <w:tcPr>
            <w:tcW w:type="dxa" w:w="864"/>
          </w:tcPr>
          <w:p>
            <w:r>
              <w:t>57.25</w:t>
            </w:r>
          </w:p>
        </w:tc>
        <w:tc>
          <w:tcPr>
            <w:tcW w:type="dxa" w:w="864"/>
          </w:tcPr>
          <w:p>
            <w:r>
              <w:t>1717.68</w:t>
            </w:r>
          </w:p>
        </w:tc>
        <w:tc>
          <w:tcPr>
            <w:tcW w:type="dxa" w:w="864"/>
          </w:tcPr>
          <w:p>
            <w:r>
              <w:t>2.10만</w:t>
            </w:r>
          </w:p>
        </w:tc>
        <w:tc>
          <w:tcPr>
            <w:tcW w:type="dxa" w:w="864"/>
          </w:tcPr>
          <w:p>
            <w:r>
              <w:t>0.23</w:t>
            </w:r>
          </w:p>
        </w:tc>
        <w:tc>
          <w:tcPr>
            <w:tcW w:type="dxa" w:w="864"/>
          </w:tcPr>
          <w:p>
            <w:r>
              <w:t>6.94</w:t>
            </w:r>
          </w:p>
        </w:tc>
        <w:tc>
          <w:tcPr>
            <w:tcW w:type="dxa" w:w="864"/>
          </w:tcPr>
          <w:p>
            <w:r>
              <w:t>84.39</w:t>
            </w:r>
          </w:p>
        </w:tc>
      </w:tr>
    </w:tbl>
    <w:p>
      <w:r>
        <w:t>모 기업 경제성 검토 보고서 참조</w:t>
      </w:r>
    </w:p>
    <w:p>
      <w:r>
        <w:t>체크탭 1대를 기준으로 소비전력과 절감금액을 나타내었다.</w:t>
      </w:r>
    </w:p>
    <w:p>
      <w:r>
        <w:t>모 기업 사무실에 사용되는 컴퓨터에 체크탭을 설치하고 1달 동안을 사용한 후 체크탭의 소프트웨어로 1달 동안의 사용량과 절감전력을 정밀 모니터링하여 생성된 자료를 바탕으로 하였다</w:t>
      </w:r>
    </w:p>
    <w:p>
      <w:pPr>
        <w:pStyle w:val="Heading2"/>
      </w:pPr>
      <w:r>
        <w:t>7.2 적용방안</w:t>
      </w:r>
    </w:p>
    <w:p>
      <w:r>
        <w:t>컴퓨터용 멀티탭을 체크탭으로 교체한다</w:t>
      </w:r>
    </w:p>
    <w:p>
      <w:r>
        <w:t>컴퓨터의 사용 중 낭비전력과 대기전력을 차단하여 에너지의 소모와 화재의 원인을 줄이며, 컴퓨터 및 주변기기의 수명단 축을 방지하도록 한다.</w:t>
      </w:r>
    </w:p>
    <w:p>
      <w:r>
        <w:t>체크탭의 도입 결정 및 분석 리포트는 테스트 제품을 설치하여 그에 맞는 경제성을 평가해야 하나 사무실 및 가정들의 보 고서자료 평균치에 의거 계산하도록 한다.</w:t>
      </w:r>
    </w:p>
    <w:p>
      <w:pPr>
        <w:pStyle w:val="Heading2"/>
      </w:pPr>
      <w:r>
        <w:t>7.3 기대효과</w:t>
      </w:r>
    </w:p>
    <w:p>
      <w:pPr>
        <w:pStyle w:val="Heading3"/>
      </w:pPr>
      <w:r>
        <w:t>7.3.1 기대효과 계산기준</w:t>
      </w:r>
    </w:p>
    <w:p>
      <w:r>
        <w:t>설치위치 : 제 2교수 연구동의 컴퓨터를 사용하는 장소</w:t>
      </w:r>
    </w:p>
    <w:p>
      <w:r>
        <w:t>설치수량 : 130 [EA] (1층 : 18EA, 2층 43EA, 3층:36EA, 4층:44EA) 멀티미디어실 : 15EA, 강의실, 교수연구실 및 기타 : 2EA로 기준하였음</w:t>
      </w:r>
    </w:p>
    <w:p>
      <w:r>
        <w:t xml:space="preserve">전력단가 : 108.9[원]   </w:t>
      </w:r>
    </w:p>
    <w:p>
      <w:r>
        <w:t>평균 절전률 : 28.16[%]</w:t>
      </w:r>
    </w:p>
    <w:p>
      <w:r>
        <w:t>투자비 : 현장여건 및 개선방법에 따라 다소 변경이 가능함</w:t>
      </w:r>
    </w:p>
    <w:p>
      <w:pPr>
        <w:pStyle w:val="Heading4"/>
      </w:pPr>
      <w:r>
        <w:t>제 2교수 연구동 운영률 : 2,3,4층 (1개월 23일 근무 기준 x 12개월)/365일 = 75.62[%]</w:t>
      </w:r>
    </w:p>
    <w:p>
      <w:r>
        <w:t>1층 (1개월 23일 근무 기준 x 10개월(방학제외))/12개월 = 63.01[%]</w:t>
      </w:r>
    </w:p>
    <w:p>
      <w:pPr>
        <w:pStyle w:val="Heading3"/>
      </w:pPr>
      <w:r>
        <w:t>7.3.2 연간 전력 절감량 [kWh/년]</w:t>
      </w:r>
    </w:p>
    <w:p>
      <w:pPr>
        <w:pStyle w:val="Heading4"/>
      </w:pPr>
      <w:r>
        <w:t>1층의 연간 전력 절감량[kWh/년] 컴퓨터 1대에 따른 연간 전력절감량[kWh/년] x 멀티탭의 개수[EA] x 2~5층 운영율[%]</w:t>
      </w:r>
    </w:p>
    <w:p>
      <w:r>
        <w:t>=199.0 x 18 x 63.01[%] = 2,258[kWh/년] = 0.519 [toe/년]</w:t>
      </w:r>
    </w:p>
    <w:p>
      <w:pPr>
        <w:pStyle w:val="Heading4"/>
      </w:pPr>
      <w:r>
        <w:t>총 연간 전력 절감량[kWh/년]</w:t>
      </w:r>
    </w:p>
    <w:p>
      <w:r>
        <w:t>3층 전력 절감량 + 1,2층 전력 절감량 = 18,512 + 2,258 = 20,769.33[kWh/년] = 4.777 [toe/년]</w:t>
      </w:r>
    </w:p>
    <w:p>
      <w:pPr>
        <w:pStyle w:val="Heading3"/>
      </w:pPr>
      <w:r>
        <w:t></w:t>
        <w:tab/>
        <w:t>총 연간 전력 절감량[kWh/년]</w:t>
      </w:r>
    </w:p>
    <w:p>
      <w:r>
        <w:t>3층 전력 절감량 + 1,2층 전력 절감량 = 18,512 + 2,258 = 20,769.33[kWh/년] = 4.777 [toe/년]</w:t>
      </w:r>
    </w:p>
    <w:p>
      <w:pPr>
        <w:pStyle w:val="Heading3"/>
      </w:pPr>
      <w:r>
        <w:t></w:t>
        <w:tab/>
        <w:t>연간 탄소 배출 저감량[tC/년]</w:t>
      </w:r>
    </w:p>
    <w:p>
      <w:r>
        <w:t>연간 전력 절감량(MWh/년) x 탄소배출계수(tC/MWh)  = 20.8 x 0.1283 = 2.7[tC/년]</w:t>
      </w:r>
    </w:p>
    <w:p>
      <w:pPr>
        <w:pStyle w:val="Heading3"/>
      </w:pPr>
      <w:r>
        <w:t></w:t>
        <w:tab/>
        <w:t>연간 CO2 배출 절감량[ton/년]</w:t>
      </w:r>
    </w:p>
    <w:p>
      <w:r>
        <w:t>연간 탄소 배출 저감량(tC) x 44 ÷ 12 = 2.7 x 44÷ 12 = 9.8[ton/년]</w:t>
      </w:r>
    </w:p>
    <w:p>
      <w:pPr>
        <w:pStyle w:val="Heading3"/>
      </w:pPr>
      <w:r>
        <w:t>7.3.3 연간 절감금액[백만원/년]</w:t>
      </w:r>
    </w:p>
    <w:p>
      <w:r>
        <w:t>연간 절감전력량[kWh/년] x 전력판매단가[원/kWh] = 20,769 x 108.9 = 2.26[백만원/년]</w:t>
      </w:r>
    </w:p>
    <w:p>
      <w:pPr>
        <w:pStyle w:val="Heading3"/>
      </w:pPr>
      <w:r>
        <w:t>7.3.4 투자비[백만원]</w:t>
      </w:r>
    </w:p>
    <w:p>
      <w:r>
        <w:t>체크탭 단가[원] x 체크탭의 수량[EA] = 48,000 x 141 = 6.77[백만원]</w:t>
      </w:r>
    </w:p>
    <w:p>
      <w:pPr>
        <w:pStyle w:val="Heading3"/>
      </w:pPr>
      <w:r>
        <w:t>7.3.5 투자비 회수기간[년]</w:t>
      </w:r>
    </w:p>
    <w:p>
      <w:r>
        <w:t>투자비[백만원] ÷ 연간 절감금액[백만원/년] = 6.77 ÷ 2.26 = 2.99[년]</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